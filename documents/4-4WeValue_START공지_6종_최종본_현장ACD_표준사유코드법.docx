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2BCBD" w14:textId="77777777" w:rsidR="00DF212D" w:rsidRDefault="00000000">
      <w:pPr>
        <w:spacing w:after="120"/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32"/>
          <w:lang w:eastAsia="ko-KR"/>
        </w:rPr>
        <w:t>[WeValue] START 공지/스티커/랜딩 통일 — 최종본(현장 A·C·D)</w:t>
      </w:r>
    </w:p>
    <w:p w14:paraId="013F82D8" w14:textId="77777777" w:rsidR="00DF212D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기준: 10/4/12 | 랜딩: schcaqi.github.io | 원칙: ‘A 올리고 → 늦으면(전화1회) C → 끝나면 D’</w:t>
      </w:r>
    </w:p>
    <w:p w14:paraId="7C8B4652" w14:textId="77777777" w:rsidR="00DF212D" w:rsidRDefault="00000000">
      <w:pPr>
        <w:spacing w:before="200" w:after="80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>0. 운영 원칙(회의용 한 줄)</w:t>
      </w:r>
    </w:p>
    <w:p w14:paraId="0615BE4A" w14:textId="77777777" w:rsidR="00DF212D" w:rsidRDefault="00000000">
      <w:pPr>
        <w:spacing w:before="40" w:after="8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병동은 ‘A 1줄 기록 → 기준 초과 시 전화 1회 후 C → D(결과/현재/FU) 확인’만 합니다.</w:t>
      </w:r>
      <w:r>
        <w:rPr>
          <w:rFonts w:ascii="맑은 고딕" w:eastAsia="맑은 고딕" w:hAnsi="맑은 고딕"/>
          <w:sz w:val="21"/>
          <w:lang w:eastAsia="ko-KR"/>
        </w:rPr>
        <w:br/>
        <w:t>운영(자료·교육·정렬·성과 공유)은 진료지원간호팀이 책임 운영합니다.</w:t>
      </w:r>
    </w:p>
    <w:p w14:paraId="0B31DDB3" w14:textId="77777777" w:rsidR="00DF212D" w:rsidRDefault="00000000">
      <w:pPr>
        <w:spacing w:before="200" w:after="80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>1. 현장 템플릿(요약)</w:t>
      </w:r>
    </w:p>
    <w:p w14:paraId="1312D414" w14:textId="0F97991D" w:rsidR="00DF212D" w:rsidRDefault="00000000">
      <w:pPr>
        <w:spacing w:before="40" w:after="8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A(보고): [A] {CaseID} / 지금:__ / 근거:__ / 요청:__ / 10·4·12</w:t>
      </w:r>
      <w:r>
        <w:rPr>
          <w:rFonts w:ascii="맑은 고딕" w:eastAsia="맑은 고딕" w:hAnsi="맑은 고딕"/>
          <w:sz w:val="21"/>
          <w:lang w:eastAsia="ko-KR"/>
        </w:rPr>
        <w:br/>
        <w:t>C(보호기록): [C] {CaseID} / {사유코드} / 다음확인 HHMM  (전화 1회 후)</w:t>
      </w:r>
      <w:r>
        <w:rPr>
          <w:rFonts w:ascii="맑은 고딕" w:eastAsia="맑은 고딕" w:hAnsi="맑은 고딕"/>
          <w:sz w:val="21"/>
          <w:lang w:eastAsia="ko-KR"/>
        </w:rPr>
        <w:br/>
        <w:t>D(완료): [D] {CaseID} / {이름} / 결과:__ / 현재:__ / F/U:__  (필수)</w:t>
      </w:r>
      <w:r>
        <w:rPr>
          <w:rFonts w:ascii="맑은 고딕" w:eastAsia="맑은 고딕" w:hAnsi="맑은 고딕"/>
          <w:sz w:val="21"/>
          <w:lang w:eastAsia="ko-KR"/>
        </w:rPr>
        <w:br/>
        <w:t>정보성(입원·검사·자가약): [A](보고){CaseID}/12 → [D]{CaseID}/{이름}/확인완료</w:t>
      </w:r>
    </w:p>
    <w:p w14:paraId="545EB1A5" w14:textId="77777777" w:rsidR="00DF212D" w:rsidRDefault="00000000">
      <w:pPr>
        <w:spacing w:before="200" w:after="80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>2. START 공지 6종(복붙)</w:t>
      </w:r>
    </w:p>
    <w:p w14:paraId="4FD1F17D" w14:textId="77777777" w:rsidR="00DF212D" w:rsidRDefault="00000000">
      <w:pPr>
        <w:spacing w:before="200" w:after="80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>92W-MC 협업방 START 공지(복붙)</w:t>
      </w:r>
    </w:p>
    <w:p w14:paraId="442A2D7D" w14:textId="77777777" w:rsidR="00DF212D" w:rsidRDefault="00000000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>제목(권장):</w:t>
      </w:r>
    </w:p>
    <w:p w14:paraId="211FEF86" w14:textId="77777777" w:rsidR="00DF212D" w:rsidRDefault="00000000">
      <w:pPr>
        <w:spacing w:before="40" w:after="8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[WeValue][START] 92W-MC  |  현장 A·C·D / 10·4·12 / 체크타임 / QR</w:t>
      </w:r>
    </w:p>
    <w:p w14:paraId="6134BCB9" w14:textId="77777777" w:rsidR="00DF212D" w:rsidRDefault="00000000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>본문(그대로 복사하여 공지 1개로 고정):</w:t>
      </w:r>
    </w:p>
    <w:p w14:paraId="3F38E544" w14:textId="77777777" w:rsidR="00DF212D" w:rsidRDefault="00000000">
      <w:pPr>
        <w:spacing w:before="40"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[WeValue START] 이 방은 ‘병동×라인’ 협업방입니다.  (92W-MC)</w:t>
      </w:r>
      <w:r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br/>
        <w:t>✅ 현장 규칙(3줄)  — 이것만 기억</w:t>
      </w:r>
      <w:r>
        <w:rPr>
          <w:rFonts w:ascii="맑은 고딕" w:eastAsia="맑은 고딕" w:hAnsi="맑은 고딕"/>
          <w:sz w:val="20"/>
          <w:lang w:eastAsia="ko-KR"/>
        </w:rPr>
        <w:br/>
        <w:t>1) A 올리기: 지금/근거/요청 + 10·4·12</w:t>
      </w:r>
      <w:r>
        <w:rPr>
          <w:rFonts w:ascii="맑은 고딕" w:eastAsia="맑은 고딕" w:hAnsi="맑은 고딕"/>
          <w:sz w:val="20"/>
          <w:lang w:eastAsia="ko-KR"/>
        </w:rPr>
        <w:br/>
        <w:t>2) 늦으면 C: 기준 초과 시 ‘전화 1회 후’ 사유코드 기록</w:t>
      </w:r>
      <w:r>
        <w:rPr>
          <w:rFonts w:ascii="맑은 고딕" w:eastAsia="맑은 고딕" w:hAnsi="맑은 고딕"/>
          <w:sz w:val="20"/>
          <w:lang w:eastAsia="ko-KR"/>
        </w:rPr>
        <w:br/>
        <w:t>3) 끝나면 D: 결과/현재/FU로 종결(인계 가능)</w:t>
      </w:r>
      <w:r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br/>
        <w:t>✅ 10·4·12(마감 시한)</w:t>
      </w:r>
      <w:r>
        <w:rPr>
          <w:rFonts w:ascii="맑은 고딕" w:eastAsia="맑은 고딕" w:hAnsi="맑은 고딕"/>
          <w:sz w:val="20"/>
          <w:lang w:eastAsia="ko-KR"/>
        </w:rPr>
        <w:br/>
        <w:t>- 10(응급): 유선 우선 + 협업방 사후 기록(A/D)</w:t>
      </w:r>
      <w:r>
        <w:rPr>
          <w:rFonts w:ascii="맑은 고딕" w:eastAsia="맑은 고딕" w:hAnsi="맑은 고딕"/>
          <w:sz w:val="20"/>
          <w:lang w:eastAsia="ko-KR"/>
        </w:rPr>
        <w:br/>
        <w:t>- 4(우선): 오늘 듀티 안에 방향/처치가 필요한 건</w:t>
      </w:r>
      <w:r>
        <w:rPr>
          <w:rFonts w:ascii="맑은 고딕" w:eastAsia="맑은 고딕" w:hAnsi="맑은 고딕"/>
          <w:sz w:val="20"/>
          <w:lang w:eastAsia="ko-KR"/>
        </w:rPr>
        <w:br/>
        <w:t>- 12(루틴): 다음 교대 전까지 순차 처리 가능</w:t>
      </w:r>
      <w:r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br/>
        <w:t>✅ 복붙 템플릿(현장용)</w:t>
      </w:r>
      <w:r>
        <w:rPr>
          <w:rFonts w:ascii="맑은 고딕" w:eastAsia="맑은 고딕" w:hAnsi="맑은 고딕"/>
          <w:sz w:val="20"/>
          <w:lang w:eastAsia="ko-KR"/>
        </w:rPr>
        <w:br/>
        <w:t>- [A] {CaseID} / 지금:__ / 근거:__ / 요청:__ / 10·4·12</w:t>
      </w:r>
      <w:r>
        <w:rPr>
          <w:rFonts w:ascii="맑은 고딕" w:eastAsia="맑은 고딕" w:hAnsi="맑은 고딕"/>
          <w:sz w:val="20"/>
          <w:lang w:eastAsia="ko-KR"/>
        </w:rPr>
        <w:br/>
        <w:t>- [C] {CaseID} / {사유코드} / 다음확인 HH:MM  (전화 1회 후)</w:t>
      </w:r>
      <w:r>
        <w:rPr>
          <w:rFonts w:ascii="맑은 고딕" w:eastAsia="맑은 고딕" w:hAnsi="맑은 고딕"/>
          <w:sz w:val="20"/>
          <w:lang w:eastAsia="ko-KR"/>
        </w:rPr>
        <w:br/>
        <w:t>- [D] {CaseID} / {이름} / 결과:__ / 현재:__ / F/U:__  (필수)</w:t>
      </w:r>
      <w:r>
        <w:rPr>
          <w:rFonts w:ascii="맑은 고딕" w:eastAsia="맑은 고딕" w:hAnsi="맑은 고딕"/>
          <w:sz w:val="20"/>
          <w:lang w:eastAsia="ko-KR"/>
        </w:rPr>
        <w:br/>
        <w:t>- 정보성(입원·검사·자가약): [A](보고){CaseID}/12 → [D]{CaseID}/{이름}/확인완료</w:t>
      </w:r>
      <w:r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br/>
        <w:t>✅ 체크타임(공백 최소)</w:t>
      </w:r>
      <w:r>
        <w:rPr>
          <w:rFonts w:ascii="맑은 고딕" w:eastAsia="맑은 고딕" w:hAnsi="맑은 고딕"/>
          <w:sz w:val="20"/>
          <w:lang w:eastAsia="ko-KR"/>
        </w:rPr>
        <w:br/>
        <w:t>- 15:00 병동: 미완료 CaseID를 짧게 정리(IN-OUT)</w:t>
      </w:r>
      <w:r>
        <w:rPr>
          <w:rFonts w:ascii="맑은 고딕" w:eastAsia="맑은 고딕" w:hAnsi="맑은 고딕"/>
          <w:sz w:val="20"/>
          <w:lang w:eastAsia="ko-KR"/>
        </w:rPr>
        <w:br/>
        <w:t>- 16:30 진료지원: 당일 불가 건은 ‘예정처리’로 조치예정/업데이트 공유</w:t>
      </w:r>
      <w:r>
        <w:rPr>
          <w:rFonts w:ascii="맑은 고딕" w:eastAsia="맑은 고딕" w:hAnsi="맑은 고딕"/>
          <w:sz w:val="20"/>
          <w:lang w:eastAsia="ko-KR"/>
        </w:rPr>
        <w:br/>
        <w:t>- 야간·주말: 10=유선 우선+사후기록 / 4·12=A(기록) 후 익일</w:t>
      </w:r>
      <w:r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br/>
        <w:t>✅ 1QR(필독 링크)</w:t>
      </w:r>
      <w:r>
        <w:rPr>
          <w:rFonts w:ascii="맑은 고딕" w:eastAsia="맑은 고딕" w:hAnsi="맑은 고딕"/>
          <w:sz w:val="20"/>
          <w:lang w:eastAsia="ko-KR"/>
        </w:rPr>
        <w:br/>
        <w:t>- schcaqi.github.io  (메뉴: 규칙/템플릿 · SBAR · Vlog · 설문 · 교육요청)</w:t>
      </w:r>
      <w:r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br/>
        <w:t>[파일함 찾기]</w:t>
      </w:r>
      <w:r>
        <w:rPr>
          <w:rFonts w:ascii="맑은 고딕" w:eastAsia="맑은 고딕" w:hAnsi="맑은 고딕"/>
          <w:sz w:val="20"/>
          <w:lang w:eastAsia="ko-KR"/>
        </w:rPr>
        <w:br/>
        <w:t>- 공통 규칙/템플릿: ‘01_[규칙]…’, ‘02_[템플릿]현장_ACD…’</w:t>
      </w:r>
      <w:r>
        <w:rPr>
          <w:rFonts w:ascii="맑은 고딕" w:eastAsia="맑은 고딕" w:hAnsi="맑은 고딕"/>
          <w:sz w:val="20"/>
          <w:lang w:eastAsia="ko-KR"/>
        </w:rPr>
        <w:br/>
        <w:t>- 이 방 SBAR 카드: ‘10_[SBAR]MC_카드’ (해당 라인 1개만)</w:t>
      </w:r>
      <w:r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br/>
        <w:t>[검색 키워드]</w:t>
      </w:r>
      <w:r>
        <w:rPr>
          <w:rFonts w:ascii="맑은 고딕" w:eastAsia="맑은 고딕" w:hAnsi="맑은 고딕"/>
          <w:sz w:val="20"/>
          <w:lang w:eastAsia="ko-KR"/>
        </w:rPr>
        <w:br/>
        <w:t>10/4/12, A, C, D, 예정처리, IN-OUT, 라이트루프, 사유코드, 경로변경, 교육요청</w:t>
      </w:r>
    </w:p>
    <w:p w14:paraId="04C0364D" w14:textId="77777777" w:rsidR="00DF212D" w:rsidRDefault="00000000">
      <w:pPr>
        <w:spacing w:before="200" w:after="80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>92W-CS 협업방 START 공지(복붙)</w:t>
      </w:r>
    </w:p>
    <w:p w14:paraId="5CEFDE38" w14:textId="77777777" w:rsidR="00DF212D" w:rsidRDefault="00000000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>제목(권장):</w:t>
      </w:r>
    </w:p>
    <w:p w14:paraId="792CF7A9" w14:textId="77777777" w:rsidR="00DF212D" w:rsidRDefault="00000000">
      <w:pPr>
        <w:spacing w:before="40" w:after="8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[WeValue][START] 92W-CS  |  현장 A·C·D / 10·4·12 / 체크타임 / QR</w:t>
      </w:r>
    </w:p>
    <w:p w14:paraId="4D260F1F" w14:textId="77777777" w:rsidR="00DF212D" w:rsidRDefault="00000000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>본문(그대로 복사하여 공지 1개로 고정):</w:t>
      </w:r>
    </w:p>
    <w:p w14:paraId="481EF480" w14:textId="77777777" w:rsidR="00DF212D" w:rsidRDefault="00000000">
      <w:pPr>
        <w:spacing w:before="40"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[WeValue START] 이 방은 ‘병동×라인’ 협업방입니다.  (92W-CS)</w:t>
      </w:r>
      <w:r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br/>
        <w:t>✅ 현장 규칙(3줄)  — 이것만 기억</w:t>
      </w:r>
      <w:r>
        <w:rPr>
          <w:rFonts w:ascii="맑은 고딕" w:eastAsia="맑은 고딕" w:hAnsi="맑은 고딕"/>
          <w:sz w:val="20"/>
          <w:lang w:eastAsia="ko-KR"/>
        </w:rPr>
        <w:br/>
        <w:t>1) A 올리기: 지금/근거/요청 + 10·4·12</w:t>
      </w:r>
      <w:r>
        <w:rPr>
          <w:rFonts w:ascii="맑은 고딕" w:eastAsia="맑은 고딕" w:hAnsi="맑은 고딕"/>
          <w:sz w:val="20"/>
          <w:lang w:eastAsia="ko-KR"/>
        </w:rPr>
        <w:br/>
        <w:t>2) 늦으면 C: 기준 초과 시 ‘전화 1회 후’ 사유코드 기록</w:t>
      </w:r>
      <w:r>
        <w:rPr>
          <w:rFonts w:ascii="맑은 고딕" w:eastAsia="맑은 고딕" w:hAnsi="맑은 고딕"/>
          <w:sz w:val="20"/>
          <w:lang w:eastAsia="ko-KR"/>
        </w:rPr>
        <w:br/>
        <w:t>3) 끝나면 D: 결과/현재/FU로 종결(인계 가능)</w:t>
      </w:r>
      <w:r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br/>
        <w:t>✅ 10·4·12(마감 시한)</w:t>
      </w:r>
      <w:r>
        <w:rPr>
          <w:rFonts w:ascii="맑은 고딕" w:eastAsia="맑은 고딕" w:hAnsi="맑은 고딕"/>
          <w:sz w:val="20"/>
          <w:lang w:eastAsia="ko-KR"/>
        </w:rPr>
        <w:br/>
        <w:t>- 10(응급): 유선 우선 + 협업방 사후 기록(A/D)</w:t>
      </w:r>
      <w:r>
        <w:rPr>
          <w:rFonts w:ascii="맑은 고딕" w:eastAsia="맑은 고딕" w:hAnsi="맑은 고딕"/>
          <w:sz w:val="20"/>
          <w:lang w:eastAsia="ko-KR"/>
        </w:rPr>
        <w:br/>
        <w:t>- 4(우선): 오늘 듀티 안에 방향/처치가 필요한 건</w:t>
      </w:r>
      <w:r>
        <w:rPr>
          <w:rFonts w:ascii="맑은 고딕" w:eastAsia="맑은 고딕" w:hAnsi="맑은 고딕"/>
          <w:sz w:val="20"/>
          <w:lang w:eastAsia="ko-KR"/>
        </w:rPr>
        <w:br/>
        <w:t>- 12(루틴): 다음 교대 전까지 순차 처리 가능</w:t>
      </w:r>
      <w:r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br/>
        <w:t>✅ 복붙 템플릿(현장용)</w:t>
      </w:r>
      <w:r>
        <w:rPr>
          <w:rFonts w:ascii="맑은 고딕" w:eastAsia="맑은 고딕" w:hAnsi="맑은 고딕"/>
          <w:sz w:val="20"/>
          <w:lang w:eastAsia="ko-KR"/>
        </w:rPr>
        <w:br/>
        <w:t>- [A] {CaseID} / 지금:__ / 근거:__ / 요청:__ / 10·4·12</w:t>
      </w:r>
      <w:r>
        <w:rPr>
          <w:rFonts w:ascii="맑은 고딕" w:eastAsia="맑은 고딕" w:hAnsi="맑은 고딕"/>
          <w:sz w:val="20"/>
          <w:lang w:eastAsia="ko-KR"/>
        </w:rPr>
        <w:br/>
        <w:t>- [C] {CaseID} / {사유코드} / 다음확인 HH:MM  (전화 1회 후)</w:t>
      </w:r>
      <w:r>
        <w:rPr>
          <w:rFonts w:ascii="맑은 고딕" w:eastAsia="맑은 고딕" w:hAnsi="맑은 고딕"/>
          <w:sz w:val="20"/>
          <w:lang w:eastAsia="ko-KR"/>
        </w:rPr>
        <w:br/>
        <w:t>- [D] {CaseID} / {이름} / 결과:__ / 현재:__ / F/U:__  (필수)</w:t>
      </w:r>
      <w:r>
        <w:rPr>
          <w:rFonts w:ascii="맑은 고딕" w:eastAsia="맑은 고딕" w:hAnsi="맑은 고딕"/>
          <w:sz w:val="20"/>
          <w:lang w:eastAsia="ko-KR"/>
        </w:rPr>
        <w:br/>
        <w:t>- 정보성(입원·검사·자가약): [A](보고){CaseID}/12 → [D]{CaseID}/{이름}/확인완료</w:t>
      </w:r>
      <w:r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br/>
        <w:t>✅ 체크타임(공백 최소)</w:t>
      </w:r>
      <w:r>
        <w:rPr>
          <w:rFonts w:ascii="맑은 고딕" w:eastAsia="맑은 고딕" w:hAnsi="맑은 고딕"/>
          <w:sz w:val="20"/>
          <w:lang w:eastAsia="ko-KR"/>
        </w:rPr>
        <w:br/>
        <w:t>- 15:00 병동: 미완료 CaseID를 짧게 정리(IN-OUT)</w:t>
      </w:r>
      <w:r>
        <w:rPr>
          <w:rFonts w:ascii="맑은 고딕" w:eastAsia="맑은 고딕" w:hAnsi="맑은 고딕"/>
          <w:sz w:val="20"/>
          <w:lang w:eastAsia="ko-KR"/>
        </w:rPr>
        <w:br/>
        <w:t>- 16:30 진료지원: 당일 불가 건은 ‘예정처리’로 조치예정/업데이트 공유</w:t>
      </w:r>
      <w:r>
        <w:rPr>
          <w:rFonts w:ascii="맑은 고딕" w:eastAsia="맑은 고딕" w:hAnsi="맑은 고딕"/>
          <w:sz w:val="20"/>
          <w:lang w:eastAsia="ko-KR"/>
        </w:rPr>
        <w:br/>
        <w:t>- 야간·주말: 10=유선 우선+사후기록 / 4·12=A(기록) 후 익일</w:t>
      </w:r>
      <w:r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br/>
        <w:t>✅ 1QR(필독 링크)</w:t>
      </w:r>
      <w:r>
        <w:rPr>
          <w:rFonts w:ascii="맑은 고딕" w:eastAsia="맑은 고딕" w:hAnsi="맑은 고딕"/>
          <w:sz w:val="20"/>
          <w:lang w:eastAsia="ko-KR"/>
        </w:rPr>
        <w:br/>
        <w:t>- schcaqi.github.io  (메뉴: 규칙/템플릿 · SBAR · Vlog · 설문 · 교육요청)</w:t>
      </w:r>
      <w:r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br/>
        <w:t>[파일함 찾기]</w:t>
      </w:r>
      <w:r>
        <w:rPr>
          <w:rFonts w:ascii="맑은 고딕" w:eastAsia="맑은 고딕" w:hAnsi="맑은 고딕"/>
          <w:sz w:val="20"/>
          <w:lang w:eastAsia="ko-KR"/>
        </w:rPr>
        <w:br/>
        <w:t>- 공통 규칙/템플릿: ‘01_[규칙]…’, ‘02_[템플릿]현장_ACD…’</w:t>
      </w:r>
      <w:r>
        <w:rPr>
          <w:rFonts w:ascii="맑은 고딕" w:eastAsia="맑은 고딕" w:hAnsi="맑은 고딕"/>
          <w:sz w:val="20"/>
          <w:lang w:eastAsia="ko-KR"/>
        </w:rPr>
        <w:br/>
        <w:t>- 이 방 SBAR 카드: ‘10_[SBAR]CS_카드’ (해당 라인 1개만)</w:t>
      </w:r>
      <w:r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br/>
        <w:t>[검색 키워드]</w:t>
      </w:r>
      <w:r>
        <w:rPr>
          <w:rFonts w:ascii="맑은 고딕" w:eastAsia="맑은 고딕" w:hAnsi="맑은 고딕"/>
          <w:sz w:val="20"/>
          <w:lang w:eastAsia="ko-KR"/>
        </w:rPr>
        <w:br/>
        <w:t>10/4/12, A, C, D, 예정처리, IN-OUT, 라이트루프, 사유코드, 경로변경, 교육요청</w:t>
      </w:r>
    </w:p>
    <w:p w14:paraId="66969CFA" w14:textId="77777777" w:rsidR="00DF212D" w:rsidRDefault="00000000">
      <w:pPr>
        <w:spacing w:before="200" w:after="80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>131W-URO 협업방 START 공지(복붙)</w:t>
      </w:r>
    </w:p>
    <w:p w14:paraId="3B1111CA" w14:textId="77777777" w:rsidR="00DF212D" w:rsidRDefault="00000000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>제목(권장):</w:t>
      </w:r>
    </w:p>
    <w:p w14:paraId="18E44C99" w14:textId="77777777" w:rsidR="00DF212D" w:rsidRDefault="00000000">
      <w:pPr>
        <w:spacing w:before="40" w:after="8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[WeValue][START] 131W-URO  |  현장 A·C·D / 10·4·12 / 체크타임 / QR</w:t>
      </w:r>
    </w:p>
    <w:p w14:paraId="095B57BC" w14:textId="77777777" w:rsidR="00DF212D" w:rsidRDefault="00000000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>본문(그대로 복사하여 공지 1개로 고정):</w:t>
      </w:r>
    </w:p>
    <w:p w14:paraId="10418C16" w14:textId="77777777" w:rsidR="00DF212D" w:rsidRDefault="00000000">
      <w:pPr>
        <w:spacing w:before="40"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[WeValue START] 이 방은 ‘병동×라인’ 협업방입니다.  (131W-URO)</w:t>
      </w:r>
      <w:r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br/>
        <w:t>✅ 현장 규칙(3줄)  — 이것만 기억</w:t>
      </w:r>
      <w:r>
        <w:rPr>
          <w:rFonts w:ascii="맑은 고딕" w:eastAsia="맑은 고딕" w:hAnsi="맑은 고딕"/>
          <w:sz w:val="20"/>
          <w:lang w:eastAsia="ko-KR"/>
        </w:rPr>
        <w:br/>
        <w:t>1) A 올리기: 지금/근거/요청 + 10·4·12</w:t>
      </w:r>
      <w:r>
        <w:rPr>
          <w:rFonts w:ascii="맑은 고딕" w:eastAsia="맑은 고딕" w:hAnsi="맑은 고딕"/>
          <w:sz w:val="20"/>
          <w:lang w:eastAsia="ko-KR"/>
        </w:rPr>
        <w:br/>
        <w:t>2) 늦으면 C: 기준 초과 시 ‘전화 1회 후’ 사유코드 기록</w:t>
      </w:r>
      <w:r>
        <w:rPr>
          <w:rFonts w:ascii="맑은 고딕" w:eastAsia="맑은 고딕" w:hAnsi="맑은 고딕"/>
          <w:sz w:val="20"/>
          <w:lang w:eastAsia="ko-KR"/>
        </w:rPr>
        <w:br/>
        <w:t>3) 끝나면 D: 결과/현재/FU로 종결(인계 가능)</w:t>
      </w:r>
      <w:r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br/>
        <w:t>✅ 10·4·12(마감 시한)</w:t>
      </w:r>
      <w:r>
        <w:rPr>
          <w:rFonts w:ascii="맑은 고딕" w:eastAsia="맑은 고딕" w:hAnsi="맑은 고딕"/>
          <w:sz w:val="20"/>
          <w:lang w:eastAsia="ko-KR"/>
        </w:rPr>
        <w:br/>
        <w:t>- 10(응급): 유선 우선 + 협업방 사후 기록(A/D)</w:t>
      </w:r>
      <w:r>
        <w:rPr>
          <w:rFonts w:ascii="맑은 고딕" w:eastAsia="맑은 고딕" w:hAnsi="맑은 고딕"/>
          <w:sz w:val="20"/>
          <w:lang w:eastAsia="ko-KR"/>
        </w:rPr>
        <w:br/>
        <w:t>- 4(우선): 오늘 듀티 안에 방향/처치가 필요한 건</w:t>
      </w:r>
      <w:r>
        <w:rPr>
          <w:rFonts w:ascii="맑은 고딕" w:eastAsia="맑은 고딕" w:hAnsi="맑은 고딕"/>
          <w:sz w:val="20"/>
          <w:lang w:eastAsia="ko-KR"/>
        </w:rPr>
        <w:br/>
        <w:t>- 12(루틴): 다음 교대 전까지 순차 처리 가능</w:t>
      </w:r>
      <w:r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br/>
        <w:t>✅ 복붙 템플릿(현장용)</w:t>
      </w:r>
      <w:r>
        <w:rPr>
          <w:rFonts w:ascii="맑은 고딕" w:eastAsia="맑은 고딕" w:hAnsi="맑은 고딕"/>
          <w:sz w:val="20"/>
          <w:lang w:eastAsia="ko-KR"/>
        </w:rPr>
        <w:br/>
        <w:t>- [A] {CaseID} / 지금:__ / 근거:__ / 요청:__ / 10·4·12</w:t>
      </w:r>
      <w:r>
        <w:rPr>
          <w:rFonts w:ascii="맑은 고딕" w:eastAsia="맑은 고딕" w:hAnsi="맑은 고딕"/>
          <w:sz w:val="20"/>
          <w:lang w:eastAsia="ko-KR"/>
        </w:rPr>
        <w:br/>
        <w:t>- [C] {CaseID} / {사유코드} / 다음확인 HH:MM  (전화 1회 후)</w:t>
      </w:r>
      <w:r>
        <w:rPr>
          <w:rFonts w:ascii="맑은 고딕" w:eastAsia="맑은 고딕" w:hAnsi="맑은 고딕"/>
          <w:sz w:val="20"/>
          <w:lang w:eastAsia="ko-KR"/>
        </w:rPr>
        <w:br/>
        <w:t>- [D] {CaseID} / {이름} / 결과:__ / 현재:__ / F/U:__  (필수)</w:t>
      </w:r>
      <w:r>
        <w:rPr>
          <w:rFonts w:ascii="맑은 고딕" w:eastAsia="맑은 고딕" w:hAnsi="맑은 고딕"/>
          <w:sz w:val="20"/>
          <w:lang w:eastAsia="ko-KR"/>
        </w:rPr>
        <w:br/>
        <w:t>- 정보성(입원·검사·자가약): [A](보고){CaseID}/12 → [D]{CaseID}/{이름}/확인완료</w:t>
      </w:r>
      <w:r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br/>
        <w:t>✅ 체크타임(공백 최소)</w:t>
      </w:r>
      <w:r>
        <w:rPr>
          <w:rFonts w:ascii="맑은 고딕" w:eastAsia="맑은 고딕" w:hAnsi="맑은 고딕"/>
          <w:sz w:val="20"/>
          <w:lang w:eastAsia="ko-KR"/>
        </w:rPr>
        <w:br/>
        <w:t>- 15:00 병동: 미완료 CaseID를 짧게 정리(IN-OUT)</w:t>
      </w:r>
      <w:r>
        <w:rPr>
          <w:rFonts w:ascii="맑은 고딕" w:eastAsia="맑은 고딕" w:hAnsi="맑은 고딕"/>
          <w:sz w:val="20"/>
          <w:lang w:eastAsia="ko-KR"/>
        </w:rPr>
        <w:br/>
        <w:t>- 16:30 진료지원: 당일 불가 건은 ‘예정처리’로 조치예정/업데이트 공유</w:t>
      </w:r>
      <w:r>
        <w:rPr>
          <w:rFonts w:ascii="맑은 고딕" w:eastAsia="맑은 고딕" w:hAnsi="맑은 고딕"/>
          <w:sz w:val="20"/>
          <w:lang w:eastAsia="ko-KR"/>
        </w:rPr>
        <w:br/>
        <w:t>- 야간·주말: 10=유선 우선+사후기록 / 4·12=A(기록) 후 익일</w:t>
      </w:r>
      <w:r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br/>
        <w:t>✅ 1QR(필독 링크)</w:t>
      </w:r>
      <w:r>
        <w:rPr>
          <w:rFonts w:ascii="맑은 고딕" w:eastAsia="맑은 고딕" w:hAnsi="맑은 고딕"/>
          <w:sz w:val="20"/>
          <w:lang w:eastAsia="ko-KR"/>
        </w:rPr>
        <w:br/>
        <w:t>- schcaqi.github.io  (메뉴: 규칙/템플릿 · SBAR · Vlog · 설문 · 교육요청)</w:t>
      </w:r>
      <w:r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br/>
        <w:t>[파일함 찾기]</w:t>
      </w:r>
      <w:r>
        <w:rPr>
          <w:rFonts w:ascii="맑은 고딕" w:eastAsia="맑은 고딕" w:hAnsi="맑은 고딕"/>
          <w:sz w:val="20"/>
          <w:lang w:eastAsia="ko-KR"/>
        </w:rPr>
        <w:br/>
        <w:t>- 공통 규칙/템플릿: ‘01_[규칙]…’, ‘02_[템플릿]현장_ACD…’</w:t>
      </w:r>
      <w:r>
        <w:rPr>
          <w:rFonts w:ascii="맑은 고딕" w:eastAsia="맑은 고딕" w:hAnsi="맑은 고딕"/>
          <w:sz w:val="20"/>
          <w:lang w:eastAsia="ko-KR"/>
        </w:rPr>
        <w:br/>
        <w:t>- 이 방 SBAR 카드: ‘10_[SBAR]URO_카드’ (해당 라인 1개만)</w:t>
      </w:r>
      <w:r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br/>
        <w:t>[검색 키워드]</w:t>
      </w:r>
      <w:r>
        <w:rPr>
          <w:rFonts w:ascii="맑은 고딕" w:eastAsia="맑은 고딕" w:hAnsi="맑은 고딕"/>
          <w:sz w:val="20"/>
          <w:lang w:eastAsia="ko-KR"/>
        </w:rPr>
        <w:br/>
        <w:t>10/4/12, A, C, D, 예정처리, IN-OUT, 라이트루프, 사유코드, 경로변경, 교육요청</w:t>
      </w:r>
    </w:p>
    <w:p w14:paraId="3DA7D1BA" w14:textId="77777777" w:rsidR="00DF212D" w:rsidRDefault="00000000">
      <w:pPr>
        <w:spacing w:before="200" w:after="80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>131W-ENT 협업방 START 공지(복붙)</w:t>
      </w:r>
    </w:p>
    <w:p w14:paraId="6A25AD13" w14:textId="77777777" w:rsidR="00DF212D" w:rsidRDefault="00000000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>제목(권장):</w:t>
      </w:r>
    </w:p>
    <w:p w14:paraId="426DB04E" w14:textId="77777777" w:rsidR="00DF212D" w:rsidRDefault="00000000">
      <w:pPr>
        <w:spacing w:before="40" w:after="8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[WeValue][START] 131W-ENT  |  현장 A·C·D / 10·4·12 / 체크타임 / QR</w:t>
      </w:r>
    </w:p>
    <w:p w14:paraId="05118A97" w14:textId="77777777" w:rsidR="00DF212D" w:rsidRDefault="00000000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>본문(그대로 복사하여 공지 1개로 고정):</w:t>
      </w:r>
    </w:p>
    <w:p w14:paraId="0CFE65B3" w14:textId="77777777" w:rsidR="00DF212D" w:rsidRDefault="00000000">
      <w:pPr>
        <w:spacing w:before="40"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[WeValue START] 이 방은 ‘병동×라인’ 협업방입니다.  (131W-ENT)</w:t>
      </w:r>
      <w:r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br/>
        <w:t>✅ 현장 규칙(3줄)  — 이것만 기억</w:t>
      </w:r>
      <w:r>
        <w:rPr>
          <w:rFonts w:ascii="맑은 고딕" w:eastAsia="맑은 고딕" w:hAnsi="맑은 고딕"/>
          <w:sz w:val="20"/>
          <w:lang w:eastAsia="ko-KR"/>
        </w:rPr>
        <w:br/>
        <w:t>1) A 올리기: 지금/근거/요청 + 10·4·12</w:t>
      </w:r>
      <w:r>
        <w:rPr>
          <w:rFonts w:ascii="맑은 고딕" w:eastAsia="맑은 고딕" w:hAnsi="맑은 고딕"/>
          <w:sz w:val="20"/>
          <w:lang w:eastAsia="ko-KR"/>
        </w:rPr>
        <w:br/>
        <w:t>2) 늦으면 C: 기준 초과 시 ‘전화 1회 후’ 사유코드 기록</w:t>
      </w:r>
      <w:r>
        <w:rPr>
          <w:rFonts w:ascii="맑은 고딕" w:eastAsia="맑은 고딕" w:hAnsi="맑은 고딕"/>
          <w:sz w:val="20"/>
          <w:lang w:eastAsia="ko-KR"/>
        </w:rPr>
        <w:br/>
        <w:t>3) 끝나면 D: 결과/현재/FU로 종결(인계 가능)</w:t>
      </w:r>
      <w:r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br/>
        <w:t>✅ 10·4·12(마감 시한)</w:t>
      </w:r>
      <w:r>
        <w:rPr>
          <w:rFonts w:ascii="맑은 고딕" w:eastAsia="맑은 고딕" w:hAnsi="맑은 고딕"/>
          <w:sz w:val="20"/>
          <w:lang w:eastAsia="ko-KR"/>
        </w:rPr>
        <w:br/>
        <w:t>- 10(응급): 유선 우선 + 협업방 사후 기록(A/D)</w:t>
      </w:r>
      <w:r>
        <w:rPr>
          <w:rFonts w:ascii="맑은 고딕" w:eastAsia="맑은 고딕" w:hAnsi="맑은 고딕"/>
          <w:sz w:val="20"/>
          <w:lang w:eastAsia="ko-KR"/>
        </w:rPr>
        <w:br/>
        <w:t>- 4(우선): 오늘 듀티 안에 방향/처치가 필요한 건</w:t>
      </w:r>
      <w:r>
        <w:rPr>
          <w:rFonts w:ascii="맑은 고딕" w:eastAsia="맑은 고딕" w:hAnsi="맑은 고딕"/>
          <w:sz w:val="20"/>
          <w:lang w:eastAsia="ko-KR"/>
        </w:rPr>
        <w:br/>
        <w:t>- 12(루틴): 다음 교대 전까지 순차 처리 가능</w:t>
      </w:r>
      <w:r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br/>
        <w:t>✅ 복붙 템플릿(현장용)</w:t>
      </w:r>
      <w:r>
        <w:rPr>
          <w:rFonts w:ascii="맑은 고딕" w:eastAsia="맑은 고딕" w:hAnsi="맑은 고딕"/>
          <w:sz w:val="20"/>
          <w:lang w:eastAsia="ko-KR"/>
        </w:rPr>
        <w:br/>
        <w:t>- [A] {CaseID} / 지금:__ / 근거:__ / 요청:__ / 10·4·12</w:t>
      </w:r>
      <w:r>
        <w:rPr>
          <w:rFonts w:ascii="맑은 고딕" w:eastAsia="맑은 고딕" w:hAnsi="맑은 고딕"/>
          <w:sz w:val="20"/>
          <w:lang w:eastAsia="ko-KR"/>
        </w:rPr>
        <w:br/>
        <w:t>- [C] {CaseID} / {사유코드} / 다음확인 HH:MM  (전화 1회 후)</w:t>
      </w:r>
      <w:r>
        <w:rPr>
          <w:rFonts w:ascii="맑은 고딕" w:eastAsia="맑은 고딕" w:hAnsi="맑은 고딕"/>
          <w:sz w:val="20"/>
          <w:lang w:eastAsia="ko-KR"/>
        </w:rPr>
        <w:br/>
        <w:t>- [D] {CaseID} / {이름} / 결과:__ / 현재:__ / F/U:__  (필수)</w:t>
      </w:r>
      <w:r>
        <w:rPr>
          <w:rFonts w:ascii="맑은 고딕" w:eastAsia="맑은 고딕" w:hAnsi="맑은 고딕"/>
          <w:sz w:val="20"/>
          <w:lang w:eastAsia="ko-KR"/>
        </w:rPr>
        <w:br/>
        <w:t>- 정보성(입원·검사·자가약): [A](보고){CaseID}/12 → [D]{CaseID}/{이름}/확인완료</w:t>
      </w:r>
      <w:r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br/>
        <w:t>✅ 체크타임(공백 최소)</w:t>
      </w:r>
      <w:r>
        <w:rPr>
          <w:rFonts w:ascii="맑은 고딕" w:eastAsia="맑은 고딕" w:hAnsi="맑은 고딕"/>
          <w:sz w:val="20"/>
          <w:lang w:eastAsia="ko-KR"/>
        </w:rPr>
        <w:br/>
        <w:t>- 15:00 병동: 미완료 CaseID를 짧게 정리(IN-OUT)</w:t>
      </w:r>
      <w:r>
        <w:rPr>
          <w:rFonts w:ascii="맑은 고딕" w:eastAsia="맑은 고딕" w:hAnsi="맑은 고딕"/>
          <w:sz w:val="20"/>
          <w:lang w:eastAsia="ko-KR"/>
        </w:rPr>
        <w:br/>
        <w:t>- 16:30 진료지원: 당일 불가 건은 ‘예정처리’로 조치예정/업데이트 공유</w:t>
      </w:r>
      <w:r>
        <w:rPr>
          <w:rFonts w:ascii="맑은 고딕" w:eastAsia="맑은 고딕" w:hAnsi="맑은 고딕"/>
          <w:sz w:val="20"/>
          <w:lang w:eastAsia="ko-KR"/>
        </w:rPr>
        <w:br/>
        <w:t>- 야간·주말: 10=유선 우선+사후기록 / 4·12=A(기록) 후 익일</w:t>
      </w:r>
      <w:r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br/>
        <w:t>✅ 1QR(필독 링크)</w:t>
      </w:r>
      <w:r>
        <w:rPr>
          <w:rFonts w:ascii="맑은 고딕" w:eastAsia="맑은 고딕" w:hAnsi="맑은 고딕"/>
          <w:sz w:val="20"/>
          <w:lang w:eastAsia="ko-KR"/>
        </w:rPr>
        <w:br/>
        <w:t>- schcaqi.github.io  (메뉴: 규칙/템플릿 · SBAR · Vlog · 설문 · 교육요청)</w:t>
      </w:r>
      <w:r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br/>
        <w:t>[파일함 찾기]</w:t>
      </w:r>
      <w:r>
        <w:rPr>
          <w:rFonts w:ascii="맑은 고딕" w:eastAsia="맑은 고딕" w:hAnsi="맑은 고딕"/>
          <w:sz w:val="20"/>
          <w:lang w:eastAsia="ko-KR"/>
        </w:rPr>
        <w:br/>
        <w:t>- 공통 규칙/템플릿: ‘01_[규칙]…’, ‘02_[템플릿]현장_ACD…’</w:t>
      </w:r>
      <w:r>
        <w:rPr>
          <w:rFonts w:ascii="맑은 고딕" w:eastAsia="맑은 고딕" w:hAnsi="맑은 고딕"/>
          <w:sz w:val="20"/>
          <w:lang w:eastAsia="ko-KR"/>
        </w:rPr>
        <w:br/>
        <w:t>- 이 방 SBAR 카드: ‘10_[SBAR]ENT_카드’ (해당 라인 1개만)</w:t>
      </w:r>
      <w:r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br/>
        <w:t>[검색 키워드]</w:t>
      </w:r>
      <w:r>
        <w:rPr>
          <w:rFonts w:ascii="맑은 고딕" w:eastAsia="맑은 고딕" w:hAnsi="맑은 고딕"/>
          <w:sz w:val="20"/>
          <w:lang w:eastAsia="ko-KR"/>
        </w:rPr>
        <w:br/>
        <w:t>10/4/12, A, C, D, 예정처리, IN-OUT, 라이트루프, 사유코드, 경로변경, 교육요청</w:t>
      </w:r>
    </w:p>
    <w:p w14:paraId="16904944" w14:textId="77777777" w:rsidR="00DF212D" w:rsidRDefault="00000000">
      <w:pPr>
        <w:spacing w:before="200" w:after="80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>141W-MH 협업방 START 공지(복붙)</w:t>
      </w:r>
    </w:p>
    <w:p w14:paraId="385762E3" w14:textId="77777777" w:rsidR="00DF212D" w:rsidRDefault="00000000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>제목(권장):</w:t>
      </w:r>
    </w:p>
    <w:p w14:paraId="0B796640" w14:textId="77777777" w:rsidR="00DF212D" w:rsidRDefault="00000000">
      <w:pPr>
        <w:spacing w:before="40" w:after="8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[WeValue][START] 141W-MH  |  현장 A·C·D / 10·4·12 / 체크타임 / QR</w:t>
      </w:r>
    </w:p>
    <w:p w14:paraId="4B54592D" w14:textId="77777777" w:rsidR="00DF212D" w:rsidRDefault="00000000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>본문(그대로 복사하여 공지 1개로 고정):</w:t>
      </w:r>
    </w:p>
    <w:p w14:paraId="7DEDE876" w14:textId="77777777" w:rsidR="00DF212D" w:rsidRDefault="00000000">
      <w:pPr>
        <w:spacing w:before="40"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[WeValue START] 이 방은 ‘병동×라인’ 협업방입니다.  (141W-MH)</w:t>
      </w:r>
      <w:r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br/>
        <w:t>✅ 현장 규칙(3줄)  — 이것만 기억</w:t>
      </w:r>
      <w:r>
        <w:rPr>
          <w:rFonts w:ascii="맑은 고딕" w:eastAsia="맑은 고딕" w:hAnsi="맑은 고딕"/>
          <w:sz w:val="20"/>
          <w:lang w:eastAsia="ko-KR"/>
        </w:rPr>
        <w:br/>
        <w:t>1) A 올리기: 지금/근거/요청 + 10·4·12</w:t>
      </w:r>
      <w:r>
        <w:rPr>
          <w:rFonts w:ascii="맑은 고딕" w:eastAsia="맑은 고딕" w:hAnsi="맑은 고딕"/>
          <w:sz w:val="20"/>
          <w:lang w:eastAsia="ko-KR"/>
        </w:rPr>
        <w:br/>
        <w:t>2) 늦으면 C: 기준 초과 시 ‘전화 1회 후’ 사유코드 기록</w:t>
      </w:r>
      <w:r>
        <w:rPr>
          <w:rFonts w:ascii="맑은 고딕" w:eastAsia="맑은 고딕" w:hAnsi="맑은 고딕"/>
          <w:sz w:val="20"/>
          <w:lang w:eastAsia="ko-KR"/>
        </w:rPr>
        <w:br/>
        <w:t>3) 끝나면 D: 결과/현재/FU로 종결(인계 가능)</w:t>
      </w:r>
      <w:r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br/>
        <w:t>✅ 10·4·12(마감 시한)</w:t>
      </w:r>
      <w:r>
        <w:rPr>
          <w:rFonts w:ascii="맑은 고딕" w:eastAsia="맑은 고딕" w:hAnsi="맑은 고딕"/>
          <w:sz w:val="20"/>
          <w:lang w:eastAsia="ko-KR"/>
        </w:rPr>
        <w:br/>
        <w:t>- 10(응급): 유선 우선 + 협업방 사후 기록(A/D)</w:t>
      </w:r>
      <w:r>
        <w:rPr>
          <w:rFonts w:ascii="맑은 고딕" w:eastAsia="맑은 고딕" w:hAnsi="맑은 고딕"/>
          <w:sz w:val="20"/>
          <w:lang w:eastAsia="ko-KR"/>
        </w:rPr>
        <w:br/>
        <w:t>- 4(우선): 오늘 듀티 안에 방향/처치가 필요한 건</w:t>
      </w:r>
      <w:r>
        <w:rPr>
          <w:rFonts w:ascii="맑은 고딕" w:eastAsia="맑은 고딕" w:hAnsi="맑은 고딕"/>
          <w:sz w:val="20"/>
          <w:lang w:eastAsia="ko-KR"/>
        </w:rPr>
        <w:br/>
        <w:t>- 12(루틴): 다음 교대 전까지 순차 처리 가능</w:t>
      </w:r>
      <w:r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br/>
        <w:t>✅ 복붙 템플릿(현장용)</w:t>
      </w:r>
      <w:r>
        <w:rPr>
          <w:rFonts w:ascii="맑은 고딕" w:eastAsia="맑은 고딕" w:hAnsi="맑은 고딕"/>
          <w:sz w:val="20"/>
          <w:lang w:eastAsia="ko-KR"/>
        </w:rPr>
        <w:br/>
        <w:t>- [A] {CaseID} / 지금:__ / 근거:__ / 요청:__ / 10·4·12</w:t>
      </w:r>
      <w:r>
        <w:rPr>
          <w:rFonts w:ascii="맑은 고딕" w:eastAsia="맑은 고딕" w:hAnsi="맑은 고딕"/>
          <w:sz w:val="20"/>
          <w:lang w:eastAsia="ko-KR"/>
        </w:rPr>
        <w:br/>
        <w:t>- [C] {CaseID} / {사유코드} / 다음확인 HH:MM  (전화 1회 후)</w:t>
      </w:r>
      <w:r>
        <w:rPr>
          <w:rFonts w:ascii="맑은 고딕" w:eastAsia="맑은 고딕" w:hAnsi="맑은 고딕"/>
          <w:sz w:val="20"/>
          <w:lang w:eastAsia="ko-KR"/>
        </w:rPr>
        <w:br/>
        <w:t>- [D] {CaseID} / {이름} / 결과:__ / 현재:__ / F/U:__  (필수)</w:t>
      </w:r>
      <w:r>
        <w:rPr>
          <w:rFonts w:ascii="맑은 고딕" w:eastAsia="맑은 고딕" w:hAnsi="맑은 고딕"/>
          <w:sz w:val="20"/>
          <w:lang w:eastAsia="ko-KR"/>
        </w:rPr>
        <w:br/>
        <w:t>- 정보성(입원·검사·자가약): [A](보고){CaseID}/12 → [D]{CaseID}/{이름}/확인완료</w:t>
      </w:r>
      <w:r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br/>
        <w:t>✅ 체크타임(공백 최소)</w:t>
      </w:r>
      <w:r>
        <w:rPr>
          <w:rFonts w:ascii="맑은 고딕" w:eastAsia="맑은 고딕" w:hAnsi="맑은 고딕"/>
          <w:sz w:val="20"/>
          <w:lang w:eastAsia="ko-KR"/>
        </w:rPr>
        <w:br/>
        <w:t>- 15:00 병동: 미완료 CaseID를 짧게 정리(IN-OUT)</w:t>
      </w:r>
      <w:r>
        <w:rPr>
          <w:rFonts w:ascii="맑은 고딕" w:eastAsia="맑은 고딕" w:hAnsi="맑은 고딕"/>
          <w:sz w:val="20"/>
          <w:lang w:eastAsia="ko-KR"/>
        </w:rPr>
        <w:br/>
        <w:t>- 16:30 진료지원: 당일 불가 건은 ‘예정처리’로 조치예정/업데이트 공유</w:t>
      </w:r>
      <w:r>
        <w:rPr>
          <w:rFonts w:ascii="맑은 고딕" w:eastAsia="맑은 고딕" w:hAnsi="맑은 고딕"/>
          <w:sz w:val="20"/>
          <w:lang w:eastAsia="ko-KR"/>
        </w:rPr>
        <w:br/>
        <w:t>- 야간·주말: 10=유선 우선+사후기록 / 4·12=A(기록) 후 익일</w:t>
      </w:r>
      <w:r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br/>
        <w:t>✅ 1QR(필독 링크)</w:t>
      </w:r>
      <w:r>
        <w:rPr>
          <w:rFonts w:ascii="맑은 고딕" w:eastAsia="맑은 고딕" w:hAnsi="맑은 고딕"/>
          <w:sz w:val="20"/>
          <w:lang w:eastAsia="ko-KR"/>
        </w:rPr>
        <w:br/>
        <w:t>- schcaqi.github.io  (메뉴: 규칙/템플릿 · SBAR · Vlog · 설문 · 교육요청)</w:t>
      </w:r>
      <w:r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br/>
        <w:t>[파일함 찾기]</w:t>
      </w:r>
      <w:r>
        <w:rPr>
          <w:rFonts w:ascii="맑은 고딕" w:eastAsia="맑은 고딕" w:hAnsi="맑은 고딕"/>
          <w:sz w:val="20"/>
          <w:lang w:eastAsia="ko-KR"/>
        </w:rPr>
        <w:br/>
        <w:t>- 공통 규칙/템플릿: ‘01_[규칙]…’, ‘02_[템플릿]현장_ACD…’</w:t>
      </w:r>
      <w:r>
        <w:rPr>
          <w:rFonts w:ascii="맑은 고딕" w:eastAsia="맑은 고딕" w:hAnsi="맑은 고딕"/>
          <w:sz w:val="20"/>
          <w:lang w:eastAsia="ko-KR"/>
        </w:rPr>
        <w:br/>
        <w:t>- 이 방 SBAR 카드: ‘10_[SBAR]MH_카드’ (해당 라인 1개만)</w:t>
      </w:r>
      <w:r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br/>
        <w:t>[검색 키워드]</w:t>
      </w:r>
      <w:r>
        <w:rPr>
          <w:rFonts w:ascii="맑은 고딕" w:eastAsia="맑은 고딕" w:hAnsi="맑은 고딕"/>
          <w:sz w:val="20"/>
          <w:lang w:eastAsia="ko-KR"/>
        </w:rPr>
        <w:br/>
        <w:t>10/4/12, A, C, D, 예정처리, IN-OUT, 라이트루프, 사유코드, 경로변경, 교육요청</w:t>
      </w:r>
    </w:p>
    <w:p w14:paraId="2AFC0442" w14:textId="77777777" w:rsidR="00DF212D" w:rsidRDefault="00000000">
      <w:pPr>
        <w:spacing w:before="200" w:after="80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>142W-MH 협업방 START 공지(복붙)</w:t>
      </w:r>
    </w:p>
    <w:p w14:paraId="213C2887" w14:textId="77777777" w:rsidR="00DF212D" w:rsidRDefault="00000000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>제목(권장):</w:t>
      </w:r>
    </w:p>
    <w:p w14:paraId="1BEB80A3" w14:textId="77777777" w:rsidR="00DF212D" w:rsidRDefault="00000000">
      <w:pPr>
        <w:spacing w:before="40" w:after="8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[WeValue][START] 142W-MH  |  현장 A·C·D / 10·4·12 / 체크타임 / QR</w:t>
      </w:r>
    </w:p>
    <w:p w14:paraId="34B2AC88" w14:textId="77777777" w:rsidR="00DF212D" w:rsidRDefault="00000000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>본문(그대로 복사하여 공지 1개로 고정):</w:t>
      </w:r>
    </w:p>
    <w:p w14:paraId="4591A38A" w14:textId="77777777" w:rsidR="00DF212D" w:rsidRDefault="00000000">
      <w:pPr>
        <w:spacing w:before="40"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[WeValue START] 이 방은 ‘병동×라인’ 협업방입니다.  (142W-MH)</w:t>
      </w:r>
      <w:r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br/>
        <w:t>✅ 현장 규칙(3줄)  — 이것만 기억</w:t>
      </w:r>
      <w:r>
        <w:rPr>
          <w:rFonts w:ascii="맑은 고딕" w:eastAsia="맑은 고딕" w:hAnsi="맑은 고딕"/>
          <w:sz w:val="20"/>
          <w:lang w:eastAsia="ko-KR"/>
        </w:rPr>
        <w:br/>
        <w:t>1) A 올리기: 지금/근거/요청 + 10·4·12</w:t>
      </w:r>
      <w:r>
        <w:rPr>
          <w:rFonts w:ascii="맑은 고딕" w:eastAsia="맑은 고딕" w:hAnsi="맑은 고딕"/>
          <w:sz w:val="20"/>
          <w:lang w:eastAsia="ko-KR"/>
        </w:rPr>
        <w:br/>
        <w:t>2) 늦으면 C: 기준 초과 시 ‘전화 1회 후’ 사유코드 기록</w:t>
      </w:r>
      <w:r>
        <w:rPr>
          <w:rFonts w:ascii="맑은 고딕" w:eastAsia="맑은 고딕" w:hAnsi="맑은 고딕"/>
          <w:sz w:val="20"/>
          <w:lang w:eastAsia="ko-KR"/>
        </w:rPr>
        <w:br/>
        <w:t>3) 끝나면 D: 결과/현재/FU로 종결(인계 가능)</w:t>
      </w:r>
      <w:r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br/>
        <w:t>✅ 10·4·12(마감 시한)</w:t>
      </w:r>
      <w:r>
        <w:rPr>
          <w:rFonts w:ascii="맑은 고딕" w:eastAsia="맑은 고딕" w:hAnsi="맑은 고딕"/>
          <w:sz w:val="20"/>
          <w:lang w:eastAsia="ko-KR"/>
        </w:rPr>
        <w:br/>
        <w:t>- 10(응급): 유선 우선 + 협업방 사후 기록(A/D)</w:t>
      </w:r>
      <w:r>
        <w:rPr>
          <w:rFonts w:ascii="맑은 고딕" w:eastAsia="맑은 고딕" w:hAnsi="맑은 고딕"/>
          <w:sz w:val="20"/>
          <w:lang w:eastAsia="ko-KR"/>
        </w:rPr>
        <w:br/>
        <w:t>- 4(우선): 오늘 듀티 안에 방향/처치가 필요한 건</w:t>
      </w:r>
      <w:r>
        <w:rPr>
          <w:rFonts w:ascii="맑은 고딕" w:eastAsia="맑은 고딕" w:hAnsi="맑은 고딕"/>
          <w:sz w:val="20"/>
          <w:lang w:eastAsia="ko-KR"/>
        </w:rPr>
        <w:br/>
        <w:t>- 12(루틴): 다음 교대 전까지 순차 처리 가능</w:t>
      </w:r>
      <w:r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br/>
        <w:t>✅ 복붙 템플릿(현장용)</w:t>
      </w:r>
      <w:r>
        <w:rPr>
          <w:rFonts w:ascii="맑은 고딕" w:eastAsia="맑은 고딕" w:hAnsi="맑은 고딕"/>
          <w:sz w:val="20"/>
          <w:lang w:eastAsia="ko-KR"/>
        </w:rPr>
        <w:br/>
        <w:t>- [A] {CaseID} / 지금:__ / 근거:__ / 요청:__ / 10·4·12</w:t>
      </w:r>
      <w:r>
        <w:rPr>
          <w:rFonts w:ascii="맑은 고딕" w:eastAsia="맑은 고딕" w:hAnsi="맑은 고딕"/>
          <w:sz w:val="20"/>
          <w:lang w:eastAsia="ko-KR"/>
        </w:rPr>
        <w:br/>
        <w:t>- [C] {CaseID} / {사유코드} / 다음확인 HH:MM  (전화 1회 후)</w:t>
      </w:r>
      <w:r>
        <w:rPr>
          <w:rFonts w:ascii="맑은 고딕" w:eastAsia="맑은 고딕" w:hAnsi="맑은 고딕"/>
          <w:sz w:val="20"/>
          <w:lang w:eastAsia="ko-KR"/>
        </w:rPr>
        <w:br/>
        <w:t>- [D] {CaseID} / {이름} / 결과:__ / 현재:__ / F/U:__  (필수)</w:t>
      </w:r>
      <w:r>
        <w:rPr>
          <w:rFonts w:ascii="맑은 고딕" w:eastAsia="맑은 고딕" w:hAnsi="맑은 고딕"/>
          <w:sz w:val="20"/>
          <w:lang w:eastAsia="ko-KR"/>
        </w:rPr>
        <w:br/>
        <w:t>- 정보성(입원·검사·자가약): [A](보고){CaseID}/12 → [D]{CaseID}/{이름}/확인완료</w:t>
      </w:r>
      <w:r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br/>
        <w:t>✅ 체크타임(공백 최소)</w:t>
      </w:r>
      <w:r>
        <w:rPr>
          <w:rFonts w:ascii="맑은 고딕" w:eastAsia="맑은 고딕" w:hAnsi="맑은 고딕"/>
          <w:sz w:val="20"/>
          <w:lang w:eastAsia="ko-KR"/>
        </w:rPr>
        <w:br/>
        <w:t>- 15:00 병동: 미완료 CaseID를 짧게 정리(IN-OUT)</w:t>
      </w:r>
      <w:r>
        <w:rPr>
          <w:rFonts w:ascii="맑은 고딕" w:eastAsia="맑은 고딕" w:hAnsi="맑은 고딕"/>
          <w:sz w:val="20"/>
          <w:lang w:eastAsia="ko-KR"/>
        </w:rPr>
        <w:br/>
        <w:t>- 16:30 진료지원: 당일 불가 건은 ‘예정처리’로 조치예정/업데이트 공유</w:t>
      </w:r>
      <w:r>
        <w:rPr>
          <w:rFonts w:ascii="맑은 고딕" w:eastAsia="맑은 고딕" w:hAnsi="맑은 고딕"/>
          <w:sz w:val="20"/>
          <w:lang w:eastAsia="ko-KR"/>
        </w:rPr>
        <w:br/>
        <w:t>- 야간·주말: 10=유선 우선+사후기록 / 4·12=A(기록) 후 익일</w:t>
      </w:r>
      <w:r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br/>
        <w:t>✅ 1QR(필독 링크)</w:t>
      </w:r>
      <w:r>
        <w:rPr>
          <w:rFonts w:ascii="맑은 고딕" w:eastAsia="맑은 고딕" w:hAnsi="맑은 고딕"/>
          <w:sz w:val="20"/>
          <w:lang w:eastAsia="ko-KR"/>
        </w:rPr>
        <w:br/>
        <w:t>- schcaqi.github.io  (메뉴: 규칙/템플릿 · SBAR · Vlog · 설문 · 교육요청)</w:t>
      </w:r>
      <w:r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br/>
        <w:t>[파일함 찾기]</w:t>
      </w:r>
      <w:r>
        <w:rPr>
          <w:rFonts w:ascii="맑은 고딕" w:eastAsia="맑은 고딕" w:hAnsi="맑은 고딕"/>
          <w:sz w:val="20"/>
          <w:lang w:eastAsia="ko-KR"/>
        </w:rPr>
        <w:br/>
        <w:t>- 공통 규칙/템플릿: ‘01_[규칙]…’, ‘02_[템플릿]현장_ACD…’</w:t>
      </w:r>
      <w:r>
        <w:rPr>
          <w:rFonts w:ascii="맑은 고딕" w:eastAsia="맑은 고딕" w:hAnsi="맑은 고딕"/>
          <w:sz w:val="20"/>
          <w:lang w:eastAsia="ko-KR"/>
        </w:rPr>
        <w:br/>
        <w:t>- 이 방 SBAR 카드: ‘10_[SBAR]MH_카드’ (해당 라인 1개만)</w:t>
      </w:r>
      <w:r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br/>
        <w:t>[검색 키워드]</w:t>
      </w:r>
      <w:r>
        <w:rPr>
          <w:rFonts w:ascii="맑은 고딕" w:eastAsia="맑은 고딕" w:hAnsi="맑은 고딕"/>
          <w:sz w:val="20"/>
          <w:lang w:eastAsia="ko-KR"/>
        </w:rPr>
        <w:br/>
        <w:t>10/4/12, A, C, D, 예정처리, IN-OUT, 라이트루프, 사유코드, 경로변경, 교육요청</w:t>
      </w:r>
    </w:p>
    <w:sectPr w:rsidR="00DF212D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7063530">
    <w:abstractNumId w:val="8"/>
  </w:num>
  <w:num w:numId="2" w16cid:durableId="482547194">
    <w:abstractNumId w:val="6"/>
  </w:num>
  <w:num w:numId="3" w16cid:durableId="640891843">
    <w:abstractNumId w:val="5"/>
  </w:num>
  <w:num w:numId="4" w16cid:durableId="1880430355">
    <w:abstractNumId w:val="4"/>
  </w:num>
  <w:num w:numId="5" w16cid:durableId="1778401138">
    <w:abstractNumId w:val="7"/>
  </w:num>
  <w:num w:numId="6" w16cid:durableId="1448814616">
    <w:abstractNumId w:val="3"/>
  </w:num>
  <w:num w:numId="7" w16cid:durableId="681317089">
    <w:abstractNumId w:val="2"/>
  </w:num>
  <w:num w:numId="8" w16cid:durableId="1250693817">
    <w:abstractNumId w:val="1"/>
  </w:num>
  <w:num w:numId="9" w16cid:durableId="71004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5D17"/>
    <w:rsid w:val="00AA1D8D"/>
    <w:rsid w:val="00B47730"/>
    <w:rsid w:val="00CB0664"/>
    <w:rsid w:val="00DF212D"/>
    <w:rsid w:val="00E51F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2DBFD4"/>
  <w14:defaultImageDpi w14:val="300"/>
  <w15:docId w15:val="{8C7DBA8B-5B6A-4C11-9B3E-4AFC5D4EC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964</Words>
  <Characters>5497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라희 임</cp:lastModifiedBy>
  <cp:revision>2</cp:revision>
  <dcterms:created xsi:type="dcterms:W3CDTF">2013-12-23T23:15:00Z</dcterms:created>
  <dcterms:modified xsi:type="dcterms:W3CDTF">2026-02-28T07:44:00Z</dcterms:modified>
  <cp:category/>
</cp:coreProperties>
</file>