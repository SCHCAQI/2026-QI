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3E9FF" w14:textId="77777777" w:rsidR="000C2FF8" w:rsidRDefault="00000000">
      <w:pPr>
        <w:jc w:val="center"/>
        <w:rPr>
          <w:lang w:eastAsia="ko-KR"/>
        </w:rPr>
      </w:pPr>
      <w:r>
        <w:rPr>
          <w:b/>
          <w:sz w:val="36"/>
          <w:lang w:eastAsia="ko-KR"/>
        </w:rPr>
        <w:t>[</w:t>
      </w:r>
      <w:proofErr w:type="spellStart"/>
      <w:r>
        <w:rPr>
          <w:b/>
          <w:sz w:val="36"/>
          <w:lang w:eastAsia="ko-KR"/>
        </w:rPr>
        <w:t>WeValue</w:t>
      </w:r>
      <w:proofErr w:type="spellEnd"/>
      <w:r>
        <w:rPr>
          <w:b/>
          <w:sz w:val="36"/>
          <w:lang w:eastAsia="ko-KR"/>
        </w:rPr>
        <w:t xml:space="preserve">] </w:t>
      </w:r>
      <w:proofErr w:type="spellStart"/>
      <w:r>
        <w:rPr>
          <w:b/>
          <w:sz w:val="36"/>
          <w:lang w:eastAsia="ko-KR"/>
        </w:rPr>
        <w:t>협업방</w:t>
      </w:r>
      <w:proofErr w:type="spellEnd"/>
      <w:r>
        <w:rPr>
          <w:b/>
          <w:sz w:val="36"/>
          <w:lang w:eastAsia="ko-KR"/>
        </w:rPr>
        <w:t xml:space="preserve"> START 공지 6종(</w:t>
      </w:r>
      <w:proofErr w:type="spellStart"/>
      <w:r>
        <w:rPr>
          <w:b/>
          <w:sz w:val="36"/>
          <w:lang w:eastAsia="ko-KR"/>
        </w:rPr>
        <w:t>복붙</w:t>
      </w:r>
      <w:proofErr w:type="spellEnd"/>
      <w:r>
        <w:rPr>
          <w:b/>
          <w:sz w:val="36"/>
          <w:lang w:eastAsia="ko-KR"/>
        </w:rPr>
        <w:t xml:space="preserve"> 세트)</w:t>
      </w:r>
    </w:p>
    <w:p w14:paraId="46E499FA" w14:textId="77777777" w:rsidR="000C2FF8" w:rsidRDefault="00000000">
      <w:pPr>
        <w:jc w:val="center"/>
      </w:pPr>
      <w:r>
        <w:rPr>
          <w:sz w:val="22"/>
        </w:rPr>
        <w:t>92W-CS / 92W-MC / 131W-URO / 131W-ENT / 141W-MH / 142W-MH</w:t>
      </w:r>
    </w:p>
    <w:p w14:paraId="0A764DCB" w14:textId="77777777" w:rsidR="000C2FF8" w:rsidRPr="000C4D02" w:rsidRDefault="000C2FF8">
      <w:pPr>
        <w:rPr>
          <w:lang w:eastAsia="ko-KR"/>
        </w:rPr>
      </w:pPr>
    </w:p>
    <w:p w14:paraId="77931C91" w14:textId="77777777" w:rsidR="000C2FF8" w:rsidRDefault="00000000">
      <w:pPr>
        <w:rPr>
          <w:lang w:eastAsia="ko-KR"/>
        </w:rPr>
      </w:pPr>
      <w:r>
        <w:rPr>
          <w:b/>
          <w:sz w:val="26"/>
          <w:lang w:eastAsia="ko-KR"/>
        </w:rPr>
        <w:t>0. 공통 안내(운영 원칙)</w:t>
      </w:r>
    </w:p>
    <w:p w14:paraId="61BBCCE0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각 협업방은 ‘공지(고정) 1개’만 START로 유지합니다(최신 버전).</w:t>
      </w:r>
    </w:p>
    <w:p w14:paraId="7CAFA448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문서/카드/스티커는 </w:t>
      </w:r>
      <w:proofErr w:type="spellStart"/>
      <w:r>
        <w:rPr>
          <w:lang w:eastAsia="ko-KR"/>
        </w:rPr>
        <w:t>파일함</w:t>
      </w:r>
      <w:proofErr w:type="spellEnd"/>
      <w:r>
        <w:rPr>
          <w:lang w:eastAsia="ko-KR"/>
        </w:rPr>
        <w:t>(파일박스)에 올리고, 파일명 규칙으로 ‘검색’되게 합니다.</w:t>
      </w:r>
    </w:p>
    <w:p w14:paraId="793E6879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협업방은 공식 기록 채널입니다. 개인 대화/감정적 표현/개인지목 금지.</w:t>
      </w:r>
    </w:p>
    <w:p w14:paraId="6A3ACFC8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ACK·DONE에는 확인자/</w:t>
      </w:r>
      <w:proofErr w:type="spellStart"/>
      <w:r>
        <w:rPr>
          <w:lang w:eastAsia="ko-KR"/>
        </w:rPr>
        <w:t>조치자</w:t>
      </w:r>
      <w:proofErr w:type="spellEnd"/>
      <w:r>
        <w:rPr>
          <w:lang w:eastAsia="ko-KR"/>
        </w:rPr>
        <w:t xml:space="preserve"> 이름(이니셜) 필수. ACK에 ‘확인완료’는 쓰지 않습니다(완료는 DONE).</w:t>
      </w:r>
    </w:p>
    <w:p w14:paraId="6D422629" w14:textId="77777777" w:rsidR="000C2FF8" w:rsidRDefault="00000000">
      <w:pPr>
        <w:rPr>
          <w:lang w:eastAsia="ko-KR"/>
        </w:rPr>
      </w:pPr>
      <w:r>
        <w:rPr>
          <w:b/>
          <w:sz w:val="26"/>
          <w:lang w:eastAsia="ko-KR"/>
        </w:rPr>
        <w:t>1. 업로드 순서(현장 혼선 최소)</w:t>
      </w:r>
    </w:p>
    <w:p w14:paraId="1DBEF26D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① 01_[규칙]… → ② 02_[템플릿]… → ③ 10_[SBAR]{라인}_카드(해당 방 라인만) → (선택) 20_[업무보호]… → (선택) 30_[스티커]… → 마지막에 공지(START) 고정</w:t>
      </w:r>
    </w:p>
    <w:p w14:paraId="37399379" w14:textId="2B18D244" w:rsidR="00374CA9" w:rsidRPr="00374CA9" w:rsidRDefault="00374CA9" w:rsidP="00374CA9">
      <w:pPr>
        <w:rPr>
          <w:b/>
          <w:bCs/>
          <w:lang w:eastAsia="ko-KR"/>
        </w:rPr>
      </w:pPr>
      <w:r w:rsidRPr="00374CA9">
        <w:rPr>
          <w:b/>
          <w:bCs/>
          <w:lang w:eastAsia="ko-KR"/>
        </w:rPr>
        <w:t>숫자 의미(권장 규칙)</w:t>
      </w:r>
      <w:r>
        <w:rPr>
          <w:rFonts w:hint="eastAsia"/>
          <w:b/>
          <w:bCs/>
          <w:lang w:eastAsia="ko-KR"/>
        </w:rPr>
        <w:t>:</w:t>
      </w:r>
      <w:r w:rsidRPr="00374CA9">
        <w:rPr>
          <w:lang w:eastAsia="ko-KR"/>
        </w:rPr>
        <w:t xml:space="preserve"> </w:t>
      </w:r>
      <w:r w:rsidRPr="00374CA9">
        <w:rPr>
          <w:b/>
          <w:bCs/>
          <w:lang w:eastAsia="ko-KR"/>
        </w:rPr>
        <w:t>중간에 자료가 늘어날 때 끼워 넣기가 쉽도록</w:t>
      </w:r>
      <w:r>
        <w:rPr>
          <w:rFonts w:hint="eastAsia"/>
          <w:b/>
          <w:bCs/>
          <w:lang w:eastAsia="ko-KR"/>
        </w:rPr>
        <w:t xml:space="preserve"> 번호를 01/02/10/20/30으로 씀</w:t>
      </w:r>
    </w:p>
    <w:p w14:paraId="36DB5935" w14:textId="77777777" w:rsidR="00374CA9" w:rsidRPr="00374CA9" w:rsidRDefault="00374CA9" w:rsidP="00374CA9">
      <w:pPr>
        <w:numPr>
          <w:ilvl w:val="0"/>
          <w:numId w:val="10"/>
        </w:numPr>
        <w:rPr>
          <w:lang w:eastAsia="ko-KR"/>
        </w:rPr>
      </w:pPr>
      <w:r w:rsidRPr="00374CA9">
        <w:rPr>
          <w:b/>
          <w:bCs/>
          <w:lang w:eastAsia="ko-KR"/>
        </w:rPr>
        <w:t>01_ = 무조건 먼저 봐야 하는 ‘규칙(필독)’</w:t>
      </w:r>
    </w:p>
    <w:p w14:paraId="17FA0E56" w14:textId="77777777" w:rsidR="00374CA9" w:rsidRPr="00374CA9" w:rsidRDefault="00374CA9" w:rsidP="00374CA9">
      <w:pPr>
        <w:numPr>
          <w:ilvl w:val="1"/>
          <w:numId w:val="10"/>
        </w:numPr>
      </w:pPr>
      <w:r w:rsidRPr="00374CA9">
        <w:t>예) 01_[규칙]10-4-12_REQ-ACK-CALL-DONE_1장.pdf</w:t>
      </w:r>
    </w:p>
    <w:p w14:paraId="6F04C90A" w14:textId="77777777" w:rsidR="00374CA9" w:rsidRPr="00374CA9" w:rsidRDefault="00374CA9" w:rsidP="00374CA9">
      <w:pPr>
        <w:numPr>
          <w:ilvl w:val="0"/>
          <w:numId w:val="10"/>
        </w:numPr>
        <w:rPr>
          <w:lang w:eastAsia="ko-KR"/>
        </w:rPr>
      </w:pPr>
      <w:r w:rsidRPr="00374CA9">
        <w:rPr>
          <w:b/>
          <w:bCs/>
          <w:lang w:eastAsia="ko-KR"/>
        </w:rPr>
        <w:t>02_ = 현장에서 바로 복사해 쓰는 ‘</w:t>
      </w:r>
      <w:proofErr w:type="spellStart"/>
      <w:r w:rsidRPr="00374CA9">
        <w:rPr>
          <w:b/>
          <w:bCs/>
          <w:lang w:eastAsia="ko-KR"/>
        </w:rPr>
        <w:t>복붙</w:t>
      </w:r>
      <w:proofErr w:type="spellEnd"/>
      <w:r w:rsidRPr="00374CA9">
        <w:rPr>
          <w:b/>
          <w:bCs/>
          <w:lang w:eastAsia="ko-KR"/>
        </w:rPr>
        <w:t xml:space="preserve"> 템플릿’</w:t>
      </w:r>
    </w:p>
    <w:p w14:paraId="25A16FA2" w14:textId="77777777" w:rsidR="00374CA9" w:rsidRPr="00374CA9" w:rsidRDefault="00374CA9" w:rsidP="00374CA9">
      <w:pPr>
        <w:numPr>
          <w:ilvl w:val="1"/>
          <w:numId w:val="10"/>
        </w:numPr>
        <w:rPr>
          <w:lang w:eastAsia="ko-KR"/>
        </w:rPr>
      </w:pPr>
      <w:r w:rsidRPr="00374CA9">
        <w:rPr>
          <w:lang w:eastAsia="ko-KR"/>
        </w:rPr>
        <w:t>예) 02_[템플릿]</w:t>
      </w:r>
      <w:proofErr w:type="spellStart"/>
      <w:r w:rsidRPr="00374CA9">
        <w:rPr>
          <w:lang w:eastAsia="ko-KR"/>
        </w:rPr>
        <w:t>복붙</w:t>
      </w:r>
      <w:proofErr w:type="spellEnd"/>
      <w:r w:rsidRPr="00374CA9">
        <w:rPr>
          <w:lang w:eastAsia="ko-KR"/>
        </w:rPr>
        <w:t>_REQ_ACK_CALL_DONE_예정처리_</w:t>
      </w:r>
      <w:proofErr w:type="spellStart"/>
      <w:r w:rsidRPr="00374CA9">
        <w:rPr>
          <w:lang w:eastAsia="ko-KR"/>
        </w:rPr>
        <w:t>라이트루프</w:t>
      </w:r>
      <w:proofErr w:type="spellEnd"/>
      <w:r w:rsidRPr="00374CA9">
        <w:rPr>
          <w:lang w:eastAsia="ko-KR"/>
        </w:rPr>
        <w:t>.txt</w:t>
      </w:r>
    </w:p>
    <w:p w14:paraId="3D445C04" w14:textId="77777777" w:rsidR="00374CA9" w:rsidRPr="00374CA9" w:rsidRDefault="00374CA9" w:rsidP="00374CA9">
      <w:pPr>
        <w:numPr>
          <w:ilvl w:val="0"/>
          <w:numId w:val="10"/>
        </w:numPr>
        <w:rPr>
          <w:lang w:eastAsia="ko-KR"/>
        </w:rPr>
      </w:pPr>
      <w:r w:rsidRPr="00374CA9">
        <w:rPr>
          <w:b/>
          <w:bCs/>
          <w:lang w:eastAsia="ko-KR"/>
        </w:rPr>
        <w:t xml:space="preserve">10_ = 각 </w:t>
      </w:r>
      <w:proofErr w:type="spellStart"/>
      <w:r w:rsidRPr="00374CA9">
        <w:rPr>
          <w:b/>
          <w:bCs/>
          <w:lang w:eastAsia="ko-KR"/>
        </w:rPr>
        <w:t>협업방</w:t>
      </w:r>
      <w:proofErr w:type="spellEnd"/>
      <w:r w:rsidRPr="00374CA9">
        <w:rPr>
          <w:b/>
          <w:bCs/>
          <w:lang w:eastAsia="ko-KR"/>
        </w:rPr>
        <w:t xml:space="preserve"> “라인 전용” 핵심 자료(SBAR 카드)</w:t>
      </w:r>
    </w:p>
    <w:p w14:paraId="028AC7D8" w14:textId="77777777" w:rsidR="00374CA9" w:rsidRPr="00374CA9" w:rsidRDefault="00374CA9" w:rsidP="00374CA9">
      <w:pPr>
        <w:numPr>
          <w:ilvl w:val="1"/>
          <w:numId w:val="10"/>
        </w:numPr>
      </w:pPr>
      <w:r w:rsidRPr="00374CA9">
        <w:t>예) 10_[SBAR]CS_카드.pdf / 10_[SBAR]MC_카드.pdf</w:t>
      </w:r>
    </w:p>
    <w:p w14:paraId="21215A66" w14:textId="77777777" w:rsidR="00374CA9" w:rsidRPr="00374CA9" w:rsidRDefault="00374CA9" w:rsidP="00374CA9">
      <w:pPr>
        <w:numPr>
          <w:ilvl w:val="1"/>
          <w:numId w:val="10"/>
        </w:numPr>
        <w:rPr>
          <w:lang w:eastAsia="ko-KR"/>
        </w:rPr>
      </w:pPr>
      <w:r w:rsidRPr="00374CA9">
        <w:rPr>
          <w:b/>
          <w:bCs/>
          <w:lang w:eastAsia="ko-KR"/>
        </w:rPr>
        <w:t>원칙: 그 방 라인 1개만</w:t>
      </w:r>
      <w:r w:rsidRPr="00374CA9">
        <w:rPr>
          <w:lang w:eastAsia="ko-KR"/>
        </w:rPr>
        <w:t xml:space="preserve"> 넣기(혼선 방지)</w:t>
      </w:r>
    </w:p>
    <w:p w14:paraId="1795C5FD" w14:textId="77777777" w:rsidR="00374CA9" w:rsidRPr="00374CA9" w:rsidRDefault="00374CA9" w:rsidP="00374CA9">
      <w:pPr>
        <w:numPr>
          <w:ilvl w:val="0"/>
          <w:numId w:val="10"/>
        </w:numPr>
        <w:rPr>
          <w:lang w:eastAsia="ko-KR"/>
        </w:rPr>
      </w:pPr>
      <w:r w:rsidRPr="00374CA9">
        <w:rPr>
          <w:b/>
          <w:bCs/>
          <w:lang w:eastAsia="ko-KR"/>
        </w:rPr>
        <w:t>20_ = 업무 보호용(선택): CALL/IN-OUT/예정처리 안내, 보호 스티커 등</w:t>
      </w:r>
    </w:p>
    <w:p w14:paraId="67D9379A" w14:textId="77777777" w:rsidR="00374CA9" w:rsidRPr="00374CA9" w:rsidRDefault="00374CA9" w:rsidP="00374CA9">
      <w:pPr>
        <w:numPr>
          <w:ilvl w:val="1"/>
          <w:numId w:val="10"/>
        </w:numPr>
      </w:pPr>
      <w:r w:rsidRPr="00374CA9">
        <w:t>예) 20_[업무보호]CALL_IN-OUT_예정처리_스티커.pdf</w:t>
      </w:r>
    </w:p>
    <w:p w14:paraId="1336EDBC" w14:textId="77777777" w:rsidR="00374CA9" w:rsidRPr="00374CA9" w:rsidRDefault="00374CA9" w:rsidP="00374CA9">
      <w:pPr>
        <w:numPr>
          <w:ilvl w:val="0"/>
          <w:numId w:val="10"/>
        </w:numPr>
        <w:rPr>
          <w:lang w:eastAsia="ko-KR"/>
        </w:rPr>
      </w:pPr>
      <w:r w:rsidRPr="00374CA9">
        <w:rPr>
          <w:b/>
          <w:bCs/>
          <w:lang w:eastAsia="ko-KR"/>
        </w:rPr>
        <w:t>30_ = 출력물(선택): PC 스티커, QR 초소형 스티커 등</w:t>
      </w:r>
    </w:p>
    <w:p w14:paraId="3D4AF028" w14:textId="77777777" w:rsidR="00374CA9" w:rsidRPr="00374CA9" w:rsidRDefault="00374CA9" w:rsidP="00374CA9">
      <w:pPr>
        <w:numPr>
          <w:ilvl w:val="1"/>
          <w:numId w:val="10"/>
        </w:numPr>
        <w:rPr>
          <w:lang w:eastAsia="ko-KR"/>
        </w:rPr>
      </w:pPr>
      <w:r w:rsidRPr="00374CA9">
        <w:rPr>
          <w:lang w:eastAsia="ko-KR"/>
        </w:rPr>
        <w:t>예) 30_[스티커]PC_상용구_12x5.pdf</w:t>
      </w:r>
    </w:p>
    <w:p w14:paraId="4166F911" w14:textId="77777777" w:rsidR="000C2F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6DE73B" w14:textId="77777777" w:rsidR="000C2FF8" w:rsidRDefault="00000000">
      <w:pPr>
        <w:rPr>
          <w:lang w:eastAsia="ko-KR"/>
        </w:rPr>
      </w:pPr>
      <w:r>
        <w:rPr>
          <w:b/>
          <w:sz w:val="23"/>
          <w:lang w:eastAsia="ko-KR"/>
        </w:rPr>
        <w:t xml:space="preserve">✅ 92W-CS </w:t>
      </w:r>
      <w:proofErr w:type="spellStart"/>
      <w:r>
        <w:rPr>
          <w:b/>
          <w:sz w:val="23"/>
          <w:lang w:eastAsia="ko-KR"/>
        </w:rPr>
        <w:t>협업방</w:t>
      </w:r>
      <w:proofErr w:type="spellEnd"/>
      <w:r>
        <w:rPr>
          <w:b/>
          <w:sz w:val="23"/>
          <w:lang w:eastAsia="ko-KR"/>
        </w:rPr>
        <w:t xml:space="preserve"> 고정 공지(START) — 그대로 </w:t>
      </w:r>
      <w:proofErr w:type="spellStart"/>
      <w:r>
        <w:rPr>
          <w:b/>
          <w:sz w:val="23"/>
          <w:lang w:eastAsia="ko-KR"/>
        </w:rPr>
        <w:t>복붙</w:t>
      </w:r>
      <w:proofErr w:type="spellEnd"/>
    </w:p>
    <w:p w14:paraId="614C850B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제목(권장): 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>][START] 92W-CS 운영표준/템플릿/체크타임/1QR</w:t>
      </w:r>
    </w:p>
    <w:p w14:paraId="4F98E331" w14:textId="77777777" w:rsidR="000C2FF8" w:rsidRDefault="000C2FF8">
      <w:pPr>
        <w:rPr>
          <w:lang w:eastAsia="ko-KR"/>
        </w:rPr>
      </w:pPr>
    </w:p>
    <w:p w14:paraId="3750B3BB" w14:textId="77777777" w:rsidR="000C2FF8" w:rsidRDefault="00000000"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 xml:space="preserve"> START] 이 방은 “병동×라인” 협업방입니다. </w:t>
      </w:r>
      <w:r>
        <w:rPr>
          <w:b/>
        </w:rPr>
        <w:t>(92W-CS)</w:t>
      </w:r>
    </w:p>
    <w:p w14:paraId="2E0BDA1C" w14:textId="77777777" w:rsidR="000C2FF8" w:rsidRDefault="000C2FF8"/>
    <w:p w14:paraId="17BB4176" w14:textId="77777777" w:rsidR="000C2FF8" w:rsidRDefault="00000000">
      <w:r>
        <w:rPr>
          <w:b/>
        </w:rPr>
        <w:t>1) 운영표준(요약)</w:t>
      </w:r>
    </w:p>
    <w:p w14:paraId="05CB04D1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10/4/12: 10(응급) 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4(우선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12(루틴)</w:t>
      </w:r>
    </w:p>
    <w:p w14:paraId="58847B33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루프: REQ → ACK(예정시간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(초과 시) CALL → DONE(조치+현재+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>)</w:t>
      </w:r>
    </w:p>
    <w:p w14:paraId="6D7732FC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CALL 기준: 10/4/12 초과 또는 ACK 예정시간 초과 → 전화 1회 후 [CALL] 기록</w:t>
      </w:r>
    </w:p>
    <w:p w14:paraId="10EBD720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DONE 기준: 조치 + 현재상태 + 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 xml:space="preserve"> 기준(F/U)이 있어야 종결(인계 가능)</w:t>
      </w:r>
    </w:p>
    <w:p w14:paraId="42A8978E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협업 원칙: 단정/추궁 대신 상황을 묻기(‘왜’보다 ‘언제/어떤 상황’). 감사/인정 </w:t>
      </w:r>
      <w:proofErr w:type="spellStart"/>
      <w:r>
        <w:rPr>
          <w:lang w:eastAsia="ko-KR"/>
        </w:rPr>
        <w:t>리액션</w:t>
      </w:r>
      <w:proofErr w:type="spellEnd"/>
      <w:r>
        <w:rPr>
          <w:lang w:eastAsia="ko-KR"/>
        </w:rPr>
        <w:t xml:space="preserve"> 권장 🙏👍</w:t>
      </w:r>
    </w:p>
    <w:p w14:paraId="58CAED83" w14:textId="77777777" w:rsidR="000C2FF8" w:rsidRDefault="000C2FF8">
      <w:pPr>
        <w:rPr>
          <w:lang w:eastAsia="ko-KR"/>
        </w:rPr>
      </w:pPr>
    </w:p>
    <w:p w14:paraId="7C06AD01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 xml:space="preserve">2) </w:t>
      </w:r>
      <w:proofErr w:type="spellStart"/>
      <w:r>
        <w:rPr>
          <w:b/>
          <w:lang w:eastAsia="ko-KR"/>
        </w:rPr>
        <w:t>복붙</w:t>
      </w:r>
      <w:proofErr w:type="spellEnd"/>
      <w:r>
        <w:rPr>
          <w:b/>
          <w:lang w:eastAsia="ko-KR"/>
        </w:rPr>
        <w:t xml:space="preserve"> 템플릿(요약</w:t>
      </w:r>
      <w:proofErr w:type="gramStart"/>
      <w:r>
        <w:rPr>
          <w:b/>
          <w:lang w:eastAsia="ko-KR"/>
        </w:rPr>
        <w:t>)  ※</w:t>
      </w:r>
      <w:proofErr w:type="gramEnd"/>
      <w:r>
        <w:rPr>
          <w:b/>
          <w:lang w:eastAsia="ko-KR"/>
        </w:rPr>
        <w:t xml:space="preserve"> ACK·DONE에는 이름 필수</w:t>
      </w:r>
    </w:p>
    <w:p w14:paraId="2727E737" w14:textId="77777777" w:rsidR="000C2FF8" w:rsidRDefault="00000000">
      <w:pPr>
        <w:pStyle w:val="a0"/>
      </w:pPr>
      <w:r>
        <w:t>[REQ] {CaseID} / SBAR(S·B·A·R) / 10·4·12</w:t>
      </w:r>
    </w:p>
    <w:p w14:paraId="40DDF987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[ACK]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확인 /</w:t>
      </w:r>
      <w:proofErr w:type="gramEnd"/>
      <w:r>
        <w:rPr>
          <w:lang w:eastAsia="ko-KR"/>
        </w:rPr>
        <w:t xml:space="preserve"> 예정 HH:MM   (※ ‘확인완료’ 금지)</w:t>
      </w:r>
    </w:p>
    <w:p w14:paraId="1EBA9400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[CALL]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다음확인 HH:MM   (전화 1회 후)</w:t>
      </w:r>
    </w:p>
    <w:p w14:paraId="76CC8350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[DONE]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조치:__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현재:__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재보고</w:t>
      </w:r>
      <w:proofErr w:type="spellEnd"/>
      <w:r>
        <w:rPr>
          <w:lang w:eastAsia="ko-KR"/>
        </w:rPr>
        <w:t>:__  (</w:t>
      </w:r>
      <w:proofErr w:type="gramEnd"/>
      <w:r>
        <w:rPr>
          <w:lang w:eastAsia="ko-KR"/>
        </w:rPr>
        <w:t>F/U 필수)</w:t>
      </w:r>
    </w:p>
    <w:p w14:paraId="1ED68090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[예정처리]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조치예정 {익일/HH:MM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업데이트 {HH:MM}</w:t>
      </w:r>
    </w:p>
    <w:p w14:paraId="260EC864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(정보): [REQ](보고){CaseID}/12 → [DONE]{CaseID}/{이름}/확인완료(</w:t>
      </w:r>
      <w:proofErr w:type="spellStart"/>
      <w:r>
        <w:rPr>
          <w:lang w:eastAsia="ko-KR"/>
        </w:rPr>
        <w:t>추가조치없음</w:t>
      </w:r>
      <w:proofErr w:type="spellEnd"/>
      <w:r>
        <w:rPr>
          <w:lang w:eastAsia="ko-KR"/>
        </w:rPr>
        <w:t>)</w:t>
      </w:r>
    </w:p>
    <w:p w14:paraId="202A6106" w14:textId="77777777" w:rsidR="000C2FF8" w:rsidRDefault="000C2FF8">
      <w:pPr>
        <w:rPr>
          <w:lang w:eastAsia="ko-KR"/>
        </w:rPr>
      </w:pPr>
    </w:p>
    <w:p w14:paraId="14D8DB9B" w14:textId="77777777" w:rsidR="000C2FF8" w:rsidRDefault="00000000">
      <w:r>
        <w:rPr>
          <w:b/>
        </w:rPr>
        <w:t xml:space="preserve">3) </w:t>
      </w:r>
      <w:proofErr w:type="spellStart"/>
      <w:r>
        <w:rPr>
          <w:b/>
        </w:rPr>
        <w:t>업무시간</w:t>
      </w:r>
      <w:proofErr w:type="spellEnd"/>
      <w:r>
        <w:rPr>
          <w:b/>
        </w:rPr>
        <w:t xml:space="preserve"> 외 + </w:t>
      </w:r>
      <w:proofErr w:type="spellStart"/>
      <w:r>
        <w:rPr>
          <w:b/>
        </w:rPr>
        <w:t>체크타임</w:t>
      </w:r>
      <w:proofErr w:type="spellEnd"/>
    </w:p>
    <w:p w14:paraId="5E6D742B" w14:textId="77777777" w:rsidR="000C2FF8" w:rsidRDefault="00000000">
      <w:pPr>
        <w:pStyle w:val="a0"/>
      </w:pPr>
      <w:r>
        <w:t>15:00 병동: 미완료 Case ID 리스트로 공식 인계(IN-OUT)</w:t>
      </w:r>
    </w:p>
    <w:p w14:paraId="280E6B91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16:30 진료지원: 당일 불가 건은 [예정처리]로 조치예정/업데이트 공유(무한 대기 방지)</w:t>
      </w:r>
    </w:p>
    <w:p w14:paraId="4C415A43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야간·주말: 10=유선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4·12=기록 후 익일 처리</w:t>
      </w:r>
    </w:p>
    <w:p w14:paraId="0230AC36" w14:textId="77777777" w:rsidR="000C2FF8" w:rsidRDefault="000C2FF8">
      <w:pPr>
        <w:rPr>
          <w:lang w:eastAsia="ko-KR"/>
        </w:rPr>
      </w:pPr>
    </w:p>
    <w:p w14:paraId="204B4E5D" w14:textId="77777777" w:rsidR="000C2FF8" w:rsidRDefault="00000000">
      <w:r>
        <w:rPr>
          <w:b/>
        </w:rPr>
        <w:t>4) 1</w:t>
      </w:r>
      <w:proofErr w:type="gramStart"/>
      <w:r>
        <w:rPr>
          <w:b/>
        </w:rPr>
        <w:t>QR(</w:t>
      </w:r>
      <w:proofErr w:type="spellStart"/>
      <w:proofErr w:type="gramEnd"/>
      <w:r>
        <w:rPr>
          <w:b/>
        </w:rPr>
        <w:t>필독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링크</w:t>
      </w:r>
      <w:proofErr w:type="spellEnd"/>
      <w:r>
        <w:rPr>
          <w:b/>
        </w:rPr>
        <w:t>)</w:t>
      </w:r>
    </w:p>
    <w:p w14:paraId="040A08DA" w14:textId="77777777" w:rsidR="000C2FF8" w:rsidRDefault="00000000">
      <w:pPr>
        <w:pStyle w:val="a0"/>
        <w:rPr>
          <w:lang w:eastAsia="ko-KR"/>
        </w:rPr>
      </w:pPr>
      <w:proofErr w:type="gramStart"/>
      <w:r>
        <w:rPr>
          <w:lang w:eastAsia="ko-KR"/>
        </w:rPr>
        <w:t>schcaqi.github.io  (</w:t>
      </w:r>
      <w:proofErr w:type="gramEnd"/>
      <w:r>
        <w:rPr>
          <w:lang w:eastAsia="ko-KR"/>
        </w:rPr>
        <w:t>메뉴: 규칙/템플릿 · SBAR · Vlog · 설문 · 교육요청)</w:t>
      </w:r>
    </w:p>
    <w:p w14:paraId="10024D1E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※ 웹(랜딩)에는 실제 환자정보(등록번호/성함/실제 Case ID) 게시 금지(자리표시자만 사용).</w:t>
      </w:r>
    </w:p>
    <w:p w14:paraId="43553B09" w14:textId="77777777" w:rsidR="000C2FF8" w:rsidRDefault="000C2FF8">
      <w:pPr>
        <w:rPr>
          <w:lang w:eastAsia="ko-KR"/>
        </w:rPr>
      </w:pPr>
    </w:p>
    <w:p w14:paraId="37C69885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파일함</w:t>
      </w:r>
      <w:proofErr w:type="spellEnd"/>
      <w:r>
        <w:rPr>
          <w:b/>
          <w:lang w:eastAsia="ko-KR"/>
        </w:rPr>
        <w:t xml:space="preserve"> 찾기(파일박스/검색)]</w:t>
      </w:r>
    </w:p>
    <w:p w14:paraId="58D5EE65" w14:textId="77777777" w:rsidR="000C2FF8" w:rsidRDefault="00000000">
      <w:pPr>
        <w:pStyle w:val="a0"/>
      </w:pPr>
      <w:proofErr w:type="spellStart"/>
      <w:r>
        <w:t>규칙</w:t>
      </w:r>
      <w:proofErr w:type="spellEnd"/>
      <w:r>
        <w:t xml:space="preserve"> 1장: 01_[</w:t>
      </w:r>
      <w:proofErr w:type="spellStart"/>
      <w:r>
        <w:t>규칙</w:t>
      </w:r>
      <w:proofErr w:type="spellEnd"/>
      <w:r>
        <w:t>]10-4-12_REQ-ACK-CALL-DONE_1장</w:t>
      </w:r>
    </w:p>
    <w:p w14:paraId="22278EDB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 xml:space="preserve"> 템플릿: 02_[템플릿]</w:t>
      </w: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>_REQ_ACK_CALL_DONE_예정처리_</w:t>
      </w:r>
      <w:proofErr w:type="spellStart"/>
      <w:r>
        <w:rPr>
          <w:lang w:eastAsia="ko-KR"/>
        </w:rPr>
        <w:t>라이트루프</w:t>
      </w:r>
      <w:proofErr w:type="spellEnd"/>
    </w:p>
    <w:p w14:paraId="62A02C31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이 방 SBAR 카드: 10_[SBAR]CS_카드</w:t>
      </w:r>
    </w:p>
    <w:p w14:paraId="35CC3C54" w14:textId="77777777" w:rsidR="000C2FF8" w:rsidRDefault="000C2FF8">
      <w:pPr>
        <w:rPr>
          <w:lang w:eastAsia="ko-KR"/>
        </w:rPr>
      </w:pPr>
    </w:p>
    <w:p w14:paraId="773324E6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[검색 키워드]</w:t>
      </w:r>
    </w:p>
    <w:p w14:paraId="001B8937" w14:textId="77777777" w:rsidR="000C2FF8" w:rsidRDefault="00000000">
      <w:pPr>
        <w:rPr>
          <w:lang w:eastAsia="ko-KR"/>
        </w:rPr>
      </w:pPr>
      <w:r>
        <w:rPr>
          <w:lang w:eastAsia="ko-KR"/>
        </w:rPr>
        <w:t xml:space="preserve">10/4/12, REQ, ACK, CALL, DONE, 예정처리, </w:t>
      </w: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, IN-OUT, 경로변경, 사유코드</w:t>
      </w:r>
    </w:p>
    <w:p w14:paraId="3B6BA79F" w14:textId="77777777" w:rsidR="000C2FF8" w:rsidRDefault="000C2FF8">
      <w:pPr>
        <w:rPr>
          <w:lang w:eastAsia="ko-KR"/>
        </w:rPr>
      </w:pPr>
    </w:p>
    <w:p w14:paraId="2C0A51C9" w14:textId="77777777" w:rsidR="000C2FF8" w:rsidRDefault="00000000">
      <w:pPr>
        <w:rPr>
          <w:lang w:eastAsia="ko-KR"/>
        </w:rPr>
      </w:pPr>
      <w:r>
        <w:rPr>
          <w:lang w:eastAsia="ko-KR"/>
        </w:rPr>
        <w:t>—</w:t>
      </w:r>
    </w:p>
    <w:p w14:paraId="22F057C6" w14:textId="77777777" w:rsidR="000C2FF8" w:rsidRDefault="000C2FF8">
      <w:pPr>
        <w:rPr>
          <w:lang w:eastAsia="ko-KR"/>
        </w:rPr>
      </w:pPr>
    </w:p>
    <w:p w14:paraId="796412E7" w14:textId="77777777" w:rsidR="000C2F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F362F2B" w14:textId="77777777" w:rsidR="000C2FF8" w:rsidRDefault="00000000">
      <w:pPr>
        <w:rPr>
          <w:lang w:eastAsia="ko-KR"/>
        </w:rPr>
      </w:pPr>
      <w:r>
        <w:rPr>
          <w:b/>
          <w:sz w:val="23"/>
          <w:lang w:eastAsia="ko-KR"/>
        </w:rPr>
        <w:t xml:space="preserve">✅ 92W-MC </w:t>
      </w:r>
      <w:proofErr w:type="spellStart"/>
      <w:r>
        <w:rPr>
          <w:b/>
          <w:sz w:val="23"/>
          <w:lang w:eastAsia="ko-KR"/>
        </w:rPr>
        <w:t>협업방</w:t>
      </w:r>
      <w:proofErr w:type="spellEnd"/>
      <w:r>
        <w:rPr>
          <w:b/>
          <w:sz w:val="23"/>
          <w:lang w:eastAsia="ko-KR"/>
        </w:rPr>
        <w:t xml:space="preserve"> 고정 공지(START) — 그대로 </w:t>
      </w:r>
      <w:proofErr w:type="spellStart"/>
      <w:r>
        <w:rPr>
          <w:b/>
          <w:sz w:val="23"/>
          <w:lang w:eastAsia="ko-KR"/>
        </w:rPr>
        <w:t>복붙</w:t>
      </w:r>
      <w:proofErr w:type="spellEnd"/>
    </w:p>
    <w:p w14:paraId="2CBC32DA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제목(권장): 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>][START] 92W-MC 운영표준/템플릿/체크타임/1QR</w:t>
      </w:r>
    </w:p>
    <w:p w14:paraId="4AF7B1CE" w14:textId="77777777" w:rsidR="000C2FF8" w:rsidRDefault="000C2FF8">
      <w:pPr>
        <w:rPr>
          <w:lang w:eastAsia="ko-KR"/>
        </w:rPr>
      </w:pPr>
    </w:p>
    <w:p w14:paraId="1B6D1929" w14:textId="77777777" w:rsidR="000C2FF8" w:rsidRDefault="00000000"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 xml:space="preserve"> START] 이 방은 “병동×라인” 협업방입니다. </w:t>
      </w:r>
      <w:r>
        <w:rPr>
          <w:b/>
        </w:rPr>
        <w:t>(92W-MC)</w:t>
      </w:r>
    </w:p>
    <w:p w14:paraId="436AEDE5" w14:textId="77777777" w:rsidR="000C2FF8" w:rsidRDefault="000C2FF8"/>
    <w:p w14:paraId="78354646" w14:textId="77777777" w:rsidR="000C2FF8" w:rsidRDefault="00000000">
      <w:r>
        <w:rPr>
          <w:b/>
        </w:rPr>
        <w:t>1) 운영표준(요약)</w:t>
      </w:r>
    </w:p>
    <w:p w14:paraId="2ED5F4B3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10/4/12: 10(응급) 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4(우선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12(루틴)</w:t>
      </w:r>
    </w:p>
    <w:p w14:paraId="611947E0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루프: REQ → ACK(예정시간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(초과 시) CALL → DONE(조치+현재+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>)</w:t>
      </w:r>
    </w:p>
    <w:p w14:paraId="21E735D7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CALL 기준: 10/4/12 초과 또는 ACK 예정시간 초과 → 전화 1회 후 [CALL] 기록</w:t>
      </w:r>
    </w:p>
    <w:p w14:paraId="3E094E4D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DONE 기준: 조치 + 현재상태 + 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 xml:space="preserve"> 기준(F/U)이 있어야 종결(인계 가능)</w:t>
      </w:r>
    </w:p>
    <w:p w14:paraId="060DA79C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협업 원칙: 단정/추궁 대신 상황을 묻기(‘왜’보다 ‘언제/어떤 상황’). 감사/인정 </w:t>
      </w:r>
      <w:proofErr w:type="spellStart"/>
      <w:r>
        <w:rPr>
          <w:lang w:eastAsia="ko-KR"/>
        </w:rPr>
        <w:t>리액션</w:t>
      </w:r>
      <w:proofErr w:type="spellEnd"/>
      <w:r>
        <w:rPr>
          <w:lang w:eastAsia="ko-KR"/>
        </w:rPr>
        <w:t xml:space="preserve"> 권장 🙏👍</w:t>
      </w:r>
    </w:p>
    <w:p w14:paraId="54E3B1A9" w14:textId="77777777" w:rsidR="000C2FF8" w:rsidRDefault="000C2FF8">
      <w:pPr>
        <w:rPr>
          <w:lang w:eastAsia="ko-KR"/>
        </w:rPr>
      </w:pPr>
    </w:p>
    <w:p w14:paraId="3E237DC1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 xml:space="preserve">2) </w:t>
      </w:r>
      <w:proofErr w:type="spellStart"/>
      <w:r>
        <w:rPr>
          <w:b/>
          <w:lang w:eastAsia="ko-KR"/>
        </w:rPr>
        <w:t>복붙</w:t>
      </w:r>
      <w:proofErr w:type="spellEnd"/>
      <w:r>
        <w:rPr>
          <w:b/>
          <w:lang w:eastAsia="ko-KR"/>
        </w:rPr>
        <w:t xml:space="preserve"> 템플릿(요약</w:t>
      </w:r>
      <w:proofErr w:type="gramStart"/>
      <w:r>
        <w:rPr>
          <w:b/>
          <w:lang w:eastAsia="ko-KR"/>
        </w:rPr>
        <w:t>)  ※</w:t>
      </w:r>
      <w:proofErr w:type="gramEnd"/>
      <w:r>
        <w:rPr>
          <w:b/>
          <w:lang w:eastAsia="ko-KR"/>
        </w:rPr>
        <w:t xml:space="preserve"> ACK·DONE에는 이름 필수</w:t>
      </w:r>
    </w:p>
    <w:p w14:paraId="729C3B63" w14:textId="77777777" w:rsidR="000C2FF8" w:rsidRDefault="00000000">
      <w:pPr>
        <w:pStyle w:val="a0"/>
      </w:pPr>
      <w:r>
        <w:t>[REQ] {CaseID} / SBAR(S·B·A·R) / 10·4·12</w:t>
      </w:r>
    </w:p>
    <w:p w14:paraId="6E9F42D8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[ACK]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확인 /</w:t>
      </w:r>
      <w:proofErr w:type="gramEnd"/>
      <w:r>
        <w:rPr>
          <w:lang w:eastAsia="ko-KR"/>
        </w:rPr>
        <w:t xml:space="preserve"> 예정 HH:MM   (※ ‘확인완료’ 금지)</w:t>
      </w:r>
    </w:p>
    <w:p w14:paraId="6ED4384D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[CALL]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다음확인 HH:MM   (전화 1회 후)</w:t>
      </w:r>
    </w:p>
    <w:p w14:paraId="5E80C819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[DONE]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조치:__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현재:__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재보고</w:t>
      </w:r>
      <w:proofErr w:type="spellEnd"/>
      <w:r>
        <w:rPr>
          <w:lang w:eastAsia="ko-KR"/>
        </w:rPr>
        <w:t>:__  (</w:t>
      </w:r>
      <w:proofErr w:type="gramEnd"/>
      <w:r>
        <w:rPr>
          <w:lang w:eastAsia="ko-KR"/>
        </w:rPr>
        <w:t>F/U 필수)</w:t>
      </w:r>
    </w:p>
    <w:p w14:paraId="0D89571A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[예정처리]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조치예정 {익일/HH:MM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업데이트 {HH:MM}</w:t>
      </w:r>
    </w:p>
    <w:p w14:paraId="68DF4920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(정보): [REQ](보고){CaseID}/12 → [DONE]{CaseID}/{이름}/확인완료(</w:t>
      </w:r>
      <w:proofErr w:type="spellStart"/>
      <w:r>
        <w:rPr>
          <w:lang w:eastAsia="ko-KR"/>
        </w:rPr>
        <w:t>추가조치없음</w:t>
      </w:r>
      <w:proofErr w:type="spellEnd"/>
      <w:r>
        <w:rPr>
          <w:lang w:eastAsia="ko-KR"/>
        </w:rPr>
        <w:t>)</w:t>
      </w:r>
    </w:p>
    <w:p w14:paraId="590531CE" w14:textId="77777777" w:rsidR="000C2FF8" w:rsidRDefault="000C2FF8">
      <w:pPr>
        <w:rPr>
          <w:lang w:eastAsia="ko-KR"/>
        </w:rPr>
      </w:pPr>
    </w:p>
    <w:p w14:paraId="37549C3B" w14:textId="77777777" w:rsidR="000C2FF8" w:rsidRDefault="00000000">
      <w:r>
        <w:rPr>
          <w:b/>
        </w:rPr>
        <w:t xml:space="preserve">3) </w:t>
      </w:r>
      <w:proofErr w:type="spellStart"/>
      <w:r>
        <w:rPr>
          <w:b/>
        </w:rPr>
        <w:t>업무시간</w:t>
      </w:r>
      <w:proofErr w:type="spellEnd"/>
      <w:r>
        <w:rPr>
          <w:b/>
        </w:rPr>
        <w:t xml:space="preserve"> 외 + </w:t>
      </w:r>
      <w:proofErr w:type="spellStart"/>
      <w:r>
        <w:rPr>
          <w:b/>
        </w:rPr>
        <w:t>체크타임</w:t>
      </w:r>
      <w:proofErr w:type="spellEnd"/>
    </w:p>
    <w:p w14:paraId="43FA4898" w14:textId="77777777" w:rsidR="000C2FF8" w:rsidRDefault="00000000">
      <w:pPr>
        <w:pStyle w:val="a0"/>
      </w:pPr>
      <w:r>
        <w:t>15:00 병동: 미완료 Case ID 리스트로 공식 인계(IN-OUT)</w:t>
      </w:r>
    </w:p>
    <w:p w14:paraId="73BFBBCB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16:30 진료지원: 당일 불가 건은 [예정처리]로 조치예정/업데이트 공유(무한 대기 방지)</w:t>
      </w:r>
    </w:p>
    <w:p w14:paraId="1D944D04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야간·주말: 10=유선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4·12=기록 후 익일 처리</w:t>
      </w:r>
    </w:p>
    <w:p w14:paraId="5D5B4614" w14:textId="77777777" w:rsidR="000C2FF8" w:rsidRDefault="000C2FF8">
      <w:pPr>
        <w:rPr>
          <w:lang w:eastAsia="ko-KR"/>
        </w:rPr>
      </w:pPr>
    </w:p>
    <w:p w14:paraId="119C4CE1" w14:textId="77777777" w:rsidR="000C2FF8" w:rsidRDefault="00000000">
      <w:r>
        <w:rPr>
          <w:b/>
        </w:rPr>
        <w:t>4) 1</w:t>
      </w:r>
      <w:proofErr w:type="gramStart"/>
      <w:r>
        <w:rPr>
          <w:b/>
        </w:rPr>
        <w:t>QR(</w:t>
      </w:r>
      <w:proofErr w:type="spellStart"/>
      <w:proofErr w:type="gramEnd"/>
      <w:r>
        <w:rPr>
          <w:b/>
        </w:rPr>
        <w:t>필독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링크</w:t>
      </w:r>
      <w:proofErr w:type="spellEnd"/>
      <w:r>
        <w:rPr>
          <w:b/>
        </w:rPr>
        <w:t>)</w:t>
      </w:r>
    </w:p>
    <w:p w14:paraId="343DFE86" w14:textId="77777777" w:rsidR="000C2FF8" w:rsidRDefault="00000000">
      <w:pPr>
        <w:pStyle w:val="a0"/>
        <w:rPr>
          <w:lang w:eastAsia="ko-KR"/>
        </w:rPr>
      </w:pPr>
      <w:proofErr w:type="gramStart"/>
      <w:r>
        <w:rPr>
          <w:lang w:eastAsia="ko-KR"/>
        </w:rPr>
        <w:t>schcaqi.github.io  (</w:t>
      </w:r>
      <w:proofErr w:type="gramEnd"/>
      <w:r>
        <w:rPr>
          <w:lang w:eastAsia="ko-KR"/>
        </w:rPr>
        <w:t>메뉴: 규칙/템플릿 · SBAR · Vlog · 설문 · 교육요청)</w:t>
      </w:r>
    </w:p>
    <w:p w14:paraId="495A29A7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※ 웹(랜딩)에는 실제 환자정보(등록번호/성함/실제 Case ID) 게시 금지(자리표시자만 사용).</w:t>
      </w:r>
    </w:p>
    <w:p w14:paraId="22FCD6BE" w14:textId="77777777" w:rsidR="000C2FF8" w:rsidRDefault="000C2FF8">
      <w:pPr>
        <w:rPr>
          <w:lang w:eastAsia="ko-KR"/>
        </w:rPr>
      </w:pPr>
    </w:p>
    <w:p w14:paraId="58C70027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파일함</w:t>
      </w:r>
      <w:proofErr w:type="spellEnd"/>
      <w:r>
        <w:rPr>
          <w:b/>
          <w:lang w:eastAsia="ko-KR"/>
        </w:rPr>
        <w:t xml:space="preserve"> 찾기(파일박스/검색)]</w:t>
      </w:r>
    </w:p>
    <w:p w14:paraId="655DBCCB" w14:textId="77777777" w:rsidR="000C2FF8" w:rsidRDefault="00000000">
      <w:pPr>
        <w:pStyle w:val="a0"/>
      </w:pPr>
      <w:proofErr w:type="spellStart"/>
      <w:r>
        <w:t>규칙</w:t>
      </w:r>
      <w:proofErr w:type="spellEnd"/>
      <w:r>
        <w:t xml:space="preserve"> 1장: 01_[</w:t>
      </w:r>
      <w:proofErr w:type="spellStart"/>
      <w:r>
        <w:t>규칙</w:t>
      </w:r>
      <w:proofErr w:type="spellEnd"/>
      <w:r>
        <w:t>]10-4-12_REQ-ACK-CALL-DONE_1장</w:t>
      </w:r>
    </w:p>
    <w:p w14:paraId="5820B5C6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 xml:space="preserve"> 템플릿: 02_[템플릿]</w:t>
      </w: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>_REQ_ACK_CALL_DONE_예정처리_</w:t>
      </w:r>
      <w:proofErr w:type="spellStart"/>
      <w:r>
        <w:rPr>
          <w:lang w:eastAsia="ko-KR"/>
        </w:rPr>
        <w:t>라이트루프</w:t>
      </w:r>
      <w:proofErr w:type="spellEnd"/>
    </w:p>
    <w:p w14:paraId="79EA5AB2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이 방 SBAR 카드: 10_[SBAR]MC_카드</w:t>
      </w:r>
    </w:p>
    <w:p w14:paraId="2EA662D7" w14:textId="77777777" w:rsidR="000C2FF8" w:rsidRDefault="000C2FF8">
      <w:pPr>
        <w:rPr>
          <w:lang w:eastAsia="ko-KR"/>
        </w:rPr>
      </w:pPr>
    </w:p>
    <w:p w14:paraId="402A9577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[검색 키워드]</w:t>
      </w:r>
    </w:p>
    <w:p w14:paraId="3CB4DB62" w14:textId="77777777" w:rsidR="000C2FF8" w:rsidRDefault="00000000">
      <w:pPr>
        <w:rPr>
          <w:lang w:eastAsia="ko-KR"/>
        </w:rPr>
      </w:pPr>
      <w:r>
        <w:rPr>
          <w:lang w:eastAsia="ko-KR"/>
        </w:rPr>
        <w:t xml:space="preserve">10/4/12, REQ, ACK, CALL, DONE, 예정처리, </w:t>
      </w: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, IN-OUT, 경로변경, 사유코드</w:t>
      </w:r>
    </w:p>
    <w:p w14:paraId="015120B0" w14:textId="77777777" w:rsidR="000C2FF8" w:rsidRDefault="000C2FF8">
      <w:pPr>
        <w:rPr>
          <w:lang w:eastAsia="ko-KR"/>
        </w:rPr>
      </w:pPr>
    </w:p>
    <w:p w14:paraId="205FAA80" w14:textId="77777777" w:rsidR="000C2FF8" w:rsidRDefault="00000000">
      <w:pPr>
        <w:rPr>
          <w:lang w:eastAsia="ko-KR"/>
        </w:rPr>
      </w:pPr>
      <w:r>
        <w:rPr>
          <w:lang w:eastAsia="ko-KR"/>
        </w:rPr>
        <w:t>—</w:t>
      </w:r>
    </w:p>
    <w:p w14:paraId="111CAA93" w14:textId="77777777" w:rsidR="000C2FF8" w:rsidRDefault="000C2FF8">
      <w:pPr>
        <w:rPr>
          <w:lang w:eastAsia="ko-KR"/>
        </w:rPr>
      </w:pPr>
    </w:p>
    <w:p w14:paraId="13C87F9E" w14:textId="77777777" w:rsidR="000C2F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DD480B1" w14:textId="77777777" w:rsidR="000C2FF8" w:rsidRDefault="00000000">
      <w:pPr>
        <w:rPr>
          <w:lang w:eastAsia="ko-KR"/>
        </w:rPr>
      </w:pPr>
      <w:r>
        <w:rPr>
          <w:b/>
          <w:sz w:val="23"/>
          <w:lang w:eastAsia="ko-KR"/>
        </w:rPr>
        <w:t xml:space="preserve">✅ 131W-URO </w:t>
      </w:r>
      <w:proofErr w:type="spellStart"/>
      <w:r>
        <w:rPr>
          <w:b/>
          <w:sz w:val="23"/>
          <w:lang w:eastAsia="ko-KR"/>
        </w:rPr>
        <w:t>협업방</w:t>
      </w:r>
      <w:proofErr w:type="spellEnd"/>
      <w:r>
        <w:rPr>
          <w:b/>
          <w:sz w:val="23"/>
          <w:lang w:eastAsia="ko-KR"/>
        </w:rPr>
        <w:t xml:space="preserve"> 고정 공지(START) — 그대로 </w:t>
      </w:r>
      <w:proofErr w:type="spellStart"/>
      <w:r>
        <w:rPr>
          <w:b/>
          <w:sz w:val="23"/>
          <w:lang w:eastAsia="ko-KR"/>
        </w:rPr>
        <w:t>복붙</w:t>
      </w:r>
      <w:proofErr w:type="spellEnd"/>
    </w:p>
    <w:p w14:paraId="2C59CF8B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제목(권장): 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>][START] 131W-URO 운영표준/템플릿/체크타임/1QR</w:t>
      </w:r>
    </w:p>
    <w:p w14:paraId="0C7BE366" w14:textId="77777777" w:rsidR="000C2FF8" w:rsidRDefault="000C2FF8">
      <w:pPr>
        <w:rPr>
          <w:lang w:eastAsia="ko-KR"/>
        </w:rPr>
      </w:pPr>
    </w:p>
    <w:p w14:paraId="07CF7E5C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 xml:space="preserve"> START] 이 방은 “병동×라인” 협업방입니다. (131W-URO)</w:t>
      </w:r>
    </w:p>
    <w:p w14:paraId="3E2F5764" w14:textId="77777777" w:rsidR="000C2FF8" w:rsidRDefault="000C2FF8">
      <w:pPr>
        <w:rPr>
          <w:lang w:eastAsia="ko-KR"/>
        </w:rPr>
      </w:pPr>
    </w:p>
    <w:p w14:paraId="39386FDB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1) 운영표준(요약)</w:t>
      </w:r>
    </w:p>
    <w:p w14:paraId="45280285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10/4/12: 10(응급) 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4(우선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12(루틴)</w:t>
      </w:r>
    </w:p>
    <w:p w14:paraId="2AF5799D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루프: REQ → ACK(예정시간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(초과 시) CALL → DONE(조치+현재+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>)</w:t>
      </w:r>
    </w:p>
    <w:p w14:paraId="264758F3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CALL 기준: 10/4/12 초과 또는 ACK 예정시간 초과 → 전화 1회 후 [CALL] 기록</w:t>
      </w:r>
    </w:p>
    <w:p w14:paraId="1A2C1EBF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DONE 기준: 조치 + 현재상태 + 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 xml:space="preserve"> 기준(F/U)이 있어야 종결(인계 가능)</w:t>
      </w:r>
    </w:p>
    <w:p w14:paraId="29A44F45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협업 원칙: 단정/추궁 대신 상황을 묻기(‘왜’보다 ‘언제/어떤 상황’). 감사/인정 </w:t>
      </w:r>
      <w:proofErr w:type="spellStart"/>
      <w:r>
        <w:rPr>
          <w:lang w:eastAsia="ko-KR"/>
        </w:rPr>
        <w:t>리액션</w:t>
      </w:r>
      <w:proofErr w:type="spellEnd"/>
      <w:r>
        <w:rPr>
          <w:lang w:eastAsia="ko-KR"/>
        </w:rPr>
        <w:t xml:space="preserve"> 권장 🙏👍</w:t>
      </w:r>
    </w:p>
    <w:p w14:paraId="1F81C14A" w14:textId="77777777" w:rsidR="000C2FF8" w:rsidRDefault="000C2FF8">
      <w:pPr>
        <w:rPr>
          <w:lang w:eastAsia="ko-KR"/>
        </w:rPr>
      </w:pPr>
    </w:p>
    <w:p w14:paraId="4FE108B3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 xml:space="preserve">2) </w:t>
      </w:r>
      <w:proofErr w:type="spellStart"/>
      <w:r>
        <w:rPr>
          <w:b/>
          <w:lang w:eastAsia="ko-KR"/>
        </w:rPr>
        <w:t>복붙</w:t>
      </w:r>
      <w:proofErr w:type="spellEnd"/>
      <w:r>
        <w:rPr>
          <w:b/>
          <w:lang w:eastAsia="ko-KR"/>
        </w:rPr>
        <w:t xml:space="preserve"> 템플릿(요약</w:t>
      </w:r>
      <w:proofErr w:type="gramStart"/>
      <w:r>
        <w:rPr>
          <w:b/>
          <w:lang w:eastAsia="ko-KR"/>
        </w:rPr>
        <w:t>)  ※</w:t>
      </w:r>
      <w:proofErr w:type="gramEnd"/>
      <w:r>
        <w:rPr>
          <w:b/>
          <w:lang w:eastAsia="ko-KR"/>
        </w:rPr>
        <w:t xml:space="preserve"> ACK·DONE에는 이름 필수</w:t>
      </w:r>
    </w:p>
    <w:p w14:paraId="0717AC8C" w14:textId="77777777" w:rsidR="000C2FF8" w:rsidRDefault="00000000">
      <w:pPr>
        <w:pStyle w:val="a0"/>
      </w:pPr>
      <w:r>
        <w:t>[REQ] {CaseID} / SBAR(S·B·A·R) / 10·4·12</w:t>
      </w:r>
    </w:p>
    <w:p w14:paraId="32433174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[ACK]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확인 /</w:t>
      </w:r>
      <w:proofErr w:type="gramEnd"/>
      <w:r>
        <w:rPr>
          <w:lang w:eastAsia="ko-KR"/>
        </w:rPr>
        <w:t xml:space="preserve"> 예정 HH:MM   (※ ‘확인완료’ 금지)</w:t>
      </w:r>
    </w:p>
    <w:p w14:paraId="56CD0AA1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[CALL]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다음확인 HH:MM   (전화 1회 후)</w:t>
      </w:r>
    </w:p>
    <w:p w14:paraId="131D9403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[DONE]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조치:__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현재:__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재보고</w:t>
      </w:r>
      <w:proofErr w:type="spellEnd"/>
      <w:r>
        <w:rPr>
          <w:lang w:eastAsia="ko-KR"/>
        </w:rPr>
        <w:t>:__  (</w:t>
      </w:r>
      <w:proofErr w:type="gramEnd"/>
      <w:r>
        <w:rPr>
          <w:lang w:eastAsia="ko-KR"/>
        </w:rPr>
        <w:t>F/U 필수)</w:t>
      </w:r>
    </w:p>
    <w:p w14:paraId="70C4028A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[예정처리]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조치예정 {익일/HH:MM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업데이트 {HH:MM}</w:t>
      </w:r>
    </w:p>
    <w:p w14:paraId="2AA264F7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(정보): [REQ](보고){CaseID}/12 → [DONE]{CaseID}/{이름}/확인완료(</w:t>
      </w:r>
      <w:proofErr w:type="spellStart"/>
      <w:r>
        <w:rPr>
          <w:lang w:eastAsia="ko-KR"/>
        </w:rPr>
        <w:t>추가조치없음</w:t>
      </w:r>
      <w:proofErr w:type="spellEnd"/>
      <w:r>
        <w:rPr>
          <w:lang w:eastAsia="ko-KR"/>
        </w:rPr>
        <w:t>)</w:t>
      </w:r>
    </w:p>
    <w:p w14:paraId="330822E2" w14:textId="77777777" w:rsidR="000C2FF8" w:rsidRDefault="000C2FF8">
      <w:pPr>
        <w:rPr>
          <w:lang w:eastAsia="ko-KR"/>
        </w:rPr>
      </w:pPr>
    </w:p>
    <w:p w14:paraId="5A2F190F" w14:textId="77777777" w:rsidR="000C2FF8" w:rsidRDefault="00000000">
      <w:r>
        <w:rPr>
          <w:b/>
        </w:rPr>
        <w:t xml:space="preserve">3) </w:t>
      </w:r>
      <w:proofErr w:type="spellStart"/>
      <w:r>
        <w:rPr>
          <w:b/>
        </w:rPr>
        <w:t>업무시간</w:t>
      </w:r>
      <w:proofErr w:type="spellEnd"/>
      <w:r>
        <w:rPr>
          <w:b/>
        </w:rPr>
        <w:t xml:space="preserve"> 외 + </w:t>
      </w:r>
      <w:proofErr w:type="spellStart"/>
      <w:r>
        <w:rPr>
          <w:b/>
        </w:rPr>
        <w:t>체크타임</w:t>
      </w:r>
      <w:proofErr w:type="spellEnd"/>
    </w:p>
    <w:p w14:paraId="5BE12FEF" w14:textId="77777777" w:rsidR="000C2FF8" w:rsidRDefault="00000000">
      <w:pPr>
        <w:pStyle w:val="a0"/>
      </w:pPr>
      <w:r>
        <w:t>15:00 병동: 미완료 Case ID 리스트로 공식 인계(IN-OUT)</w:t>
      </w:r>
    </w:p>
    <w:p w14:paraId="68F8DBB5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16:30 진료지원: 당일 불가 건은 [예정처리]로 조치예정/업데이트 공유(무한 대기 방지)</w:t>
      </w:r>
    </w:p>
    <w:p w14:paraId="2E11A092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야간·주말: 10=유선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4·12=기록 후 익일 처리</w:t>
      </w:r>
    </w:p>
    <w:p w14:paraId="7549D781" w14:textId="77777777" w:rsidR="000C2FF8" w:rsidRDefault="000C2FF8">
      <w:pPr>
        <w:rPr>
          <w:lang w:eastAsia="ko-KR"/>
        </w:rPr>
      </w:pPr>
    </w:p>
    <w:p w14:paraId="2CDD613B" w14:textId="77777777" w:rsidR="000C2FF8" w:rsidRDefault="00000000">
      <w:r>
        <w:rPr>
          <w:b/>
        </w:rPr>
        <w:t>4) 1</w:t>
      </w:r>
      <w:proofErr w:type="gramStart"/>
      <w:r>
        <w:rPr>
          <w:b/>
        </w:rPr>
        <w:t>QR(</w:t>
      </w:r>
      <w:proofErr w:type="spellStart"/>
      <w:proofErr w:type="gramEnd"/>
      <w:r>
        <w:rPr>
          <w:b/>
        </w:rPr>
        <w:t>필독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링크</w:t>
      </w:r>
      <w:proofErr w:type="spellEnd"/>
      <w:r>
        <w:rPr>
          <w:b/>
        </w:rPr>
        <w:t>)</w:t>
      </w:r>
    </w:p>
    <w:p w14:paraId="43E7E787" w14:textId="77777777" w:rsidR="000C2FF8" w:rsidRDefault="00000000">
      <w:pPr>
        <w:pStyle w:val="a0"/>
        <w:rPr>
          <w:lang w:eastAsia="ko-KR"/>
        </w:rPr>
      </w:pPr>
      <w:proofErr w:type="gramStart"/>
      <w:r>
        <w:rPr>
          <w:lang w:eastAsia="ko-KR"/>
        </w:rPr>
        <w:t>schcaqi.github.io  (</w:t>
      </w:r>
      <w:proofErr w:type="gramEnd"/>
      <w:r>
        <w:rPr>
          <w:lang w:eastAsia="ko-KR"/>
        </w:rPr>
        <w:t>메뉴: 규칙/템플릿 · SBAR · Vlog · 설문 · 교육요청)</w:t>
      </w:r>
    </w:p>
    <w:p w14:paraId="32AA10BE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※ 웹(랜딩)에는 실제 환자정보(등록번호/성함/실제 Case ID) 게시 금지(자리표시자만 사용).</w:t>
      </w:r>
    </w:p>
    <w:p w14:paraId="415115AD" w14:textId="77777777" w:rsidR="000C2FF8" w:rsidRDefault="000C2FF8">
      <w:pPr>
        <w:rPr>
          <w:lang w:eastAsia="ko-KR"/>
        </w:rPr>
      </w:pPr>
    </w:p>
    <w:p w14:paraId="5EB960B8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파일함</w:t>
      </w:r>
      <w:proofErr w:type="spellEnd"/>
      <w:r>
        <w:rPr>
          <w:b/>
          <w:lang w:eastAsia="ko-KR"/>
        </w:rPr>
        <w:t xml:space="preserve"> 찾기(파일박스/검색)]</w:t>
      </w:r>
    </w:p>
    <w:p w14:paraId="08C048A4" w14:textId="77777777" w:rsidR="000C2FF8" w:rsidRDefault="00000000">
      <w:pPr>
        <w:pStyle w:val="a0"/>
      </w:pPr>
      <w:proofErr w:type="spellStart"/>
      <w:r>
        <w:t>규칙</w:t>
      </w:r>
      <w:proofErr w:type="spellEnd"/>
      <w:r>
        <w:t xml:space="preserve"> 1장: 01_[</w:t>
      </w:r>
      <w:proofErr w:type="spellStart"/>
      <w:r>
        <w:t>규칙</w:t>
      </w:r>
      <w:proofErr w:type="spellEnd"/>
      <w:r>
        <w:t>]10-4-12_REQ-ACK-CALL-DONE_1장</w:t>
      </w:r>
    </w:p>
    <w:p w14:paraId="53AF6E3B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 xml:space="preserve"> 템플릿: 02_[템플릿]</w:t>
      </w: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>_REQ_ACK_CALL_DONE_예정처리_</w:t>
      </w:r>
      <w:proofErr w:type="spellStart"/>
      <w:r>
        <w:rPr>
          <w:lang w:eastAsia="ko-KR"/>
        </w:rPr>
        <w:t>라이트루프</w:t>
      </w:r>
      <w:proofErr w:type="spellEnd"/>
    </w:p>
    <w:p w14:paraId="0C249F2F" w14:textId="77777777" w:rsidR="000C2FF8" w:rsidRDefault="00000000">
      <w:pPr>
        <w:pStyle w:val="a0"/>
      </w:pPr>
      <w:r>
        <w:t xml:space="preserve">이 방 SBAR </w:t>
      </w:r>
      <w:proofErr w:type="spellStart"/>
      <w:r>
        <w:t>카드</w:t>
      </w:r>
      <w:proofErr w:type="spellEnd"/>
      <w:r>
        <w:t>: 10_[SBAR]</w:t>
      </w:r>
      <w:proofErr w:type="spellStart"/>
      <w:r>
        <w:t>URO_카드</w:t>
      </w:r>
      <w:proofErr w:type="spellEnd"/>
    </w:p>
    <w:p w14:paraId="73FB8811" w14:textId="77777777" w:rsidR="000C2FF8" w:rsidRDefault="000C2FF8"/>
    <w:p w14:paraId="139FE4A5" w14:textId="77777777" w:rsidR="000C2FF8" w:rsidRDefault="00000000">
      <w:r>
        <w:rPr>
          <w:b/>
        </w:rPr>
        <w:t>[검색 키워드]</w:t>
      </w:r>
    </w:p>
    <w:p w14:paraId="78135A24" w14:textId="77777777" w:rsidR="000C2FF8" w:rsidRDefault="00000000">
      <w:r>
        <w:t>10/4/12, REQ, ACK, CALL, DONE, 예정처리, 라이트루프, IN-OUT, 경로변경, 사유코드</w:t>
      </w:r>
    </w:p>
    <w:p w14:paraId="19760CDE" w14:textId="77777777" w:rsidR="000C2FF8" w:rsidRDefault="000C2FF8"/>
    <w:p w14:paraId="60D868CD" w14:textId="77777777" w:rsidR="000C2FF8" w:rsidRDefault="00000000">
      <w:r>
        <w:t>—</w:t>
      </w:r>
    </w:p>
    <w:p w14:paraId="69397D9A" w14:textId="77777777" w:rsidR="000C2FF8" w:rsidRDefault="000C2FF8"/>
    <w:p w14:paraId="5D9463D2" w14:textId="77777777" w:rsidR="000C2FF8" w:rsidRDefault="00000000">
      <w:r>
        <w:br w:type="page"/>
      </w:r>
    </w:p>
    <w:p w14:paraId="20C65831" w14:textId="77777777" w:rsidR="000C2FF8" w:rsidRDefault="00000000">
      <w:pPr>
        <w:rPr>
          <w:lang w:eastAsia="ko-KR"/>
        </w:rPr>
      </w:pPr>
      <w:r>
        <w:rPr>
          <w:b/>
          <w:sz w:val="23"/>
          <w:lang w:eastAsia="ko-KR"/>
        </w:rPr>
        <w:t xml:space="preserve">✅ 131W-ENT </w:t>
      </w:r>
      <w:proofErr w:type="spellStart"/>
      <w:r>
        <w:rPr>
          <w:b/>
          <w:sz w:val="23"/>
          <w:lang w:eastAsia="ko-KR"/>
        </w:rPr>
        <w:t>협업방</w:t>
      </w:r>
      <w:proofErr w:type="spellEnd"/>
      <w:r>
        <w:rPr>
          <w:b/>
          <w:sz w:val="23"/>
          <w:lang w:eastAsia="ko-KR"/>
        </w:rPr>
        <w:t xml:space="preserve"> 고정 공지(START) — 그대로 </w:t>
      </w:r>
      <w:proofErr w:type="spellStart"/>
      <w:r>
        <w:rPr>
          <w:b/>
          <w:sz w:val="23"/>
          <w:lang w:eastAsia="ko-KR"/>
        </w:rPr>
        <w:t>복붙</w:t>
      </w:r>
      <w:proofErr w:type="spellEnd"/>
    </w:p>
    <w:p w14:paraId="74320EAA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제목(권장): 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>][START] 131W-ENT 운영표준/템플릿/체크타임/1QR</w:t>
      </w:r>
    </w:p>
    <w:p w14:paraId="3F6978CF" w14:textId="77777777" w:rsidR="000C2FF8" w:rsidRDefault="000C2FF8">
      <w:pPr>
        <w:rPr>
          <w:lang w:eastAsia="ko-KR"/>
        </w:rPr>
      </w:pPr>
    </w:p>
    <w:p w14:paraId="4C4C6A26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 xml:space="preserve"> START] 이 방은 “병동×라인” 협업방입니다. (131W-ENT)</w:t>
      </w:r>
    </w:p>
    <w:p w14:paraId="2A91228D" w14:textId="77777777" w:rsidR="000C2FF8" w:rsidRDefault="000C2FF8">
      <w:pPr>
        <w:rPr>
          <w:lang w:eastAsia="ko-KR"/>
        </w:rPr>
      </w:pPr>
    </w:p>
    <w:p w14:paraId="1CE74089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1) 운영표준(요약)</w:t>
      </w:r>
    </w:p>
    <w:p w14:paraId="6EA37BEB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10/4/12: 10(응급) 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4(우선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12(루틴)</w:t>
      </w:r>
    </w:p>
    <w:p w14:paraId="10D5D066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루프: REQ → ACK(예정시간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(초과 시) CALL → DONE(조치+현재+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>)</w:t>
      </w:r>
    </w:p>
    <w:p w14:paraId="75A88D6D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CALL 기준: 10/4/12 초과 또는 ACK 예정시간 초과 → 전화 1회 후 [CALL] 기록</w:t>
      </w:r>
    </w:p>
    <w:p w14:paraId="5E468D86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DONE 기준: 조치 + 현재상태 + 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 xml:space="preserve"> 기준(F/U)이 있어야 종결(인계 가능)</w:t>
      </w:r>
    </w:p>
    <w:p w14:paraId="53B0427E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협업 원칙: 단정/추궁 대신 상황을 묻기(‘왜’보다 ‘언제/어떤 상황’). 감사/인정 </w:t>
      </w:r>
      <w:proofErr w:type="spellStart"/>
      <w:r>
        <w:rPr>
          <w:lang w:eastAsia="ko-KR"/>
        </w:rPr>
        <w:t>리액션</w:t>
      </w:r>
      <w:proofErr w:type="spellEnd"/>
      <w:r>
        <w:rPr>
          <w:lang w:eastAsia="ko-KR"/>
        </w:rPr>
        <w:t xml:space="preserve"> 권장 🙏👍</w:t>
      </w:r>
    </w:p>
    <w:p w14:paraId="2BF3BC6F" w14:textId="77777777" w:rsidR="000C2FF8" w:rsidRDefault="000C2FF8">
      <w:pPr>
        <w:rPr>
          <w:lang w:eastAsia="ko-KR"/>
        </w:rPr>
      </w:pPr>
    </w:p>
    <w:p w14:paraId="4090ADF0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 xml:space="preserve">2) </w:t>
      </w:r>
      <w:proofErr w:type="spellStart"/>
      <w:r>
        <w:rPr>
          <w:b/>
          <w:lang w:eastAsia="ko-KR"/>
        </w:rPr>
        <w:t>복붙</w:t>
      </w:r>
      <w:proofErr w:type="spellEnd"/>
      <w:r>
        <w:rPr>
          <w:b/>
          <w:lang w:eastAsia="ko-KR"/>
        </w:rPr>
        <w:t xml:space="preserve"> 템플릿(요약</w:t>
      </w:r>
      <w:proofErr w:type="gramStart"/>
      <w:r>
        <w:rPr>
          <w:b/>
          <w:lang w:eastAsia="ko-KR"/>
        </w:rPr>
        <w:t>)  ※</w:t>
      </w:r>
      <w:proofErr w:type="gramEnd"/>
      <w:r>
        <w:rPr>
          <w:b/>
          <w:lang w:eastAsia="ko-KR"/>
        </w:rPr>
        <w:t xml:space="preserve"> ACK·DONE에는 이름 필수</w:t>
      </w:r>
    </w:p>
    <w:p w14:paraId="096DB233" w14:textId="77777777" w:rsidR="000C2FF8" w:rsidRDefault="00000000">
      <w:pPr>
        <w:pStyle w:val="a0"/>
      </w:pPr>
      <w:r>
        <w:t>[REQ] {CaseID} / SBAR(S·B·A·R) / 10·4·12</w:t>
      </w:r>
    </w:p>
    <w:p w14:paraId="5059F21E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[ACK]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확인 /</w:t>
      </w:r>
      <w:proofErr w:type="gramEnd"/>
      <w:r>
        <w:rPr>
          <w:lang w:eastAsia="ko-KR"/>
        </w:rPr>
        <w:t xml:space="preserve"> 예정 HH:MM   (※ ‘확인완료’ 금지)</w:t>
      </w:r>
    </w:p>
    <w:p w14:paraId="25AA4D74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[CALL]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다음확인 HH:MM   (전화 1회 후)</w:t>
      </w:r>
    </w:p>
    <w:p w14:paraId="116A2BD7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[DONE]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조치:__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현재:__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재보고</w:t>
      </w:r>
      <w:proofErr w:type="spellEnd"/>
      <w:r>
        <w:rPr>
          <w:lang w:eastAsia="ko-KR"/>
        </w:rPr>
        <w:t>:__  (</w:t>
      </w:r>
      <w:proofErr w:type="gramEnd"/>
      <w:r>
        <w:rPr>
          <w:lang w:eastAsia="ko-KR"/>
        </w:rPr>
        <w:t>F/U 필수)</w:t>
      </w:r>
    </w:p>
    <w:p w14:paraId="3120A2A2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[예정처리]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조치예정 {익일/HH:MM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업데이트 {HH:MM}</w:t>
      </w:r>
    </w:p>
    <w:p w14:paraId="4C0BFE49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(정보): [REQ](보고){CaseID}/12 → [DONE]{CaseID}/{이름}/확인완료(</w:t>
      </w:r>
      <w:proofErr w:type="spellStart"/>
      <w:r>
        <w:rPr>
          <w:lang w:eastAsia="ko-KR"/>
        </w:rPr>
        <w:t>추가조치없음</w:t>
      </w:r>
      <w:proofErr w:type="spellEnd"/>
      <w:r>
        <w:rPr>
          <w:lang w:eastAsia="ko-KR"/>
        </w:rPr>
        <w:t>)</w:t>
      </w:r>
    </w:p>
    <w:p w14:paraId="032723C5" w14:textId="77777777" w:rsidR="000C2FF8" w:rsidRDefault="000C2FF8">
      <w:pPr>
        <w:rPr>
          <w:lang w:eastAsia="ko-KR"/>
        </w:rPr>
      </w:pPr>
    </w:p>
    <w:p w14:paraId="0F93E99A" w14:textId="77777777" w:rsidR="000C2FF8" w:rsidRDefault="00000000">
      <w:r>
        <w:rPr>
          <w:b/>
        </w:rPr>
        <w:t xml:space="preserve">3) </w:t>
      </w:r>
      <w:proofErr w:type="spellStart"/>
      <w:r>
        <w:rPr>
          <w:b/>
        </w:rPr>
        <w:t>업무시간</w:t>
      </w:r>
      <w:proofErr w:type="spellEnd"/>
      <w:r>
        <w:rPr>
          <w:b/>
        </w:rPr>
        <w:t xml:space="preserve"> 외 + </w:t>
      </w:r>
      <w:proofErr w:type="spellStart"/>
      <w:r>
        <w:rPr>
          <w:b/>
        </w:rPr>
        <w:t>체크타임</w:t>
      </w:r>
      <w:proofErr w:type="spellEnd"/>
    </w:p>
    <w:p w14:paraId="387572CB" w14:textId="77777777" w:rsidR="000C2FF8" w:rsidRDefault="00000000">
      <w:pPr>
        <w:pStyle w:val="a0"/>
      </w:pPr>
      <w:r>
        <w:t>15:00 병동: 미완료 Case ID 리스트로 공식 인계(IN-OUT)</w:t>
      </w:r>
    </w:p>
    <w:p w14:paraId="0CC1A8EC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16:30 진료지원: 당일 불가 건은 [예정처리]로 조치예정/업데이트 공유(무한 대기 방지)</w:t>
      </w:r>
    </w:p>
    <w:p w14:paraId="7C7A0AAC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야간·주말: 10=유선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4·12=기록 후 익일 처리</w:t>
      </w:r>
    </w:p>
    <w:p w14:paraId="70F85760" w14:textId="77777777" w:rsidR="000C2FF8" w:rsidRDefault="000C2FF8">
      <w:pPr>
        <w:rPr>
          <w:lang w:eastAsia="ko-KR"/>
        </w:rPr>
      </w:pPr>
    </w:p>
    <w:p w14:paraId="023CF77D" w14:textId="77777777" w:rsidR="000C2FF8" w:rsidRDefault="00000000">
      <w:r>
        <w:rPr>
          <w:b/>
        </w:rPr>
        <w:t>4) 1</w:t>
      </w:r>
      <w:proofErr w:type="gramStart"/>
      <w:r>
        <w:rPr>
          <w:b/>
        </w:rPr>
        <w:t>QR(</w:t>
      </w:r>
      <w:proofErr w:type="spellStart"/>
      <w:proofErr w:type="gramEnd"/>
      <w:r>
        <w:rPr>
          <w:b/>
        </w:rPr>
        <w:t>필독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링크</w:t>
      </w:r>
      <w:proofErr w:type="spellEnd"/>
      <w:r>
        <w:rPr>
          <w:b/>
        </w:rPr>
        <w:t>)</w:t>
      </w:r>
    </w:p>
    <w:p w14:paraId="77EF2264" w14:textId="77777777" w:rsidR="000C2FF8" w:rsidRDefault="00000000">
      <w:pPr>
        <w:pStyle w:val="a0"/>
        <w:rPr>
          <w:lang w:eastAsia="ko-KR"/>
        </w:rPr>
      </w:pPr>
      <w:proofErr w:type="gramStart"/>
      <w:r>
        <w:rPr>
          <w:lang w:eastAsia="ko-KR"/>
        </w:rPr>
        <w:t>schcaqi.github.io  (</w:t>
      </w:r>
      <w:proofErr w:type="gramEnd"/>
      <w:r>
        <w:rPr>
          <w:lang w:eastAsia="ko-KR"/>
        </w:rPr>
        <w:t>메뉴: 규칙/템플릿 · SBAR · Vlog · 설문 · 교육요청)</w:t>
      </w:r>
    </w:p>
    <w:p w14:paraId="2C074813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※ 웹(랜딩)에는 실제 환자정보(등록번호/성함/실제 Case ID) 게시 금지(자리표시자만 사용).</w:t>
      </w:r>
    </w:p>
    <w:p w14:paraId="2E64C11E" w14:textId="77777777" w:rsidR="000C2FF8" w:rsidRDefault="000C2FF8">
      <w:pPr>
        <w:rPr>
          <w:lang w:eastAsia="ko-KR"/>
        </w:rPr>
      </w:pPr>
    </w:p>
    <w:p w14:paraId="6A5168EC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파일함</w:t>
      </w:r>
      <w:proofErr w:type="spellEnd"/>
      <w:r>
        <w:rPr>
          <w:b/>
          <w:lang w:eastAsia="ko-KR"/>
        </w:rPr>
        <w:t xml:space="preserve"> 찾기(파일박스/검색)]</w:t>
      </w:r>
    </w:p>
    <w:p w14:paraId="50331B72" w14:textId="77777777" w:rsidR="000C2FF8" w:rsidRDefault="00000000">
      <w:pPr>
        <w:pStyle w:val="a0"/>
      </w:pPr>
      <w:proofErr w:type="spellStart"/>
      <w:r>
        <w:t>규칙</w:t>
      </w:r>
      <w:proofErr w:type="spellEnd"/>
      <w:r>
        <w:t xml:space="preserve"> 1장: 01_[</w:t>
      </w:r>
      <w:proofErr w:type="spellStart"/>
      <w:r>
        <w:t>규칙</w:t>
      </w:r>
      <w:proofErr w:type="spellEnd"/>
      <w:r>
        <w:t>]10-4-12_REQ-ACK-CALL-DONE_1장</w:t>
      </w:r>
    </w:p>
    <w:p w14:paraId="53B0CBF7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 xml:space="preserve"> 템플릿: 02_[템플릿]</w:t>
      </w: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>_REQ_ACK_CALL_DONE_예정처리_</w:t>
      </w:r>
      <w:proofErr w:type="spellStart"/>
      <w:r>
        <w:rPr>
          <w:lang w:eastAsia="ko-KR"/>
        </w:rPr>
        <w:t>라이트루프</w:t>
      </w:r>
      <w:proofErr w:type="spellEnd"/>
    </w:p>
    <w:p w14:paraId="408D9D9E" w14:textId="77777777" w:rsidR="000C2FF8" w:rsidRDefault="00000000">
      <w:pPr>
        <w:pStyle w:val="a0"/>
      </w:pPr>
      <w:r>
        <w:t xml:space="preserve">이 방 SBAR </w:t>
      </w:r>
      <w:proofErr w:type="spellStart"/>
      <w:r>
        <w:t>카드</w:t>
      </w:r>
      <w:proofErr w:type="spellEnd"/>
      <w:r>
        <w:t>: 10_[SBAR]</w:t>
      </w:r>
      <w:proofErr w:type="spellStart"/>
      <w:r>
        <w:t>ENT_카드</w:t>
      </w:r>
      <w:proofErr w:type="spellEnd"/>
    </w:p>
    <w:p w14:paraId="13E49CE7" w14:textId="77777777" w:rsidR="000C2FF8" w:rsidRDefault="000C2FF8"/>
    <w:p w14:paraId="44640FFA" w14:textId="77777777" w:rsidR="000C2FF8" w:rsidRDefault="00000000">
      <w:r>
        <w:rPr>
          <w:b/>
        </w:rPr>
        <w:t>[검색 키워드]</w:t>
      </w:r>
    </w:p>
    <w:p w14:paraId="4DC5BD4A" w14:textId="77777777" w:rsidR="000C2FF8" w:rsidRDefault="00000000">
      <w:r>
        <w:t>10/4/12, REQ, ACK, CALL, DONE, 예정처리, 라이트루프, IN-OUT, 경로변경, 사유코드</w:t>
      </w:r>
    </w:p>
    <w:p w14:paraId="35FBA70F" w14:textId="77777777" w:rsidR="000C2FF8" w:rsidRDefault="000C2FF8"/>
    <w:p w14:paraId="1244C8DD" w14:textId="77777777" w:rsidR="000C2FF8" w:rsidRDefault="00000000">
      <w:r>
        <w:t>—</w:t>
      </w:r>
    </w:p>
    <w:p w14:paraId="73DA74AA" w14:textId="77777777" w:rsidR="000C2FF8" w:rsidRDefault="000C2FF8"/>
    <w:p w14:paraId="1EBA884F" w14:textId="77777777" w:rsidR="000C2FF8" w:rsidRDefault="00000000">
      <w:r>
        <w:br w:type="page"/>
      </w:r>
    </w:p>
    <w:p w14:paraId="750BFD90" w14:textId="77777777" w:rsidR="000C2FF8" w:rsidRDefault="00000000">
      <w:pPr>
        <w:rPr>
          <w:lang w:eastAsia="ko-KR"/>
        </w:rPr>
      </w:pPr>
      <w:r>
        <w:rPr>
          <w:b/>
          <w:sz w:val="23"/>
          <w:lang w:eastAsia="ko-KR"/>
        </w:rPr>
        <w:t xml:space="preserve">✅ 141W-MH </w:t>
      </w:r>
      <w:proofErr w:type="spellStart"/>
      <w:r>
        <w:rPr>
          <w:b/>
          <w:sz w:val="23"/>
          <w:lang w:eastAsia="ko-KR"/>
        </w:rPr>
        <w:t>협업방</w:t>
      </w:r>
      <w:proofErr w:type="spellEnd"/>
      <w:r>
        <w:rPr>
          <w:b/>
          <w:sz w:val="23"/>
          <w:lang w:eastAsia="ko-KR"/>
        </w:rPr>
        <w:t xml:space="preserve"> 고정 공지(START) — 그대로 </w:t>
      </w:r>
      <w:proofErr w:type="spellStart"/>
      <w:r>
        <w:rPr>
          <w:b/>
          <w:sz w:val="23"/>
          <w:lang w:eastAsia="ko-KR"/>
        </w:rPr>
        <w:t>복붙</w:t>
      </w:r>
      <w:proofErr w:type="spellEnd"/>
    </w:p>
    <w:p w14:paraId="680B665C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제목(권장): 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>][START] 141W-MH 운영표준/템플릿/체크타임/1QR</w:t>
      </w:r>
    </w:p>
    <w:p w14:paraId="1862CABD" w14:textId="77777777" w:rsidR="000C2FF8" w:rsidRDefault="000C2FF8">
      <w:pPr>
        <w:rPr>
          <w:lang w:eastAsia="ko-KR"/>
        </w:rPr>
      </w:pPr>
    </w:p>
    <w:p w14:paraId="21087D0B" w14:textId="77777777" w:rsidR="000C2FF8" w:rsidRDefault="00000000"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 xml:space="preserve"> START] 이 방은 “병동×라인” 협업방입니다. </w:t>
      </w:r>
      <w:r>
        <w:rPr>
          <w:b/>
        </w:rPr>
        <w:t>(141W-MH)</w:t>
      </w:r>
    </w:p>
    <w:p w14:paraId="5DB1D44E" w14:textId="77777777" w:rsidR="000C2FF8" w:rsidRDefault="000C2FF8"/>
    <w:p w14:paraId="0A2A8EDA" w14:textId="77777777" w:rsidR="000C2FF8" w:rsidRDefault="00000000">
      <w:r>
        <w:rPr>
          <w:b/>
        </w:rPr>
        <w:t>1) 운영표준(요약)</w:t>
      </w:r>
    </w:p>
    <w:p w14:paraId="1DB704DC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10/4/12: 10(응급) 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4(우선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12(루틴)</w:t>
      </w:r>
    </w:p>
    <w:p w14:paraId="1142203A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루프: REQ → ACK(예정시간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(초과 시) CALL → DONE(조치+현재+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>)</w:t>
      </w:r>
    </w:p>
    <w:p w14:paraId="30DAFC4E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CALL 기준: 10/4/12 초과 또는 ACK 예정시간 초과 → 전화 1회 후 [CALL] 기록</w:t>
      </w:r>
    </w:p>
    <w:p w14:paraId="5C0E0EC1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DONE 기준: 조치 + 현재상태 + 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 xml:space="preserve"> 기준(F/U)이 있어야 종결(인계 가능)</w:t>
      </w:r>
    </w:p>
    <w:p w14:paraId="2258FAD3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협업 원칙: 단정/추궁 대신 상황을 묻기(‘왜’보다 ‘언제/어떤 상황’). 감사/인정 </w:t>
      </w:r>
      <w:proofErr w:type="spellStart"/>
      <w:r>
        <w:rPr>
          <w:lang w:eastAsia="ko-KR"/>
        </w:rPr>
        <w:t>리액션</w:t>
      </w:r>
      <w:proofErr w:type="spellEnd"/>
      <w:r>
        <w:rPr>
          <w:lang w:eastAsia="ko-KR"/>
        </w:rPr>
        <w:t xml:space="preserve"> 권장 🙏👍</w:t>
      </w:r>
    </w:p>
    <w:p w14:paraId="4A9B3C08" w14:textId="77777777" w:rsidR="000C2FF8" w:rsidRDefault="000C2FF8">
      <w:pPr>
        <w:rPr>
          <w:lang w:eastAsia="ko-KR"/>
        </w:rPr>
      </w:pPr>
    </w:p>
    <w:p w14:paraId="405ACE68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 xml:space="preserve">2) </w:t>
      </w:r>
      <w:proofErr w:type="spellStart"/>
      <w:r>
        <w:rPr>
          <w:b/>
          <w:lang w:eastAsia="ko-KR"/>
        </w:rPr>
        <w:t>복붙</w:t>
      </w:r>
      <w:proofErr w:type="spellEnd"/>
      <w:r>
        <w:rPr>
          <w:b/>
          <w:lang w:eastAsia="ko-KR"/>
        </w:rPr>
        <w:t xml:space="preserve"> 템플릿(요약</w:t>
      </w:r>
      <w:proofErr w:type="gramStart"/>
      <w:r>
        <w:rPr>
          <w:b/>
          <w:lang w:eastAsia="ko-KR"/>
        </w:rPr>
        <w:t>)  ※</w:t>
      </w:r>
      <w:proofErr w:type="gramEnd"/>
      <w:r>
        <w:rPr>
          <w:b/>
          <w:lang w:eastAsia="ko-KR"/>
        </w:rPr>
        <w:t xml:space="preserve"> ACK·DONE에는 이름 필수</w:t>
      </w:r>
    </w:p>
    <w:p w14:paraId="76AD3AE7" w14:textId="77777777" w:rsidR="000C2FF8" w:rsidRDefault="00000000">
      <w:pPr>
        <w:pStyle w:val="a0"/>
      </w:pPr>
      <w:r>
        <w:t>[REQ] {CaseID} / SBAR(S·B·A·R) / 10·4·12</w:t>
      </w:r>
    </w:p>
    <w:p w14:paraId="6EB9A8ED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[ACK]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확인 /</w:t>
      </w:r>
      <w:proofErr w:type="gramEnd"/>
      <w:r>
        <w:rPr>
          <w:lang w:eastAsia="ko-KR"/>
        </w:rPr>
        <w:t xml:space="preserve"> 예정 HH:MM   (※ ‘확인완료’ 금지)</w:t>
      </w:r>
    </w:p>
    <w:p w14:paraId="6392736C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[CALL]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다음확인 HH:MM   (전화 1회 후)</w:t>
      </w:r>
    </w:p>
    <w:p w14:paraId="0462E2A9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[DONE]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조치:__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현재:__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재보고</w:t>
      </w:r>
      <w:proofErr w:type="spellEnd"/>
      <w:r>
        <w:rPr>
          <w:lang w:eastAsia="ko-KR"/>
        </w:rPr>
        <w:t>:__  (</w:t>
      </w:r>
      <w:proofErr w:type="gramEnd"/>
      <w:r>
        <w:rPr>
          <w:lang w:eastAsia="ko-KR"/>
        </w:rPr>
        <w:t>F/U 필수)</w:t>
      </w:r>
    </w:p>
    <w:p w14:paraId="609E1A80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[예정처리]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조치예정 {익일/HH:MM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업데이트 {HH:MM}</w:t>
      </w:r>
    </w:p>
    <w:p w14:paraId="2C6B87AE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(정보): [REQ](보고){CaseID}/12 → [DONE]{CaseID}/{이름}/확인완료(</w:t>
      </w:r>
      <w:proofErr w:type="spellStart"/>
      <w:r>
        <w:rPr>
          <w:lang w:eastAsia="ko-KR"/>
        </w:rPr>
        <w:t>추가조치없음</w:t>
      </w:r>
      <w:proofErr w:type="spellEnd"/>
      <w:r>
        <w:rPr>
          <w:lang w:eastAsia="ko-KR"/>
        </w:rPr>
        <w:t>)</w:t>
      </w:r>
    </w:p>
    <w:p w14:paraId="3440D642" w14:textId="77777777" w:rsidR="000C2FF8" w:rsidRDefault="000C2FF8">
      <w:pPr>
        <w:rPr>
          <w:lang w:eastAsia="ko-KR"/>
        </w:rPr>
      </w:pPr>
    </w:p>
    <w:p w14:paraId="366876B9" w14:textId="77777777" w:rsidR="000C2FF8" w:rsidRDefault="00000000">
      <w:r>
        <w:rPr>
          <w:b/>
        </w:rPr>
        <w:t xml:space="preserve">3) </w:t>
      </w:r>
      <w:proofErr w:type="spellStart"/>
      <w:r>
        <w:rPr>
          <w:b/>
        </w:rPr>
        <w:t>업무시간</w:t>
      </w:r>
      <w:proofErr w:type="spellEnd"/>
      <w:r>
        <w:rPr>
          <w:b/>
        </w:rPr>
        <w:t xml:space="preserve"> 외 + </w:t>
      </w:r>
      <w:proofErr w:type="spellStart"/>
      <w:r>
        <w:rPr>
          <w:b/>
        </w:rPr>
        <w:t>체크타임</w:t>
      </w:r>
      <w:proofErr w:type="spellEnd"/>
    </w:p>
    <w:p w14:paraId="609F5B64" w14:textId="77777777" w:rsidR="000C2FF8" w:rsidRDefault="00000000">
      <w:pPr>
        <w:pStyle w:val="a0"/>
      </w:pPr>
      <w:r>
        <w:t>15:00 병동: 미완료 Case ID 리스트로 공식 인계(IN-OUT)</w:t>
      </w:r>
    </w:p>
    <w:p w14:paraId="5C81F068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16:30 진료지원: 당일 불가 건은 [예정처리]로 조치예정/업데이트 공유(무한 대기 방지)</w:t>
      </w:r>
    </w:p>
    <w:p w14:paraId="7FF0A0E4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야간·주말: 10=유선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4·12=기록 후 익일 처리</w:t>
      </w:r>
    </w:p>
    <w:p w14:paraId="4D59463C" w14:textId="77777777" w:rsidR="000C2FF8" w:rsidRDefault="000C2FF8">
      <w:pPr>
        <w:rPr>
          <w:lang w:eastAsia="ko-KR"/>
        </w:rPr>
      </w:pPr>
    </w:p>
    <w:p w14:paraId="74E84BED" w14:textId="77777777" w:rsidR="000C2FF8" w:rsidRDefault="00000000">
      <w:r>
        <w:rPr>
          <w:b/>
        </w:rPr>
        <w:t>4) 1</w:t>
      </w:r>
      <w:proofErr w:type="gramStart"/>
      <w:r>
        <w:rPr>
          <w:b/>
        </w:rPr>
        <w:t>QR(</w:t>
      </w:r>
      <w:proofErr w:type="spellStart"/>
      <w:proofErr w:type="gramEnd"/>
      <w:r>
        <w:rPr>
          <w:b/>
        </w:rPr>
        <w:t>필독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링크</w:t>
      </w:r>
      <w:proofErr w:type="spellEnd"/>
      <w:r>
        <w:rPr>
          <w:b/>
        </w:rPr>
        <w:t>)</w:t>
      </w:r>
    </w:p>
    <w:p w14:paraId="0EB5C507" w14:textId="77777777" w:rsidR="000C2FF8" w:rsidRDefault="00000000">
      <w:pPr>
        <w:pStyle w:val="a0"/>
        <w:rPr>
          <w:lang w:eastAsia="ko-KR"/>
        </w:rPr>
      </w:pPr>
      <w:proofErr w:type="gramStart"/>
      <w:r>
        <w:rPr>
          <w:lang w:eastAsia="ko-KR"/>
        </w:rPr>
        <w:t>schcaqi.github.io  (</w:t>
      </w:r>
      <w:proofErr w:type="gramEnd"/>
      <w:r>
        <w:rPr>
          <w:lang w:eastAsia="ko-KR"/>
        </w:rPr>
        <w:t>메뉴: 규칙/템플릿 · SBAR · Vlog · 설문 · 교육요청)</w:t>
      </w:r>
    </w:p>
    <w:p w14:paraId="6E544FD1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※ 웹(랜딩)에는 실제 환자정보(등록번호/성함/실제 Case ID) 게시 금지(자리표시자만 사용).</w:t>
      </w:r>
    </w:p>
    <w:p w14:paraId="3387008F" w14:textId="77777777" w:rsidR="000C2FF8" w:rsidRDefault="000C2FF8">
      <w:pPr>
        <w:rPr>
          <w:lang w:eastAsia="ko-KR"/>
        </w:rPr>
      </w:pPr>
    </w:p>
    <w:p w14:paraId="5D2D3CB3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파일함</w:t>
      </w:r>
      <w:proofErr w:type="spellEnd"/>
      <w:r>
        <w:rPr>
          <w:b/>
          <w:lang w:eastAsia="ko-KR"/>
        </w:rPr>
        <w:t xml:space="preserve"> 찾기(파일박스/검색)]</w:t>
      </w:r>
    </w:p>
    <w:p w14:paraId="2B7E7532" w14:textId="77777777" w:rsidR="000C2FF8" w:rsidRDefault="00000000">
      <w:pPr>
        <w:pStyle w:val="a0"/>
      </w:pPr>
      <w:proofErr w:type="spellStart"/>
      <w:r>
        <w:t>규칙</w:t>
      </w:r>
      <w:proofErr w:type="spellEnd"/>
      <w:r>
        <w:t xml:space="preserve"> 1장: 01_[</w:t>
      </w:r>
      <w:proofErr w:type="spellStart"/>
      <w:r>
        <w:t>규칙</w:t>
      </w:r>
      <w:proofErr w:type="spellEnd"/>
      <w:r>
        <w:t>]10-4-12_REQ-ACK-CALL-DONE_1장</w:t>
      </w:r>
    </w:p>
    <w:p w14:paraId="2D62D4A9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 xml:space="preserve"> 템플릿: 02_[템플릿]</w:t>
      </w: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>_REQ_ACK_CALL_DONE_예정처리_</w:t>
      </w:r>
      <w:proofErr w:type="spellStart"/>
      <w:r>
        <w:rPr>
          <w:lang w:eastAsia="ko-KR"/>
        </w:rPr>
        <w:t>라이트루프</w:t>
      </w:r>
      <w:proofErr w:type="spellEnd"/>
    </w:p>
    <w:p w14:paraId="43851489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이 방 SBAR 카드: 10_[SBAR]MH_카드</w:t>
      </w:r>
    </w:p>
    <w:p w14:paraId="6371AE00" w14:textId="77777777" w:rsidR="000C2FF8" w:rsidRDefault="000C2FF8">
      <w:pPr>
        <w:rPr>
          <w:lang w:eastAsia="ko-KR"/>
        </w:rPr>
      </w:pPr>
    </w:p>
    <w:p w14:paraId="1B2D14DD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[검색 키워드]</w:t>
      </w:r>
    </w:p>
    <w:p w14:paraId="2B86141D" w14:textId="77777777" w:rsidR="000C2FF8" w:rsidRDefault="00000000">
      <w:pPr>
        <w:rPr>
          <w:lang w:eastAsia="ko-KR"/>
        </w:rPr>
      </w:pPr>
      <w:r>
        <w:rPr>
          <w:lang w:eastAsia="ko-KR"/>
        </w:rPr>
        <w:t xml:space="preserve">10/4/12, REQ, ACK, CALL, DONE, 예정처리, </w:t>
      </w: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, IN-OUT, 경로변경, 사유코드</w:t>
      </w:r>
    </w:p>
    <w:p w14:paraId="51BE6E5B" w14:textId="77777777" w:rsidR="000C2FF8" w:rsidRDefault="000C2FF8">
      <w:pPr>
        <w:rPr>
          <w:lang w:eastAsia="ko-KR"/>
        </w:rPr>
      </w:pPr>
    </w:p>
    <w:p w14:paraId="119C8063" w14:textId="77777777" w:rsidR="000C2FF8" w:rsidRDefault="00000000">
      <w:pPr>
        <w:rPr>
          <w:lang w:eastAsia="ko-KR"/>
        </w:rPr>
      </w:pPr>
      <w:r>
        <w:rPr>
          <w:lang w:eastAsia="ko-KR"/>
        </w:rPr>
        <w:t>—</w:t>
      </w:r>
    </w:p>
    <w:p w14:paraId="3BF61BF3" w14:textId="77777777" w:rsidR="000C2FF8" w:rsidRDefault="000C2FF8">
      <w:pPr>
        <w:rPr>
          <w:lang w:eastAsia="ko-KR"/>
        </w:rPr>
      </w:pPr>
    </w:p>
    <w:p w14:paraId="6B9B05C7" w14:textId="77777777" w:rsidR="000C2FF8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35398E97" w14:textId="77777777" w:rsidR="000C2FF8" w:rsidRDefault="00000000">
      <w:pPr>
        <w:rPr>
          <w:lang w:eastAsia="ko-KR"/>
        </w:rPr>
      </w:pPr>
      <w:r>
        <w:rPr>
          <w:b/>
          <w:sz w:val="23"/>
          <w:lang w:eastAsia="ko-KR"/>
        </w:rPr>
        <w:t xml:space="preserve">✅ 142W-MH </w:t>
      </w:r>
      <w:proofErr w:type="spellStart"/>
      <w:r>
        <w:rPr>
          <w:b/>
          <w:sz w:val="23"/>
          <w:lang w:eastAsia="ko-KR"/>
        </w:rPr>
        <w:t>협업방</w:t>
      </w:r>
      <w:proofErr w:type="spellEnd"/>
      <w:r>
        <w:rPr>
          <w:b/>
          <w:sz w:val="23"/>
          <w:lang w:eastAsia="ko-KR"/>
        </w:rPr>
        <w:t xml:space="preserve"> 고정 공지(START) — 그대로 </w:t>
      </w:r>
      <w:proofErr w:type="spellStart"/>
      <w:r>
        <w:rPr>
          <w:b/>
          <w:sz w:val="23"/>
          <w:lang w:eastAsia="ko-KR"/>
        </w:rPr>
        <w:t>복붙</w:t>
      </w:r>
      <w:proofErr w:type="spellEnd"/>
    </w:p>
    <w:p w14:paraId="7C2014E3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제목(권장): 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>][START] 142W-MH 운영표준/템플릿/체크타임/1QR</w:t>
      </w:r>
    </w:p>
    <w:p w14:paraId="75CE4717" w14:textId="77777777" w:rsidR="000C2FF8" w:rsidRDefault="000C2FF8">
      <w:pPr>
        <w:rPr>
          <w:lang w:eastAsia="ko-KR"/>
        </w:rPr>
      </w:pPr>
    </w:p>
    <w:p w14:paraId="058A3CAA" w14:textId="77777777" w:rsidR="000C2FF8" w:rsidRDefault="00000000"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WeValue</w:t>
      </w:r>
      <w:proofErr w:type="spellEnd"/>
      <w:r>
        <w:rPr>
          <w:b/>
          <w:lang w:eastAsia="ko-KR"/>
        </w:rPr>
        <w:t xml:space="preserve"> START] 이 방은 “병동×라인” 협업방입니다. </w:t>
      </w:r>
      <w:r>
        <w:rPr>
          <w:b/>
        </w:rPr>
        <w:t>(142W-MH)</w:t>
      </w:r>
    </w:p>
    <w:p w14:paraId="2345EA40" w14:textId="77777777" w:rsidR="000C2FF8" w:rsidRDefault="000C2FF8"/>
    <w:p w14:paraId="4C385E55" w14:textId="77777777" w:rsidR="000C2FF8" w:rsidRDefault="00000000">
      <w:r>
        <w:rPr>
          <w:b/>
        </w:rPr>
        <w:t>1) 운영표준(요약)</w:t>
      </w:r>
    </w:p>
    <w:p w14:paraId="2987CEDA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10/4/12: 10(응급) 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4(우선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12(루틴)</w:t>
      </w:r>
    </w:p>
    <w:p w14:paraId="5A175138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루프: REQ → ACK(예정시간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(초과 시) CALL → DONE(조치+현재+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>)</w:t>
      </w:r>
    </w:p>
    <w:p w14:paraId="4B93AAE2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CALL 기준: 10/4/12 초과 또는 ACK 예정시간 초과 → 전화 1회 후 [CALL] 기록</w:t>
      </w:r>
    </w:p>
    <w:p w14:paraId="7B0F7C43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DONE 기준: 조치 + 현재상태 + </w:t>
      </w:r>
      <w:proofErr w:type="spellStart"/>
      <w:r>
        <w:rPr>
          <w:lang w:eastAsia="ko-KR"/>
        </w:rPr>
        <w:t>재보고</w:t>
      </w:r>
      <w:proofErr w:type="spellEnd"/>
      <w:r>
        <w:rPr>
          <w:lang w:eastAsia="ko-KR"/>
        </w:rPr>
        <w:t xml:space="preserve"> 기준(F/U)이 있어야 종결(인계 가능)</w:t>
      </w:r>
    </w:p>
    <w:p w14:paraId="1C1F0037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 xml:space="preserve">협업 원칙: 단정/추궁 대신 상황을 묻기(‘왜’보다 ‘언제/어떤 상황’). 감사/인정 </w:t>
      </w:r>
      <w:proofErr w:type="spellStart"/>
      <w:r>
        <w:rPr>
          <w:lang w:eastAsia="ko-KR"/>
        </w:rPr>
        <w:t>리액션</w:t>
      </w:r>
      <w:proofErr w:type="spellEnd"/>
      <w:r>
        <w:rPr>
          <w:lang w:eastAsia="ko-KR"/>
        </w:rPr>
        <w:t xml:space="preserve"> 권장 🙏👍</w:t>
      </w:r>
    </w:p>
    <w:p w14:paraId="6C580AC8" w14:textId="77777777" w:rsidR="000C2FF8" w:rsidRDefault="000C2FF8">
      <w:pPr>
        <w:rPr>
          <w:lang w:eastAsia="ko-KR"/>
        </w:rPr>
      </w:pPr>
    </w:p>
    <w:p w14:paraId="08A27B78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 xml:space="preserve">2) </w:t>
      </w:r>
      <w:proofErr w:type="spellStart"/>
      <w:r>
        <w:rPr>
          <w:b/>
          <w:lang w:eastAsia="ko-KR"/>
        </w:rPr>
        <w:t>복붙</w:t>
      </w:r>
      <w:proofErr w:type="spellEnd"/>
      <w:r>
        <w:rPr>
          <w:b/>
          <w:lang w:eastAsia="ko-KR"/>
        </w:rPr>
        <w:t xml:space="preserve"> 템플릿(요약</w:t>
      </w:r>
      <w:proofErr w:type="gramStart"/>
      <w:r>
        <w:rPr>
          <w:b/>
          <w:lang w:eastAsia="ko-KR"/>
        </w:rPr>
        <w:t>)  ※</w:t>
      </w:r>
      <w:proofErr w:type="gramEnd"/>
      <w:r>
        <w:rPr>
          <w:b/>
          <w:lang w:eastAsia="ko-KR"/>
        </w:rPr>
        <w:t xml:space="preserve"> ACK·DONE에는 이름 필수</w:t>
      </w:r>
    </w:p>
    <w:p w14:paraId="5C6751C8" w14:textId="77777777" w:rsidR="000C2FF8" w:rsidRDefault="00000000">
      <w:pPr>
        <w:pStyle w:val="a0"/>
      </w:pPr>
      <w:r>
        <w:t>[REQ] {CaseID} / SBAR(S·B·A·R) / 10·4·12</w:t>
      </w:r>
    </w:p>
    <w:p w14:paraId="02B93F6D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[ACK]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확인 /</w:t>
      </w:r>
      <w:proofErr w:type="gramEnd"/>
      <w:r>
        <w:rPr>
          <w:lang w:eastAsia="ko-KR"/>
        </w:rPr>
        <w:t xml:space="preserve"> 예정 HH:MM   (※ ‘확인완료’ 금지)</w:t>
      </w:r>
    </w:p>
    <w:p w14:paraId="17C2DCF1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[CALL]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다음확인 HH:MM   (전화 1회 후)</w:t>
      </w:r>
    </w:p>
    <w:p w14:paraId="29A2C0B4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[DONE]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{이름(이니셜)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조치:__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현재:__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재보고</w:t>
      </w:r>
      <w:proofErr w:type="spellEnd"/>
      <w:r>
        <w:rPr>
          <w:lang w:eastAsia="ko-KR"/>
        </w:rPr>
        <w:t>:__  (</w:t>
      </w:r>
      <w:proofErr w:type="gramEnd"/>
      <w:r>
        <w:rPr>
          <w:lang w:eastAsia="ko-KR"/>
        </w:rPr>
        <w:t>F/U 필수)</w:t>
      </w:r>
    </w:p>
    <w:p w14:paraId="63C777E1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[예정처리] {CaseID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{사유코드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조치예정 {익일/HH:MM</w:t>
      </w:r>
      <w:proofErr w:type="gramStart"/>
      <w:r>
        <w:rPr>
          <w:lang w:eastAsia="ko-KR"/>
        </w:rPr>
        <w:t>} /</w:t>
      </w:r>
      <w:proofErr w:type="gramEnd"/>
      <w:r>
        <w:rPr>
          <w:lang w:eastAsia="ko-KR"/>
        </w:rPr>
        <w:t xml:space="preserve"> 업데이트 {HH:MM}</w:t>
      </w:r>
    </w:p>
    <w:p w14:paraId="764EDF4E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(정보): [REQ](보고){CaseID}/12 → [DONE]{CaseID}/{이름}/확인완료(</w:t>
      </w:r>
      <w:proofErr w:type="spellStart"/>
      <w:r>
        <w:rPr>
          <w:lang w:eastAsia="ko-KR"/>
        </w:rPr>
        <w:t>추가조치없음</w:t>
      </w:r>
      <w:proofErr w:type="spellEnd"/>
      <w:r>
        <w:rPr>
          <w:lang w:eastAsia="ko-KR"/>
        </w:rPr>
        <w:t>)</w:t>
      </w:r>
    </w:p>
    <w:p w14:paraId="4AD9BB1B" w14:textId="77777777" w:rsidR="000C2FF8" w:rsidRDefault="000C2FF8">
      <w:pPr>
        <w:rPr>
          <w:lang w:eastAsia="ko-KR"/>
        </w:rPr>
      </w:pPr>
    </w:p>
    <w:p w14:paraId="1DEBD9BF" w14:textId="77777777" w:rsidR="000C2FF8" w:rsidRDefault="00000000">
      <w:r>
        <w:rPr>
          <w:b/>
        </w:rPr>
        <w:t xml:space="preserve">3) </w:t>
      </w:r>
      <w:proofErr w:type="spellStart"/>
      <w:r>
        <w:rPr>
          <w:b/>
        </w:rPr>
        <w:t>업무시간</w:t>
      </w:r>
      <w:proofErr w:type="spellEnd"/>
      <w:r>
        <w:rPr>
          <w:b/>
        </w:rPr>
        <w:t xml:space="preserve"> 외 + </w:t>
      </w:r>
      <w:proofErr w:type="spellStart"/>
      <w:r>
        <w:rPr>
          <w:b/>
        </w:rPr>
        <w:t>체크타임</w:t>
      </w:r>
      <w:proofErr w:type="spellEnd"/>
    </w:p>
    <w:p w14:paraId="7C0D2D2E" w14:textId="77777777" w:rsidR="000C2FF8" w:rsidRDefault="00000000">
      <w:pPr>
        <w:pStyle w:val="a0"/>
      </w:pPr>
      <w:r>
        <w:t>15:00 병동: 미완료 Case ID 리스트로 공식 인계(IN-OUT)</w:t>
      </w:r>
    </w:p>
    <w:p w14:paraId="208B31C7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16:30 진료지원: 당일 불가 건은 [예정처리]로 조치예정/업데이트 공유(무한 대기 방지)</w:t>
      </w:r>
    </w:p>
    <w:p w14:paraId="170160B5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야간·주말: 10=유선 우선+</w:t>
      </w:r>
      <w:proofErr w:type="gramStart"/>
      <w:r>
        <w:rPr>
          <w:lang w:eastAsia="ko-KR"/>
        </w:rPr>
        <w:t>사후기록 /</w:t>
      </w:r>
      <w:proofErr w:type="gramEnd"/>
      <w:r>
        <w:rPr>
          <w:lang w:eastAsia="ko-KR"/>
        </w:rPr>
        <w:t xml:space="preserve"> 4·12=기록 후 익일 처리</w:t>
      </w:r>
    </w:p>
    <w:p w14:paraId="2AE7C92F" w14:textId="77777777" w:rsidR="000C2FF8" w:rsidRDefault="000C2FF8">
      <w:pPr>
        <w:rPr>
          <w:lang w:eastAsia="ko-KR"/>
        </w:rPr>
      </w:pPr>
    </w:p>
    <w:p w14:paraId="191DEA37" w14:textId="77777777" w:rsidR="000C2FF8" w:rsidRDefault="00000000">
      <w:r>
        <w:rPr>
          <w:b/>
        </w:rPr>
        <w:t>4) 1</w:t>
      </w:r>
      <w:proofErr w:type="gramStart"/>
      <w:r>
        <w:rPr>
          <w:b/>
        </w:rPr>
        <w:t>QR(</w:t>
      </w:r>
      <w:proofErr w:type="spellStart"/>
      <w:proofErr w:type="gramEnd"/>
      <w:r>
        <w:rPr>
          <w:b/>
        </w:rPr>
        <w:t>필독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링크</w:t>
      </w:r>
      <w:proofErr w:type="spellEnd"/>
      <w:r>
        <w:rPr>
          <w:b/>
        </w:rPr>
        <w:t>)</w:t>
      </w:r>
    </w:p>
    <w:p w14:paraId="2BAF072A" w14:textId="77777777" w:rsidR="000C2FF8" w:rsidRDefault="00000000">
      <w:pPr>
        <w:pStyle w:val="a0"/>
        <w:rPr>
          <w:lang w:eastAsia="ko-KR"/>
        </w:rPr>
      </w:pPr>
      <w:proofErr w:type="gramStart"/>
      <w:r>
        <w:rPr>
          <w:lang w:eastAsia="ko-KR"/>
        </w:rPr>
        <w:t>schcaqi.github.io  (</w:t>
      </w:r>
      <w:proofErr w:type="gramEnd"/>
      <w:r>
        <w:rPr>
          <w:lang w:eastAsia="ko-KR"/>
        </w:rPr>
        <w:t>메뉴: 규칙/템플릿 · SBAR · Vlog · 설문 · 교육요청)</w:t>
      </w:r>
    </w:p>
    <w:p w14:paraId="74B29F29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※ 웹(랜딩)에는 실제 환자정보(등록번호/성함/실제 Case ID) 게시 금지(자리표시자만 사용).</w:t>
      </w:r>
    </w:p>
    <w:p w14:paraId="0390DDFC" w14:textId="77777777" w:rsidR="000C2FF8" w:rsidRDefault="000C2FF8">
      <w:pPr>
        <w:rPr>
          <w:lang w:eastAsia="ko-KR"/>
        </w:rPr>
      </w:pPr>
    </w:p>
    <w:p w14:paraId="67A0CA36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</w:t>
      </w:r>
      <w:proofErr w:type="spellStart"/>
      <w:r>
        <w:rPr>
          <w:b/>
          <w:lang w:eastAsia="ko-KR"/>
        </w:rPr>
        <w:t>파일함</w:t>
      </w:r>
      <w:proofErr w:type="spellEnd"/>
      <w:r>
        <w:rPr>
          <w:b/>
          <w:lang w:eastAsia="ko-KR"/>
        </w:rPr>
        <w:t xml:space="preserve"> 찾기(파일박스/검색)]</w:t>
      </w:r>
    </w:p>
    <w:p w14:paraId="1E7A6644" w14:textId="77777777" w:rsidR="000C2FF8" w:rsidRDefault="00000000">
      <w:pPr>
        <w:pStyle w:val="a0"/>
      </w:pPr>
      <w:proofErr w:type="spellStart"/>
      <w:r>
        <w:t>규칙</w:t>
      </w:r>
      <w:proofErr w:type="spellEnd"/>
      <w:r>
        <w:t xml:space="preserve"> 1장: 01_[</w:t>
      </w:r>
      <w:proofErr w:type="spellStart"/>
      <w:r>
        <w:t>규칙</w:t>
      </w:r>
      <w:proofErr w:type="spellEnd"/>
      <w:r>
        <w:t>]10-4-12_REQ-ACK-CALL-DONE_1장</w:t>
      </w:r>
    </w:p>
    <w:p w14:paraId="58B200B7" w14:textId="77777777" w:rsidR="000C2FF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 xml:space="preserve"> 템플릿: 02_[템플릿]</w:t>
      </w:r>
      <w:proofErr w:type="spellStart"/>
      <w:r>
        <w:rPr>
          <w:lang w:eastAsia="ko-KR"/>
        </w:rPr>
        <w:t>복붙</w:t>
      </w:r>
      <w:proofErr w:type="spellEnd"/>
      <w:r>
        <w:rPr>
          <w:lang w:eastAsia="ko-KR"/>
        </w:rPr>
        <w:t>_REQ_ACK_CALL_DONE_예정처리_</w:t>
      </w:r>
      <w:proofErr w:type="spellStart"/>
      <w:r>
        <w:rPr>
          <w:lang w:eastAsia="ko-KR"/>
        </w:rPr>
        <w:t>라이트루프</w:t>
      </w:r>
      <w:proofErr w:type="spellEnd"/>
    </w:p>
    <w:p w14:paraId="3FD2474B" w14:textId="77777777" w:rsidR="000C2FF8" w:rsidRDefault="00000000">
      <w:pPr>
        <w:pStyle w:val="a0"/>
        <w:rPr>
          <w:lang w:eastAsia="ko-KR"/>
        </w:rPr>
      </w:pPr>
      <w:r>
        <w:rPr>
          <w:lang w:eastAsia="ko-KR"/>
        </w:rPr>
        <w:t>이 방 SBAR 카드: 10_[SBAR]MH_카드</w:t>
      </w:r>
    </w:p>
    <w:p w14:paraId="0105E7C9" w14:textId="77777777" w:rsidR="000C2FF8" w:rsidRDefault="000C2FF8">
      <w:pPr>
        <w:rPr>
          <w:lang w:eastAsia="ko-KR"/>
        </w:rPr>
      </w:pPr>
    </w:p>
    <w:p w14:paraId="5A99ADD5" w14:textId="77777777" w:rsidR="000C2FF8" w:rsidRDefault="00000000">
      <w:pPr>
        <w:rPr>
          <w:lang w:eastAsia="ko-KR"/>
        </w:rPr>
      </w:pPr>
      <w:r>
        <w:rPr>
          <w:b/>
          <w:lang w:eastAsia="ko-KR"/>
        </w:rPr>
        <w:t>[검색 키워드]</w:t>
      </w:r>
    </w:p>
    <w:p w14:paraId="54AEBDD7" w14:textId="77777777" w:rsidR="000C2FF8" w:rsidRDefault="00000000">
      <w:pPr>
        <w:rPr>
          <w:lang w:eastAsia="ko-KR"/>
        </w:rPr>
      </w:pPr>
      <w:r>
        <w:rPr>
          <w:lang w:eastAsia="ko-KR"/>
        </w:rPr>
        <w:t xml:space="preserve">10/4/12, REQ, ACK, CALL, DONE, 예정처리, </w:t>
      </w:r>
      <w:proofErr w:type="spellStart"/>
      <w:r>
        <w:rPr>
          <w:lang w:eastAsia="ko-KR"/>
        </w:rPr>
        <w:t>라이트루프</w:t>
      </w:r>
      <w:proofErr w:type="spellEnd"/>
      <w:r>
        <w:rPr>
          <w:lang w:eastAsia="ko-KR"/>
        </w:rPr>
        <w:t>, IN-OUT, 경로변경, 사유코드</w:t>
      </w:r>
    </w:p>
    <w:p w14:paraId="4EB5B0E7" w14:textId="77777777" w:rsidR="000C2FF8" w:rsidRDefault="000C2FF8">
      <w:pPr>
        <w:rPr>
          <w:lang w:eastAsia="ko-KR"/>
        </w:rPr>
      </w:pPr>
    </w:p>
    <w:p w14:paraId="2B5078EB" w14:textId="77777777" w:rsidR="000C2FF8" w:rsidRDefault="00000000">
      <w:r>
        <w:t>—</w:t>
      </w:r>
    </w:p>
    <w:p w14:paraId="493B9188" w14:textId="77777777" w:rsidR="000C2FF8" w:rsidRDefault="000C2FF8"/>
    <w:sectPr w:rsidR="000C2FF8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A726CC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551632"/>
    <w:multiLevelType w:val="multilevel"/>
    <w:tmpl w:val="7D2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295510">
    <w:abstractNumId w:val="8"/>
  </w:num>
  <w:num w:numId="2" w16cid:durableId="1067075254">
    <w:abstractNumId w:val="6"/>
  </w:num>
  <w:num w:numId="3" w16cid:durableId="1862353968">
    <w:abstractNumId w:val="5"/>
  </w:num>
  <w:num w:numId="4" w16cid:durableId="758791382">
    <w:abstractNumId w:val="4"/>
  </w:num>
  <w:num w:numId="5" w16cid:durableId="1753114491">
    <w:abstractNumId w:val="7"/>
  </w:num>
  <w:num w:numId="6" w16cid:durableId="869684891">
    <w:abstractNumId w:val="3"/>
  </w:num>
  <w:num w:numId="7" w16cid:durableId="286469562">
    <w:abstractNumId w:val="2"/>
  </w:num>
  <w:num w:numId="8" w16cid:durableId="164442787">
    <w:abstractNumId w:val="1"/>
  </w:num>
  <w:num w:numId="9" w16cid:durableId="732847149">
    <w:abstractNumId w:val="0"/>
  </w:num>
  <w:num w:numId="10" w16cid:durableId="17203968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FF8"/>
    <w:rsid w:val="000C4D02"/>
    <w:rsid w:val="0015074B"/>
    <w:rsid w:val="0029639D"/>
    <w:rsid w:val="00326F90"/>
    <w:rsid w:val="00374CA9"/>
    <w:rsid w:val="009F50A2"/>
    <w:rsid w:val="00AA1D8D"/>
    <w:rsid w:val="00B47730"/>
    <w:rsid w:val="00CB0664"/>
    <w:rsid w:val="00F54D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4552F"/>
  <w14:defaultImageDpi w14:val="300"/>
  <w15:docId w15:val="{330A8570-155A-4B52-A160-5D6F204E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라희 임</cp:lastModifiedBy>
  <cp:revision>4</cp:revision>
  <dcterms:created xsi:type="dcterms:W3CDTF">2026-02-26T08:04:00Z</dcterms:created>
  <dcterms:modified xsi:type="dcterms:W3CDTF">2026-02-26T10:14:00Z</dcterms:modified>
  <cp:category/>
</cp:coreProperties>
</file>