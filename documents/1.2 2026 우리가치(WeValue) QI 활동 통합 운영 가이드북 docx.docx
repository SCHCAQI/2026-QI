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5C883" w14:textId="77777777" w:rsidR="00DD360E" w:rsidRDefault="00000000">
      <w:pPr>
        <w:jc w:val="center"/>
        <w:rPr>
          <w:lang w:eastAsia="ko-KR"/>
        </w:rPr>
      </w:pPr>
      <w:r>
        <w:rPr>
          <w:b/>
          <w:sz w:val="40"/>
          <w:lang w:eastAsia="ko-KR"/>
        </w:rPr>
        <w:t>[2026 우리가치(WeValue) QI 활동 프로젝트 운영 가이드북]</w:t>
      </w:r>
    </w:p>
    <w:p w14:paraId="08819473" w14:textId="77777777" w:rsidR="00DD360E" w:rsidRDefault="00DD360E">
      <w:pPr>
        <w:rPr>
          <w:lang w:eastAsia="ko-KR"/>
        </w:rPr>
      </w:pPr>
    </w:p>
    <w:p w14:paraId="6E28AFE1" w14:textId="77777777" w:rsidR="00DD360E" w:rsidRDefault="00000000">
      <w:pPr>
        <w:rPr>
          <w:lang w:eastAsia="ko-KR"/>
        </w:rPr>
      </w:pPr>
      <w:r>
        <w:rPr>
          <w:b/>
          <w:sz w:val="28"/>
          <w:lang w:eastAsia="ko-KR"/>
        </w:rPr>
        <w:t>0. 킥오프 메시지</w:t>
      </w:r>
    </w:p>
    <w:p w14:paraId="29F03C1B" w14:textId="77777777" w:rsidR="00DD360E" w:rsidRDefault="00000000">
      <w:pPr>
        <w:rPr>
          <w:lang w:eastAsia="ko-KR"/>
        </w:rPr>
      </w:pPr>
      <w:r>
        <w:rPr>
          <w:b/>
          <w:lang w:eastAsia="ko-KR"/>
        </w:rPr>
        <w:t>“당신의 1분이 동료의 10분을 지켜줍니다.”</w:t>
      </w:r>
    </w:p>
    <w:p w14:paraId="003EAAE9" w14:textId="77777777" w:rsidR="00DD360E" w:rsidRDefault="00000000">
      <w:pPr>
        <w:rPr>
          <w:lang w:eastAsia="ko-KR"/>
        </w:rPr>
      </w:pPr>
      <w:r>
        <w:rPr>
          <w:lang w:eastAsia="ko-KR"/>
        </w:rPr>
        <w:t>함께 걷는 동료 선생님들께,</w:t>
      </w:r>
    </w:p>
    <w:p w14:paraId="7F2F4A9D" w14:textId="77777777" w:rsidR="00DD360E" w:rsidRDefault="00000000">
      <w:pPr>
        <w:rPr>
          <w:lang w:eastAsia="ko-KR"/>
        </w:rPr>
      </w:pPr>
      <w:r>
        <w:rPr>
          <w:lang w:eastAsia="ko-KR"/>
        </w:rPr>
        <w:t>2025년이 우리의 업무를 더 정확하게 만드는 ‘기준’을 세운 해였다면, 2026년은 그 기준 위에 ‘서로에 대한 존중’을 채우는 해가 되길 바랍니다.</w:t>
      </w:r>
    </w:p>
    <w:p w14:paraId="544E5C0D" w14:textId="77777777" w:rsidR="00DD360E" w:rsidRDefault="00000000">
      <w:pPr>
        <w:rPr>
          <w:lang w:eastAsia="ko-KR"/>
        </w:rPr>
      </w:pPr>
      <w:r>
        <w:rPr>
          <w:lang w:eastAsia="ko-KR"/>
        </w:rPr>
        <w:t>우리가 약속한 10/4/12와 SBAR는 단순히 업무를 빠르게 처리하기 위한 규칙이 아닙니다. 그것은 바쁜 현장에서 서로의 퇴근 시간을 지켜주고, 감정의 소모를 막아주는 우리의 든든한 보호막입니다.</w:t>
      </w:r>
    </w:p>
    <w:p w14:paraId="5D2E400E" w14:textId="77777777" w:rsidR="00DD360E" w:rsidRDefault="00000000">
      <w:pPr>
        <w:rPr>
          <w:lang w:eastAsia="ko-KR"/>
        </w:rPr>
      </w:pPr>
      <w:r>
        <w:rPr>
          <w:lang w:eastAsia="ko-KR"/>
        </w:rPr>
        <w:t>차가운 모니터 너머의 기록이 아닌, 뜨겁게 헌신하는 동료의 마음을 먼저 바라보는 [우리가치]의 시작에 여러분을 초대합니다.</w:t>
      </w:r>
    </w:p>
    <w:p w14:paraId="525C310D" w14:textId="77777777" w:rsidR="00DD360E" w:rsidRDefault="00DD360E">
      <w:pPr>
        <w:rPr>
          <w:lang w:eastAsia="ko-KR"/>
        </w:rPr>
      </w:pPr>
    </w:p>
    <w:p w14:paraId="35D2A301" w14:textId="77777777" w:rsidR="00DD360E" w:rsidRDefault="00000000">
      <w:r>
        <w:rPr>
          <w:b/>
          <w:sz w:val="28"/>
        </w:rPr>
        <w:t>0-1. 2026 협업 선언문</w:t>
      </w:r>
    </w:p>
    <w:p w14:paraId="6CC42AB0" w14:textId="77777777" w:rsidR="00DD360E" w:rsidRDefault="00000000">
      <w:pPr>
        <w:pStyle w:val="a"/>
        <w:rPr>
          <w:lang w:eastAsia="ko-KR"/>
        </w:rPr>
      </w:pPr>
      <w:r>
        <w:rPr>
          <w:lang w:eastAsia="ko-KR"/>
        </w:rPr>
        <w:t>우리는 서로의 전문성을 믿습니다. 병동 간호사의 예리한 관찰과 진료지원간호사의 신속한 조치가 만날 때 환자는 비로소 가장 안전해집니다.</w:t>
      </w:r>
    </w:p>
    <w:p w14:paraId="3CA68D29" w14:textId="77777777" w:rsidR="00DD360E" w:rsidRDefault="00000000">
      <w:pPr>
        <w:pStyle w:val="a"/>
        <w:rPr>
          <w:lang w:eastAsia="ko-KR"/>
        </w:rPr>
      </w:pPr>
      <w:r>
        <w:rPr>
          <w:lang w:eastAsia="ko-KR"/>
        </w:rPr>
        <w:t>우리는 기록으로 동료를 보호합니다. 정확한 SBAR 한 줄은 동료의 불필요한 재확인 시간을 줄여주는 가장 큰 배려이자 전문성입니다.</w:t>
      </w:r>
    </w:p>
    <w:p w14:paraId="5C823509" w14:textId="77777777" w:rsidR="00DD360E" w:rsidRDefault="00000000">
      <w:pPr>
        <w:pStyle w:val="a"/>
        <w:rPr>
          <w:lang w:eastAsia="ko-KR"/>
        </w:rPr>
      </w:pPr>
      <w:r>
        <w:rPr>
          <w:lang w:eastAsia="ko-KR"/>
        </w:rPr>
        <w:t>우리는 단정 대신 상황을 묻습니다. “왜 안 됐나”라고 추궁하기 전, 상대의 업무 부하와 상황의 차이를 먼저 이해하는 존중의 언어를 사용합니다.</w:t>
      </w:r>
    </w:p>
    <w:p w14:paraId="0A397DA1" w14:textId="77777777" w:rsidR="00DD360E" w:rsidRDefault="00000000">
      <w:pPr>
        <w:pStyle w:val="a"/>
        <w:rPr>
          <w:lang w:eastAsia="ko-KR"/>
        </w:rPr>
      </w:pPr>
      <w:r>
        <w:rPr>
          <w:lang w:eastAsia="ko-KR"/>
        </w:rPr>
        <w:t>우리는 혼자가 아님을 기억합니다. [우리가치함]과 간담회를 통해 현장의 고충을 나누고, 함께 해결책을 찾는 든든한 파트너가 되겠습니다.</w:t>
      </w:r>
    </w:p>
    <w:p w14:paraId="5A95376B" w14:textId="77777777" w:rsidR="00DD360E" w:rsidRDefault="00DD360E">
      <w:pPr>
        <w:rPr>
          <w:lang w:eastAsia="ko-KR"/>
        </w:rPr>
      </w:pPr>
    </w:p>
    <w:p w14:paraId="297BEAF9" w14:textId="77777777" w:rsidR="00DD360E" w:rsidRDefault="00000000">
      <w:pPr>
        <w:rPr>
          <w:lang w:eastAsia="ko-KR"/>
        </w:rPr>
      </w:pPr>
      <w:r>
        <w:rPr>
          <w:b/>
          <w:lang w:eastAsia="ko-KR"/>
        </w:rPr>
        <w:lastRenderedPageBreak/>
        <w:t>운영 철학(1줄): QR(기준)에서 확인 → 메신저(표준 루프)로 기록 → 지연은 CALL(사유코드)로 보호 → 밴드/설문으로 데이터화해 만족도 80점을 만든다.</w:t>
      </w:r>
    </w:p>
    <w:p w14:paraId="11F229E7" w14:textId="77777777" w:rsidR="00DD36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3E356C" w14:textId="77777777" w:rsidR="00DD360E" w:rsidRDefault="00000000">
      <w:pPr>
        <w:rPr>
          <w:lang w:eastAsia="ko-KR"/>
        </w:rPr>
      </w:pPr>
      <w:r>
        <w:rPr>
          <w:b/>
          <w:sz w:val="28"/>
          <w:lang w:eastAsia="ko-KR"/>
        </w:rPr>
        <w:lastRenderedPageBreak/>
        <w:t>1. 필수 소통 루프 및 골든타임(</w:t>
      </w:r>
      <w:proofErr w:type="gramStart"/>
      <w:r>
        <w:rPr>
          <w:b/>
          <w:sz w:val="28"/>
          <w:lang w:eastAsia="ko-KR"/>
        </w:rPr>
        <w:t>10 /</w:t>
      </w:r>
      <w:proofErr w:type="gramEnd"/>
      <w:r>
        <w:rPr>
          <w:b/>
          <w:sz w:val="28"/>
          <w:lang w:eastAsia="ko-KR"/>
        </w:rPr>
        <w:t xml:space="preserve"> </w:t>
      </w:r>
      <w:proofErr w:type="gramStart"/>
      <w:r>
        <w:rPr>
          <w:b/>
          <w:sz w:val="28"/>
          <w:lang w:eastAsia="ko-KR"/>
        </w:rPr>
        <w:t>4 /</w:t>
      </w:r>
      <w:proofErr w:type="gramEnd"/>
      <w:r>
        <w:rPr>
          <w:b/>
          <w:sz w:val="28"/>
          <w:lang w:eastAsia="ko-KR"/>
        </w:rPr>
        <w:t xml:space="preserve"> 12)</w:t>
      </w:r>
    </w:p>
    <w:p w14:paraId="69B1B15F" w14:textId="77777777" w:rsidR="00FF2049" w:rsidRDefault="00FF2049">
      <w:pPr>
        <w:pStyle w:val="a0"/>
        <w:rPr>
          <w:lang w:eastAsia="ko-KR"/>
        </w:rPr>
      </w:pPr>
      <w:r w:rsidRPr="00FF2049">
        <w:rPr>
          <w:rFonts w:hint="eastAsia"/>
          <w:lang w:eastAsia="ko-KR"/>
        </w:rPr>
        <w:t xml:space="preserve">병동은 ‘A 1줄 기록 → 기준 초과 시 전화 1회 후 C → D(결과/현재/FU) </w:t>
      </w:r>
      <w:proofErr w:type="spellStart"/>
      <w:r w:rsidRPr="00FF2049">
        <w:rPr>
          <w:rFonts w:hint="eastAsia"/>
          <w:lang w:eastAsia="ko-KR"/>
        </w:rPr>
        <w:t>확인’만</w:t>
      </w:r>
      <w:proofErr w:type="spellEnd"/>
      <w:r w:rsidRPr="00FF2049">
        <w:rPr>
          <w:rFonts w:hint="eastAsia"/>
          <w:lang w:eastAsia="ko-KR"/>
        </w:rPr>
        <w:t xml:space="preserve"> 합니다.</w:t>
      </w:r>
      <w:r w:rsidRPr="00FF2049">
        <w:rPr>
          <w:rFonts w:hint="eastAsia"/>
          <w:lang w:eastAsia="ko-KR"/>
        </w:rPr>
        <w:br/>
      </w:r>
      <w:r w:rsidRPr="00FF2049">
        <w:rPr>
          <w:lang w:eastAsia="ko-KR"/>
        </w:rPr>
        <w:t xml:space="preserve"> </w:t>
      </w:r>
    </w:p>
    <w:p w14:paraId="171788D4" w14:textId="77777777" w:rsidR="00FF2049" w:rsidRDefault="00FF2049" w:rsidP="00FF2049">
      <w:pPr>
        <w:pStyle w:val="a0"/>
        <w:rPr>
          <w:rFonts w:asciiTheme="minorHAnsi" w:eastAsiaTheme="minorEastAsia" w:hAnsiTheme="minorHAnsi"/>
          <w:sz w:val="22"/>
          <w:lang w:eastAsia="ko-KR"/>
        </w:rPr>
      </w:pPr>
      <w:r>
        <w:rPr>
          <w:rFonts w:hint="eastAsia"/>
          <w:lang w:eastAsia="ko-KR"/>
        </w:rPr>
        <w:t>A(보고): [A] {CaseID</w:t>
      </w:r>
      <w:proofErr w:type="gramStart"/>
      <w:r>
        <w:rPr>
          <w:rFonts w:hint="eastAsia"/>
          <w:lang w:eastAsia="ko-KR"/>
        </w:rPr>
        <w:t>} /</w:t>
      </w:r>
      <w:proofErr w:type="gramEnd"/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지금:__ /</w:t>
      </w:r>
      <w:proofErr w:type="gramEnd"/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근거:__ /</w:t>
      </w:r>
      <w:proofErr w:type="gramEnd"/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요청:__ /</w:t>
      </w:r>
      <w:proofErr w:type="gramEnd"/>
      <w:r>
        <w:rPr>
          <w:rFonts w:hint="eastAsia"/>
          <w:lang w:eastAsia="ko-KR"/>
        </w:rPr>
        <w:t xml:space="preserve"> 10·4·12</w:t>
      </w:r>
      <w:r>
        <w:rPr>
          <w:rFonts w:hint="eastAsia"/>
          <w:lang w:eastAsia="ko-KR"/>
        </w:rPr>
        <w:br/>
        <w:t>C(보호기록): [C] {CaseID</w:t>
      </w:r>
      <w:proofErr w:type="gramStart"/>
      <w:r>
        <w:rPr>
          <w:rFonts w:hint="eastAsia"/>
          <w:lang w:eastAsia="ko-KR"/>
        </w:rPr>
        <w:t>} /</w:t>
      </w:r>
      <w:proofErr w:type="gramEnd"/>
      <w:r>
        <w:rPr>
          <w:rFonts w:hint="eastAsia"/>
          <w:lang w:eastAsia="ko-KR"/>
        </w:rPr>
        <w:t xml:space="preserve"> {사유코드</w:t>
      </w:r>
      <w:proofErr w:type="gramStart"/>
      <w:r>
        <w:rPr>
          <w:rFonts w:hint="eastAsia"/>
          <w:lang w:eastAsia="ko-KR"/>
        </w:rPr>
        <w:t>} /</w:t>
      </w:r>
      <w:proofErr w:type="gramEnd"/>
      <w:r>
        <w:rPr>
          <w:rFonts w:hint="eastAsia"/>
          <w:lang w:eastAsia="ko-KR"/>
        </w:rPr>
        <w:t xml:space="preserve"> 다음확인 HH:</w:t>
      </w:r>
      <w:proofErr w:type="gramStart"/>
      <w:r>
        <w:rPr>
          <w:rFonts w:hint="eastAsia"/>
          <w:lang w:eastAsia="ko-KR"/>
        </w:rPr>
        <w:t>MM  (</w:t>
      </w:r>
      <w:proofErr w:type="gramEnd"/>
      <w:r>
        <w:rPr>
          <w:rFonts w:hint="eastAsia"/>
          <w:lang w:eastAsia="ko-KR"/>
        </w:rPr>
        <w:t>전화 1회 후)</w:t>
      </w:r>
      <w:r>
        <w:rPr>
          <w:rFonts w:hint="eastAsia"/>
          <w:lang w:eastAsia="ko-KR"/>
        </w:rPr>
        <w:br/>
        <w:t>D(완료): [D] {CaseID</w:t>
      </w:r>
      <w:proofErr w:type="gramStart"/>
      <w:r>
        <w:rPr>
          <w:rFonts w:hint="eastAsia"/>
          <w:lang w:eastAsia="ko-KR"/>
        </w:rPr>
        <w:t>} /</w:t>
      </w:r>
      <w:proofErr w:type="gramEnd"/>
      <w:r>
        <w:rPr>
          <w:rFonts w:hint="eastAsia"/>
          <w:lang w:eastAsia="ko-KR"/>
        </w:rPr>
        <w:t xml:space="preserve"> {이름</w:t>
      </w:r>
      <w:proofErr w:type="gramStart"/>
      <w:r>
        <w:rPr>
          <w:rFonts w:hint="eastAsia"/>
          <w:lang w:eastAsia="ko-KR"/>
        </w:rPr>
        <w:t>} /</w:t>
      </w:r>
      <w:proofErr w:type="gramEnd"/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결과:__ /</w:t>
      </w:r>
      <w:proofErr w:type="gramEnd"/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현재:__ /</w:t>
      </w:r>
      <w:proofErr w:type="gramEnd"/>
      <w:r>
        <w:rPr>
          <w:rFonts w:hint="eastAsia"/>
          <w:lang w:eastAsia="ko-KR"/>
        </w:rPr>
        <w:t xml:space="preserve"> F/</w:t>
      </w:r>
      <w:proofErr w:type="gramStart"/>
      <w:r>
        <w:rPr>
          <w:rFonts w:hint="eastAsia"/>
          <w:lang w:eastAsia="ko-KR"/>
        </w:rPr>
        <w:t>U:__  (</w:t>
      </w:r>
      <w:proofErr w:type="gramEnd"/>
      <w:r>
        <w:rPr>
          <w:rFonts w:hint="eastAsia"/>
          <w:lang w:eastAsia="ko-KR"/>
        </w:rPr>
        <w:t>필수)</w:t>
      </w:r>
      <w:r>
        <w:rPr>
          <w:rFonts w:hint="eastAsia"/>
          <w:lang w:eastAsia="ko-KR"/>
        </w:rPr>
        <w:br/>
      </w:r>
      <w:proofErr w:type="spellStart"/>
      <w:r>
        <w:rPr>
          <w:rFonts w:hint="eastAsia"/>
          <w:lang w:eastAsia="ko-KR"/>
        </w:rPr>
        <w:t>정보성</w:t>
      </w:r>
      <w:proofErr w:type="spellEnd"/>
      <w:r>
        <w:rPr>
          <w:rFonts w:hint="eastAsia"/>
          <w:lang w:eastAsia="ko-KR"/>
        </w:rPr>
        <w:t>(</w:t>
      </w:r>
      <w:proofErr w:type="spellStart"/>
      <w:r>
        <w:rPr>
          <w:rFonts w:hint="eastAsia"/>
          <w:lang w:eastAsia="ko-KR"/>
        </w:rPr>
        <w:t>입원·검사·자가약</w:t>
      </w:r>
      <w:proofErr w:type="spellEnd"/>
      <w:r>
        <w:rPr>
          <w:rFonts w:hint="eastAsia"/>
          <w:lang w:eastAsia="ko-KR"/>
        </w:rPr>
        <w:t>): [A](보고){CaseID}/12 → [D]{CaseID}/{이름}/확인완료</w:t>
      </w:r>
    </w:p>
    <w:p w14:paraId="7E83A619" w14:textId="77777777" w:rsidR="00DD360E" w:rsidRDefault="00000000">
      <w:r>
        <w:rPr>
          <w:b/>
          <w:sz w:val="23"/>
        </w:rPr>
        <w:t xml:space="preserve">1-1. 10/4/12 </w:t>
      </w:r>
      <w:proofErr w:type="spellStart"/>
      <w:proofErr w:type="gramStart"/>
      <w:r>
        <w:rPr>
          <w:b/>
          <w:sz w:val="23"/>
        </w:rPr>
        <w:t>기준</w:t>
      </w:r>
      <w:proofErr w:type="spellEnd"/>
      <w:r>
        <w:rPr>
          <w:b/>
          <w:sz w:val="23"/>
        </w:rPr>
        <w:t>(</w:t>
      </w:r>
      <w:proofErr w:type="spellStart"/>
      <w:proofErr w:type="gramEnd"/>
      <w:r>
        <w:rPr>
          <w:b/>
          <w:sz w:val="23"/>
        </w:rPr>
        <w:t>원내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표준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표현</w:t>
      </w:r>
      <w:proofErr w:type="spellEnd"/>
      <w:r>
        <w:rPr>
          <w:b/>
          <w:sz w:val="23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102"/>
        <w:gridCol w:w="1814"/>
      </w:tblGrid>
      <w:tr w:rsidR="00DD360E" w14:paraId="556C5E12" w14:textId="77777777">
        <w:trPr>
          <w:jc w:val="center"/>
        </w:trPr>
        <w:tc>
          <w:tcPr>
            <w:tcW w:w="1474" w:type="dxa"/>
            <w:vAlign w:val="center"/>
          </w:tcPr>
          <w:p w14:paraId="1B8806B1" w14:textId="77777777" w:rsidR="00DD360E" w:rsidRDefault="00000000">
            <w:pPr>
              <w:jc w:val="center"/>
            </w:pPr>
            <w:r>
              <w:rPr>
                <w:b/>
              </w:rPr>
              <w:t>긴급도</w:t>
            </w:r>
          </w:p>
        </w:tc>
        <w:tc>
          <w:tcPr>
            <w:tcW w:w="5102" w:type="dxa"/>
            <w:vAlign w:val="center"/>
          </w:tcPr>
          <w:p w14:paraId="4C7586A6" w14:textId="77777777" w:rsidR="00DD360E" w:rsidRDefault="00000000">
            <w:pPr>
              <w:jc w:val="center"/>
            </w:pPr>
            <w:r>
              <w:rPr>
                <w:b/>
              </w:rPr>
              <w:t>응답·처리 기준</w:t>
            </w:r>
          </w:p>
        </w:tc>
        <w:tc>
          <w:tcPr>
            <w:tcW w:w="1814" w:type="dxa"/>
            <w:vAlign w:val="center"/>
          </w:tcPr>
          <w:p w14:paraId="53BB59AF" w14:textId="77777777" w:rsidR="00DD360E" w:rsidRDefault="00000000">
            <w:pPr>
              <w:jc w:val="center"/>
            </w:pPr>
            <w:r>
              <w:rPr>
                <w:b/>
              </w:rPr>
              <w:t>비고</w:t>
            </w:r>
          </w:p>
        </w:tc>
      </w:tr>
      <w:tr w:rsidR="00DD360E" w14:paraId="1B641A78" w14:textId="77777777">
        <w:trPr>
          <w:jc w:val="center"/>
        </w:trPr>
        <w:tc>
          <w:tcPr>
            <w:tcW w:w="1474" w:type="dxa"/>
            <w:vAlign w:val="center"/>
          </w:tcPr>
          <w:p w14:paraId="3961CE07" w14:textId="77777777" w:rsidR="00DD360E" w:rsidRDefault="00000000">
            <w:pPr>
              <w:jc w:val="center"/>
            </w:pPr>
            <w:r>
              <w:t>10(응급)</w:t>
            </w:r>
          </w:p>
        </w:tc>
        <w:tc>
          <w:tcPr>
            <w:tcW w:w="5102" w:type="dxa"/>
            <w:vAlign w:val="center"/>
          </w:tcPr>
          <w:p w14:paraId="7829B530" w14:textId="77777777" w:rsidR="00DD360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유선 우선(선연락) 후 협업방 사후 기록</w:t>
            </w:r>
          </w:p>
        </w:tc>
        <w:tc>
          <w:tcPr>
            <w:tcW w:w="1814" w:type="dxa"/>
            <w:vAlign w:val="center"/>
          </w:tcPr>
          <w:p w14:paraId="7318D9B0" w14:textId="77777777" w:rsidR="00DD360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환자 상태 급변/즉시 처치 필요</w:t>
            </w:r>
          </w:p>
        </w:tc>
      </w:tr>
      <w:tr w:rsidR="00DD360E" w14:paraId="30A5FDEE" w14:textId="77777777">
        <w:trPr>
          <w:jc w:val="center"/>
        </w:trPr>
        <w:tc>
          <w:tcPr>
            <w:tcW w:w="1474" w:type="dxa"/>
            <w:vAlign w:val="center"/>
          </w:tcPr>
          <w:p w14:paraId="6A5825DD" w14:textId="77777777" w:rsidR="00DD360E" w:rsidRDefault="00000000">
            <w:pPr>
              <w:jc w:val="center"/>
            </w:pPr>
            <w:r>
              <w:t>4(</w:t>
            </w:r>
            <w:proofErr w:type="spellStart"/>
            <w:r>
              <w:t>우선</w:t>
            </w:r>
            <w:proofErr w:type="spellEnd"/>
            <w:r>
              <w:t>)</w:t>
            </w:r>
          </w:p>
        </w:tc>
        <w:tc>
          <w:tcPr>
            <w:tcW w:w="5102" w:type="dxa"/>
            <w:vAlign w:val="center"/>
          </w:tcPr>
          <w:p w14:paraId="52B178EF" w14:textId="75C9B24B" w:rsidR="00DD360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당일 우선 처리. 진행/예정시간(HHMM) 공유</w:t>
            </w:r>
          </w:p>
        </w:tc>
        <w:tc>
          <w:tcPr>
            <w:tcW w:w="1814" w:type="dxa"/>
            <w:vAlign w:val="center"/>
          </w:tcPr>
          <w:p w14:paraId="7D794701" w14:textId="77777777" w:rsidR="00DD360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치료 지연 우려/우선 처치 필요</w:t>
            </w:r>
          </w:p>
        </w:tc>
      </w:tr>
      <w:tr w:rsidR="00DD360E" w14:paraId="74506CB3" w14:textId="77777777">
        <w:trPr>
          <w:jc w:val="center"/>
        </w:trPr>
        <w:tc>
          <w:tcPr>
            <w:tcW w:w="1474" w:type="dxa"/>
            <w:vAlign w:val="center"/>
          </w:tcPr>
          <w:p w14:paraId="6B0B6402" w14:textId="77777777" w:rsidR="00DD360E" w:rsidRDefault="00000000">
            <w:pPr>
              <w:jc w:val="center"/>
            </w:pPr>
            <w:r>
              <w:t>12(</w:t>
            </w:r>
            <w:proofErr w:type="spellStart"/>
            <w:r>
              <w:t>루틴</w:t>
            </w:r>
            <w:proofErr w:type="spellEnd"/>
            <w:r>
              <w:t>)</w:t>
            </w:r>
          </w:p>
        </w:tc>
        <w:tc>
          <w:tcPr>
            <w:tcW w:w="5102" w:type="dxa"/>
            <w:vAlign w:val="center"/>
          </w:tcPr>
          <w:p w14:paraId="2F0884AF" w14:textId="3A661969" w:rsidR="00DD360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근무시간 기준 순차 처리 및 종결(</w:t>
            </w:r>
            <w:r w:rsidR="00353BD2">
              <w:rPr>
                <w:rFonts w:hint="eastAsia"/>
                <w:lang w:eastAsia="ko-KR"/>
              </w:rPr>
              <w:t>다음</w:t>
            </w:r>
            <w:r>
              <w:rPr>
                <w:lang w:eastAsia="ko-KR"/>
              </w:rPr>
              <w:t>교대 전 확인)</w:t>
            </w:r>
          </w:p>
        </w:tc>
        <w:tc>
          <w:tcPr>
            <w:tcW w:w="1814" w:type="dxa"/>
            <w:vAlign w:val="center"/>
          </w:tcPr>
          <w:p w14:paraId="74D6ED09" w14:textId="77777777" w:rsidR="00DD360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일반 처치/계획·행정 업무</w:t>
            </w:r>
          </w:p>
        </w:tc>
      </w:tr>
    </w:tbl>
    <w:p w14:paraId="4C6707BD" w14:textId="77777777" w:rsidR="00DD360E" w:rsidRDefault="00DD360E">
      <w:pPr>
        <w:rPr>
          <w:lang w:eastAsia="ko-KR"/>
        </w:rPr>
      </w:pPr>
    </w:p>
    <w:p w14:paraId="27A0A91D" w14:textId="77777777" w:rsidR="00DD360E" w:rsidRDefault="00000000">
      <w:pPr>
        <w:rPr>
          <w:lang w:eastAsia="ko-KR"/>
        </w:rPr>
      </w:pPr>
      <w:r>
        <w:rPr>
          <w:b/>
          <w:sz w:val="23"/>
          <w:lang w:eastAsia="ko-KR"/>
        </w:rPr>
        <w:t>1-2. CALL 발동 기준(필수 2가지)</w:t>
      </w:r>
    </w:p>
    <w:p w14:paraId="59849400" w14:textId="77777777" w:rsidR="00DD360E" w:rsidRDefault="00000000">
      <w:pPr>
        <w:pStyle w:val="a0"/>
        <w:rPr>
          <w:lang w:eastAsia="ko-KR"/>
        </w:rPr>
      </w:pPr>
      <w:r>
        <w:rPr>
          <w:lang w:eastAsia="ko-KR"/>
        </w:rPr>
        <w:t>REQ 후 10/4/12 기준시간 내 ‘읽음’/ACK 없음</w:t>
      </w:r>
    </w:p>
    <w:p w14:paraId="4E2EB55E" w14:textId="6253059E" w:rsidR="00DD360E" w:rsidRDefault="00000000">
      <w:pPr>
        <w:pStyle w:val="a0"/>
        <w:rPr>
          <w:lang w:eastAsia="ko-KR"/>
        </w:rPr>
      </w:pPr>
      <w:r>
        <w:rPr>
          <w:lang w:eastAsia="ko-KR"/>
        </w:rPr>
        <w:t>ACK에 입력된 예정시간(HHMM) 초과</w:t>
      </w:r>
    </w:p>
    <w:p w14:paraId="70F0AA2B" w14:textId="77777777" w:rsidR="00DD360E" w:rsidRDefault="00000000">
      <w:pPr>
        <w:rPr>
          <w:lang w:eastAsia="ko-KR"/>
        </w:rPr>
      </w:pPr>
      <w:r>
        <w:rPr>
          <w:b/>
          <w:lang w:eastAsia="ko-KR"/>
        </w:rPr>
        <w:t>원칙: 동일 Case ID 기준 ‘전화 1회 + [CALL] 기록 1회’. 반복 확인은 체크타임에서 정리.</w:t>
      </w:r>
    </w:p>
    <w:p w14:paraId="5BBD1759" w14:textId="77777777" w:rsidR="00DD36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B26908" w14:textId="0B5AC3C3" w:rsidR="00FE5491" w:rsidRDefault="00000000" w:rsidP="00FE5491">
      <w:pPr>
        <w:rPr>
          <w:b/>
          <w:sz w:val="26"/>
          <w:lang w:eastAsia="ko-KR"/>
        </w:rPr>
      </w:pPr>
      <w:r>
        <w:rPr>
          <w:b/>
          <w:sz w:val="28"/>
          <w:lang w:eastAsia="ko-KR"/>
        </w:rPr>
        <w:lastRenderedPageBreak/>
        <w:t>2. 공백 관리(체크타임) 및 인계 프로토콜</w:t>
      </w:r>
      <w:r w:rsidR="00FE5491">
        <w:rPr>
          <w:rFonts w:hint="eastAsia"/>
          <w:b/>
          <w:sz w:val="28"/>
          <w:lang w:eastAsia="ko-KR"/>
        </w:rPr>
        <w:t>(</w:t>
      </w:r>
      <w:r w:rsidR="00FE5491">
        <w:rPr>
          <w:rFonts w:hint="eastAsia"/>
          <w:b/>
          <w:sz w:val="26"/>
          <w:lang w:eastAsia="ko-KR"/>
        </w:rPr>
        <w:t xml:space="preserve">협업 </w:t>
      </w:r>
      <w:proofErr w:type="spellStart"/>
      <w:r w:rsidR="00FE5491">
        <w:rPr>
          <w:rFonts w:hint="eastAsia"/>
          <w:b/>
          <w:sz w:val="26"/>
          <w:lang w:eastAsia="ko-KR"/>
        </w:rPr>
        <w:t>메신져</w:t>
      </w:r>
      <w:proofErr w:type="spellEnd"/>
      <w:r w:rsidR="00FE5491">
        <w:rPr>
          <w:rFonts w:hint="eastAsia"/>
          <w:b/>
          <w:sz w:val="26"/>
          <w:lang w:eastAsia="ko-KR"/>
        </w:rPr>
        <w:t xml:space="preserve"> 안정화되면 </w:t>
      </w:r>
      <w:proofErr w:type="gramStart"/>
      <w:r w:rsidR="00FE5491">
        <w:rPr>
          <w:rFonts w:hint="eastAsia"/>
          <w:b/>
          <w:sz w:val="26"/>
          <w:lang w:eastAsia="ko-KR"/>
        </w:rPr>
        <w:t>사용 )</w:t>
      </w:r>
      <w:proofErr w:type="gramEnd"/>
    </w:p>
    <w:p w14:paraId="0035A88C" w14:textId="0FCA7B3A" w:rsidR="00DD360E" w:rsidRPr="00FE5491" w:rsidRDefault="00FE5491">
      <w:pPr>
        <w:rPr>
          <w:sz w:val="26"/>
          <w:szCs w:val="26"/>
          <w:lang w:eastAsia="ko-KR"/>
        </w:rPr>
      </w:pPr>
      <w:r>
        <w:rPr>
          <w:rFonts w:hint="eastAsia"/>
          <w:lang w:eastAsia="ko-KR"/>
        </w:rPr>
        <w:t>0</w:t>
      </w:r>
      <w:r w:rsidRPr="00FE5491">
        <w:rPr>
          <w:rFonts w:hint="eastAsia"/>
          <w:b/>
          <w:sz w:val="26"/>
          <w:lang w:eastAsia="ko-KR"/>
        </w:rPr>
        <w:t xml:space="preserve"> </w:t>
      </w:r>
      <w:r w:rsidRPr="00FE5491">
        <w:rPr>
          <w:rFonts w:hint="eastAsia"/>
          <w:b/>
          <w:sz w:val="26"/>
          <w:szCs w:val="26"/>
          <w:lang w:eastAsia="ko-KR"/>
        </w:rPr>
        <w:t xml:space="preserve">당분간 </w:t>
      </w:r>
      <w:proofErr w:type="spellStart"/>
      <w:r w:rsidRPr="00FE5491">
        <w:rPr>
          <w:rFonts w:hint="eastAsia"/>
          <w:b/>
          <w:sz w:val="26"/>
          <w:szCs w:val="26"/>
          <w:lang w:eastAsia="ko-KR"/>
        </w:rPr>
        <w:t>협업방</w:t>
      </w:r>
      <w:proofErr w:type="spellEnd"/>
      <w:r w:rsidRPr="00FE5491">
        <w:rPr>
          <w:rFonts w:hint="eastAsia"/>
          <w:b/>
          <w:sz w:val="26"/>
          <w:szCs w:val="26"/>
          <w:lang w:eastAsia="ko-KR"/>
        </w:rPr>
        <w:t xml:space="preserve"> 간사가 </w:t>
      </w:r>
      <w:r>
        <w:rPr>
          <w:rFonts w:hint="eastAsia"/>
          <w:b/>
          <w:sz w:val="26"/>
          <w:szCs w:val="26"/>
          <w:lang w:eastAsia="ko-KR"/>
        </w:rPr>
        <w:t xml:space="preserve">각 협업방에 </w:t>
      </w:r>
      <w:proofErr w:type="spellStart"/>
      <w:r w:rsidRPr="00FE5491">
        <w:rPr>
          <w:rFonts w:hint="eastAsia"/>
          <w:sz w:val="26"/>
          <w:szCs w:val="26"/>
          <w:lang w:eastAsia="ko-KR"/>
        </w:rPr>
        <w:t>요청</w:t>
      </w:r>
      <w:r w:rsidRPr="00FE5491">
        <w:rPr>
          <w:rFonts w:hint="eastAsia"/>
          <w:b/>
          <w:sz w:val="26"/>
          <w:szCs w:val="26"/>
          <w:lang w:eastAsia="ko-KR"/>
        </w:rPr>
        <w:t>문구남김</w:t>
      </w:r>
      <w:proofErr w:type="spellEnd"/>
    </w:p>
    <w:p w14:paraId="258FB5F6" w14:textId="77777777" w:rsidR="00DD360E" w:rsidRDefault="00000000">
      <w:pPr>
        <w:rPr>
          <w:lang w:eastAsia="ko-KR"/>
        </w:rPr>
      </w:pPr>
      <w:r>
        <w:rPr>
          <w:b/>
          <w:sz w:val="23"/>
          <w:lang w:eastAsia="ko-KR"/>
        </w:rPr>
        <w:t>2-1. 15:00 병동 IN-OUT(공식 인계)</w:t>
      </w:r>
    </w:p>
    <w:p w14:paraId="15447391" w14:textId="77777777" w:rsidR="00DD360E" w:rsidRDefault="00000000">
      <w:pPr>
        <w:rPr>
          <w:lang w:eastAsia="ko-KR"/>
        </w:rPr>
      </w:pPr>
      <w:r>
        <w:rPr>
          <w:lang w:eastAsia="ko-KR"/>
        </w:rPr>
        <w:t>데이 근무자는 퇴근 전 미완료 Case ID를 리스트로 공식 인계합니다. 이브닝/나이트는 기록 기반으로 우선순위를 이어받습니다.</w:t>
      </w:r>
    </w:p>
    <w:p w14:paraId="7E123154" w14:textId="77777777" w:rsidR="00DD360E" w:rsidRDefault="00000000">
      <w:pPr>
        <w:rPr>
          <w:lang w:eastAsia="ko-KR"/>
        </w:rPr>
      </w:pPr>
      <w:r>
        <w:rPr>
          <w:b/>
          <w:sz w:val="23"/>
          <w:lang w:eastAsia="ko-KR"/>
        </w:rPr>
        <w:t>2-2. 16:30 진료지원 예정처리(무한 대기 방지)</w:t>
      </w:r>
    </w:p>
    <w:p w14:paraId="1AFB5170" w14:textId="77777777" w:rsidR="00DD360E" w:rsidRDefault="00000000">
      <w:pPr>
        <w:rPr>
          <w:lang w:eastAsia="ko-KR"/>
        </w:rPr>
      </w:pPr>
      <w:r>
        <w:rPr>
          <w:lang w:eastAsia="ko-KR"/>
        </w:rPr>
        <w:t>당일 처리가 어려운 건은 방치하지 않고 예정처리로 ‘예약’합니다(조치예정/업데이트 시점 공유).</w:t>
      </w:r>
    </w:p>
    <w:p w14:paraId="366FFB26" w14:textId="77777777" w:rsidR="00DD36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102A2E5" w14:textId="7D9112A2" w:rsidR="00DD360E" w:rsidRDefault="00000000">
      <w:pPr>
        <w:rPr>
          <w:lang w:eastAsia="ko-KR"/>
        </w:rPr>
      </w:pPr>
      <w:r>
        <w:rPr>
          <w:b/>
          <w:sz w:val="28"/>
          <w:lang w:eastAsia="ko-KR"/>
        </w:rPr>
        <w:lastRenderedPageBreak/>
        <w:t>3. 야간·주말 소통 가이드</w:t>
      </w:r>
    </w:p>
    <w:p w14:paraId="5D2FE69C" w14:textId="77777777" w:rsidR="00DD360E" w:rsidRDefault="00000000">
      <w:pPr>
        <w:pStyle w:val="a0"/>
        <w:rPr>
          <w:lang w:eastAsia="ko-KR"/>
        </w:rPr>
      </w:pPr>
      <w:r>
        <w:rPr>
          <w:lang w:eastAsia="ko-KR"/>
        </w:rPr>
        <w:t>비동기 원칙: 야간/주말 요청도 메신저에 기록하여 익일 담당자가 즉시 인지하도록 함</w:t>
      </w:r>
    </w:p>
    <w:p w14:paraId="798B8402" w14:textId="77777777" w:rsidR="00DD360E" w:rsidRDefault="00000000">
      <w:pPr>
        <w:pStyle w:val="a0"/>
        <w:rPr>
          <w:lang w:eastAsia="ko-KR"/>
        </w:rPr>
      </w:pPr>
      <w:r>
        <w:rPr>
          <w:lang w:eastAsia="ko-KR"/>
        </w:rPr>
        <w:t>긴급(10) 예외: 메신저 기록 후 당직자 유선 보고 병행(현행 프로토콜 준수)</w:t>
      </w:r>
    </w:p>
    <w:p w14:paraId="78542EA5" w14:textId="77777777" w:rsidR="00DD360E" w:rsidRDefault="00000000">
      <w:pPr>
        <w:pStyle w:val="a0"/>
        <w:rPr>
          <w:lang w:eastAsia="ko-KR"/>
        </w:rPr>
      </w:pPr>
      <w:r>
        <w:rPr>
          <w:lang w:eastAsia="ko-KR"/>
        </w:rPr>
        <w:t>유선 해결 건도 사후 DONE 1줄 기록(히스토리 완성)</w:t>
      </w:r>
    </w:p>
    <w:p w14:paraId="508E5BC3" w14:textId="77777777" w:rsidR="00DD36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63305E" w14:textId="372F2DC4" w:rsidR="00DD360E" w:rsidRDefault="00000000">
      <w:pPr>
        <w:rPr>
          <w:lang w:eastAsia="ko-KR"/>
        </w:rPr>
      </w:pPr>
      <w:r>
        <w:rPr>
          <w:b/>
          <w:sz w:val="28"/>
          <w:lang w:eastAsia="ko-KR"/>
        </w:rPr>
        <w:lastRenderedPageBreak/>
        <w:t xml:space="preserve">4. </w:t>
      </w:r>
      <w:proofErr w:type="spellStart"/>
      <w:r>
        <w:rPr>
          <w:b/>
          <w:sz w:val="28"/>
          <w:lang w:eastAsia="ko-KR"/>
        </w:rPr>
        <w:t>온디맨드</w:t>
      </w:r>
      <w:proofErr w:type="spellEnd"/>
      <w:r>
        <w:rPr>
          <w:b/>
          <w:sz w:val="28"/>
          <w:lang w:eastAsia="ko-KR"/>
        </w:rPr>
        <w:t xml:space="preserve"> 교육 및 지식 공유</w:t>
      </w:r>
    </w:p>
    <w:p w14:paraId="78434888" w14:textId="77777777" w:rsidR="00DD360E" w:rsidRDefault="00000000">
      <w:pPr>
        <w:pStyle w:val="a0"/>
        <w:rPr>
          <w:lang w:eastAsia="ko-KR"/>
        </w:rPr>
      </w:pPr>
      <w:r>
        <w:rPr>
          <w:lang w:eastAsia="ko-KR"/>
        </w:rPr>
        <w:t>실시간 교육 요청: QR 랜딩페이지 내 [교육요청] 메뉴로 현장 지원 요청(비환자건)</w:t>
      </w:r>
    </w:p>
    <w:p w14:paraId="48428710" w14:textId="77777777" w:rsidR="00DD360E" w:rsidRDefault="00000000">
      <w:pPr>
        <w:pStyle w:val="a0"/>
        <w:rPr>
          <w:lang w:eastAsia="ko-KR"/>
        </w:rPr>
      </w:pPr>
      <w:r>
        <w:rPr>
          <w:lang w:eastAsia="ko-KR"/>
        </w:rPr>
        <w:t>교육 대응: 방문 1~10분 시연 또는 3분 Vlog/팁카드 링크 제공(요청 중심)</w:t>
      </w:r>
    </w:p>
    <w:p w14:paraId="3B444A34" w14:textId="77777777" w:rsidR="00DD360E" w:rsidRDefault="00000000">
      <w:pPr>
        <w:pStyle w:val="a0"/>
        <w:rPr>
          <w:lang w:eastAsia="ko-KR"/>
        </w:rPr>
      </w:pPr>
      <w:r>
        <w:rPr>
          <w:lang w:eastAsia="ko-KR"/>
        </w:rPr>
        <w:t>PA 전용 밴드: PA 내부 운영본부(운영 공지/교육 아카이브/업데이트 기록). 병동 참여 채널이 아님</w:t>
      </w:r>
    </w:p>
    <w:p w14:paraId="45DF7B1E" w14:textId="77777777" w:rsidR="00DD36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982F9A7" w14:textId="77777777" w:rsidR="00DD360E" w:rsidRDefault="00000000">
      <w:pPr>
        <w:rPr>
          <w:lang w:eastAsia="ko-KR"/>
        </w:rPr>
      </w:pPr>
      <w:r>
        <w:rPr>
          <w:b/>
          <w:sz w:val="28"/>
          <w:lang w:eastAsia="ko-KR"/>
        </w:rPr>
        <w:lastRenderedPageBreak/>
        <w:t>5. 디지털 본부(WeValue Hub, 1QR) 구성</w:t>
      </w:r>
    </w:p>
    <w:p w14:paraId="20B047A6" w14:textId="1C98D320" w:rsidR="00DD360E" w:rsidRPr="00BD739E" w:rsidRDefault="00000000">
      <w:pPr>
        <w:rPr>
          <w:strike/>
          <w:lang w:eastAsia="ko-KR"/>
        </w:rPr>
      </w:pPr>
      <w:r w:rsidRPr="00BD739E">
        <w:rPr>
          <w:strike/>
          <w:highlight w:val="yellow"/>
          <w:lang w:eastAsia="ko-KR"/>
        </w:rPr>
        <w:t>포스터 QR 1개로 아래 영역을 확인합니다.</w:t>
      </w:r>
    </w:p>
    <w:p w14:paraId="0205D55D" w14:textId="77777777" w:rsidR="00CF5803" w:rsidRPr="00CF5803" w:rsidRDefault="00CF5803" w:rsidP="00CF5803">
      <w:pPr>
        <w:rPr>
          <w:b/>
          <w:lang w:eastAsia="ko-KR"/>
        </w:rPr>
      </w:pPr>
      <w:r w:rsidRPr="00CF5803">
        <w:rPr>
          <w:rFonts w:hint="eastAsia"/>
          <w:b/>
          <w:bCs/>
          <w:lang w:eastAsia="ko-KR"/>
        </w:rPr>
        <w:t>[상단 헤더: 프로젝트 정체성]</w:t>
      </w:r>
    </w:p>
    <w:p w14:paraId="34D6FCB2" w14:textId="77777777" w:rsidR="00CF5803" w:rsidRPr="00CF5803" w:rsidRDefault="00CF5803" w:rsidP="00CF5803">
      <w:pPr>
        <w:rPr>
          <w:b/>
          <w:lang w:eastAsia="ko-KR"/>
        </w:rPr>
      </w:pPr>
      <w:r w:rsidRPr="00CF5803">
        <w:rPr>
          <w:rFonts w:hint="eastAsia"/>
          <w:b/>
          <w:bCs/>
          <w:lang w:eastAsia="ko-KR"/>
        </w:rPr>
        <w:t xml:space="preserve">이보다 더 좋을 순 없다!! </w:t>
      </w:r>
      <w:proofErr w:type="spellStart"/>
      <w:r w:rsidRPr="00CF5803">
        <w:rPr>
          <w:rFonts w:hint="eastAsia"/>
          <w:b/>
          <w:bCs/>
          <w:lang w:eastAsia="ko-KR"/>
        </w:rPr>
        <w:t>우리가치</w:t>
      </w:r>
      <w:proofErr w:type="spellEnd"/>
      <w:r w:rsidRPr="00CF5803">
        <w:rPr>
          <w:rFonts w:hint="eastAsia"/>
          <w:b/>
          <w:bCs/>
          <w:lang w:eastAsia="ko-KR"/>
        </w:rPr>
        <w:t>(</w:t>
      </w:r>
      <w:proofErr w:type="spellStart"/>
      <w:r w:rsidRPr="00CF5803">
        <w:rPr>
          <w:rFonts w:hint="eastAsia"/>
          <w:b/>
          <w:bCs/>
          <w:lang w:eastAsia="ko-KR"/>
        </w:rPr>
        <w:t>WeValue</w:t>
      </w:r>
      <w:proofErr w:type="spellEnd"/>
      <w:r w:rsidRPr="00CF5803">
        <w:rPr>
          <w:rFonts w:hint="eastAsia"/>
          <w:b/>
          <w:bCs/>
          <w:lang w:eastAsia="ko-KR"/>
        </w:rPr>
        <w:t>)</w:t>
      </w:r>
      <w:r w:rsidRPr="00CF5803">
        <w:rPr>
          <w:rFonts w:hint="eastAsia"/>
          <w:b/>
          <w:i/>
          <w:iCs/>
          <w:lang w:eastAsia="ko-KR"/>
        </w:rPr>
        <w:t>"우리의 기록은 서로를 지키는 보호막입니다"</w:t>
      </w:r>
    </w:p>
    <w:p w14:paraId="36A8FD14" w14:textId="77777777" w:rsidR="00CF5803" w:rsidRPr="00CF5803" w:rsidRDefault="00CF5803" w:rsidP="00CF5803">
      <w:pPr>
        <w:rPr>
          <w:b/>
          <w:lang w:eastAsia="ko-KR"/>
        </w:rPr>
      </w:pPr>
    </w:p>
    <w:p w14:paraId="37447CBA" w14:textId="77777777" w:rsidR="00CF5803" w:rsidRPr="00CF5803" w:rsidRDefault="00CF5803" w:rsidP="00CF5803">
      <w:pPr>
        <w:rPr>
          <w:b/>
          <w:lang w:eastAsia="ko-KR"/>
        </w:rPr>
      </w:pPr>
      <w:r w:rsidRPr="00CF5803">
        <w:rPr>
          <w:rFonts w:hint="eastAsia"/>
          <w:b/>
          <w:bCs/>
          <w:lang w:eastAsia="ko-KR"/>
        </w:rPr>
        <w:t>[중앙 1: 가장 많이 쓰는 원터치 복사 (Main)]</w:t>
      </w:r>
    </w:p>
    <w:p w14:paraId="7C41E3BA" w14:textId="77777777" w:rsidR="00CF5803" w:rsidRPr="00CF5803" w:rsidRDefault="00CF5803" w:rsidP="00CF5803">
      <w:pPr>
        <w:rPr>
          <w:b/>
          <w:lang w:eastAsia="ko-KR"/>
        </w:rPr>
      </w:pPr>
      <w:r w:rsidRPr="00CF5803">
        <w:rPr>
          <w:rFonts w:hint="eastAsia"/>
          <w:b/>
          <w:bCs/>
          <w:lang w:eastAsia="ko-KR"/>
        </w:rPr>
        <w:t>[A] 보고 템플릿 복사</w:t>
      </w:r>
      <w:r w:rsidRPr="00CF5803">
        <w:rPr>
          <w:rFonts w:hint="eastAsia"/>
          <w:b/>
          <w:lang w:eastAsia="ko-KR"/>
        </w:rPr>
        <w:t>(지금/근거/요청)</w:t>
      </w:r>
    </w:p>
    <w:p w14:paraId="06CA5979" w14:textId="77777777" w:rsidR="00CF5803" w:rsidRPr="00CF5803" w:rsidRDefault="00CF5803" w:rsidP="00CF5803">
      <w:pPr>
        <w:rPr>
          <w:b/>
          <w:lang w:eastAsia="ko-KR"/>
        </w:rPr>
      </w:pPr>
      <w:r w:rsidRPr="00CF5803">
        <w:rPr>
          <w:rFonts w:hint="eastAsia"/>
          <w:b/>
          <w:bCs/>
          <w:lang w:eastAsia="ko-KR"/>
        </w:rPr>
        <w:t>[C] 보호/지연 템플릿 복사</w:t>
      </w:r>
      <w:r w:rsidRPr="00CF5803">
        <w:rPr>
          <w:rFonts w:hint="eastAsia"/>
          <w:b/>
          <w:lang w:eastAsia="ko-KR"/>
        </w:rPr>
        <w:t>(상황/공유)</w:t>
      </w:r>
    </w:p>
    <w:p w14:paraId="1BD73706" w14:textId="77777777" w:rsidR="00CF5803" w:rsidRPr="00CF5803" w:rsidRDefault="00CF5803" w:rsidP="00CF5803">
      <w:pPr>
        <w:rPr>
          <w:b/>
          <w:lang w:eastAsia="ko-KR"/>
        </w:rPr>
      </w:pPr>
      <w:r w:rsidRPr="00CF5803">
        <w:rPr>
          <w:rFonts w:hint="eastAsia"/>
          <w:b/>
          <w:bCs/>
          <w:lang w:eastAsia="ko-KR"/>
        </w:rPr>
        <w:t>[D] 완료/종결 템플릿 복사</w:t>
      </w:r>
      <w:r w:rsidRPr="00CF5803">
        <w:rPr>
          <w:rFonts w:hint="eastAsia"/>
          <w:b/>
          <w:lang w:eastAsia="ko-KR"/>
        </w:rPr>
        <w:t>(결과/현재/FU)</w:t>
      </w:r>
    </w:p>
    <w:p w14:paraId="2A66A045" w14:textId="77777777" w:rsidR="00CF5803" w:rsidRPr="00CF5803" w:rsidRDefault="00CF5803" w:rsidP="00CF5803">
      <w:pPr>
        <w:rPr>
          <w:b/>
          <w:lang w:eastAsia="ko-KR"/>
        </w:rPr>
      </w:pPr>
    </w:p>
    <w:p w14:paraId="3E1F4EA8" w14:textId="77777777" w:rsidR="00CF5803" w:rsidRPr="00CF5803" w:rsidRDefault="00CF5803" w:rsidP="00CF5803">
      <w:pPr>
        <w:rPr>
          <w:b/>
          <w:lang w:eastAsia="ko-KR"/>
        </w:rPr>
      </w:pPr>
    </w:p>
    <w:p w14:paraId="521969D5" w14:textId="77777777" w:rsidR="00CF5803" w:rsidRPr="00CF5803" w:rsidRDefault="00CF5803" w:rsidP="00CF5803">
      <w:pPr>
        <w:rPr>
          <w:b/>
          <w:lang w:eastAsia="ko-KR"/>
        </w:rPr>
      </w:pPr>
      <w:r w:rsidRPr="00CF5803">
        <w:rPr>
          <w:rFonts w:hint="eastAsia"/>
          <w:b/>
          <w:bCs/>
          <w:lang w:eastAsia="ko-KR"/>
        </w:rPr>
        <w:t>[중앙 2: 업무 참고 가이드 (Reference)]</w:t>
      </w:r>
    </w:p>
    <w:p w14:paraId="33FDF250" w14:textId="77777777" w:rsidR="00CF5803" w:rsidRPr="00CF5803" w:rsidRDefault="00CF5803" w:rsidP="00CF5803">
      <w:pPr>
        <w:rPr>
          <w:b/>
          <w:lang w:eastAsia="ko-KR"/>
        </w:rPr>
      </w:pPr>
      <w:r w:rsidRPr="00CF5803">
        <w:rPr>
          <w:rFonts w:hint="eastAsia"/>
          <w:b/>
          <w:lang w:eastAsia="ko-KR"/>
        </w:rPr>
        <w:t>템플릿을 채울 때 헷갈리지 않도록 돕는 요약 가이드입니다.</w:t>
      </w:r>
    </w:p>
    <w:p w14:paraId="3045AA0D" w14:textId="77777777" w:rsidR="00CF5803" w:rsidRPr="00CF5803" w:rsidRDefault="00CF5803" w:rsidP="00CF5803">
      <w:pPr>
        <w:rPr>
          <w:b/>
          <w:lang w:eastAsia="ko-KR"/>
        </w:rPr>
      </w:pPr>
      <w:r w:rsidRPr="00CF5803">
        <w:rPr>
          <w:rFonts w:ascii="Segoe UI Emoji" w:hAnsi="Segoe UI Emoji" w:cs="Segoe UI Emoji"/>
          <w:b/>
          <w:bCs/>
          <w:lang w:eastAsia="ko-KR"/>
        </w:rPr>
        <w:t>📍</w:t>
      </w:r>
      <w:r w:rsidRPr="00CF5803">
        <w:rPr>
          <w:rFonts w:hint="eastAsia"/>
          <w:b/>
          <w:bCs/>
          <w:lang w:eastAsia="ko-KR"/>
        </w:rPr>
        <w:t xml:space="preserve"> [지금/근거/요청] 상황별 한 줄 예시 보기</w:t>
      </w:r>
      <w:r w:rsidRPr="00CF5803">
        <w:rPr>
          <w:rFonts w:hint="eastAsia"/>
          <w:b/>
          <w:lang w:eastAsia="ko-KR"/>
        </w:rPr>
        <w:t>(발열, 통증, 낙상 등)</w:t>
      </w:r>
    </w:p>
    <w:p w14:paraId="7B997708" w14:textId="77777777" w:rsidR="00CF5803" w:rsidRPr="00CF5803" w:rsidRDefault="00CF5803" w:rsidP="00CF5803">
      <w:pPr>
        <w:rPr>
          <w:b/>
          <w:lang w:eastAsia="ko-KR"/>
        </w:rPr>
      </w:pPr>
      <w:r w:rsidRPr="00CF5803">
        <w:rPr>
          <w:rFonts w:ascii="Segoe UI Emoji" w:hAnsi="Segoe UI Emoji" w:cs="Segoe UI Emoji"/>
          <w:b/>
          <w:bCs/>
          <w:lang w:eastAsia="ko-KR"/>
        </w:rPr>
        <w:t>⏰</w:t>
      </w:r>
      <w:r w:rsidRPr="00CF5803">
        <w:rPr>
          <w:rFonts w:hint="eastAsia"/>
          <w:b/>
          <w:bCs/>
          <w:lang w:eastAsia="ko-KR"/>
        </w:rPr>
        <w:t xml:space="preserve"> 10·4·12 </w:t>
      </w:r>
      <w:proofErr w:type="spellStart"/>
      <w:r w:rsidRPr="00CF5803">
        <w:rPr>
          <w:rFonts w:hint="eastAsia"/>
          <w:b/>
          <w:bCs/>
          <w:lang w:eastAsia="ko-KR"/>
        </w:rPr>
        <w:t>골든타임</w:t>
      </w:r>
      <w:proofErr w:type="spellEnd"/>
      <w:r w:rsidRPr="00CF5803">
        <w:rPr>
          <w:rFonts w:hint="eastAsia"/>
          <w:b/>
          <w:bCs/>
          <w:lang w:eastAsia="ko-KR"/>
        </w:rPr>
        <w:t xml:space="preserve"> 기준 안내</w:t>
      </w:r>
      <w:r w:rsidRPr="00CF5803">
        <w:rPr>
          <w:rFonts w:hint="eastAsia"/>
          <w:b/>
          <w:lang w:eastAsia="ko-KR"/>
        </w:rPr>
        <w:t>(응급, 우선, 안정)</w:t>
      </w:r>
    </w:p>
    <w:p w14:paraId="49786498" w14:textId="77777777" w:rsidR="00CF5803" w:rsidRPr="00CF5803" w:rsidRDefault="00CF5803" w:rsidP="00CF5803">
      <w:pPr>
        <w:rPr>
          <w:b/>
          <w:lang w:eastAsia="ko-KR"/>
        </w:rPr>
      </w:pPr>
    </w:p>
    <w:p w14:paraId="2AB7EA45" w14:textId="77777777" w:rsidR="00CF5803" w:rsidRPr="00CF5803" w:rsidRDefault="00CF5803" w:rsidP="00CF5803">
      <w:pPr>
        <w:rPr>
          <w:b/>
          <w:lang w:eastAsia="ko-KR"/>
        </w:rPr>
      </w:pPr>
    </w:p>
    <w:p w14:paraId="6CA324BE" w14:textId="77777777" w:rsidR="00CF5803" w:rsidRPr="00CF5803" w:rsidRDefault="00CF5803" w:rsidP="00CF5803">
      <w:pPr>
        <w:rPr>
          <w:b/>
          <w:lang w:eastAsia="ko-KR"/>
        </w:rPr>
      </w:pPr>
      <w:r w:rsidRPr="00CF5803">
        <w:rPr>
          <w:rFonts w:hint="eastAsia"/>
          <w:b/>
          <w:bCs/>
          <w:lang w:eastAsia="ko-KR"/>
        </w:rPr>
        <w:t>[하단 1: 소통 채널 (Communication)]</w:t>
      </w:r>
    </w:p>
    <w:p w14:paraId="49C57865" w14:textId="77777777" w:rsidR="00CF5803" w:rsidRPr="00CF5803" w:rsidRDefault="00CF5803" w:rsidP="00CF5803">
      <w:pPr>
        <w:rPr>
          <w:b/>
          <w:lang w:eastAsia="ko-KR"/>
        </w:rPr>
      </w:pPr>
      <w:r w:rsidRPr="00CF5803">
        <w:rPr>
          <w:rFonts w:hint="eastAsia"/>
          <w:b/>
          <w:lang w:eastAsia="ko-KR"/>
        </w:rPr>
        <w:t>병동 간호사와 PA가 함께 대화하는 창구입니다.</w:t>
      </w:r>
    </w:p>
    <w:p w14:paraId="37A89FC5" w14:textId="77777777" w:rsidR="00CF5803" w:rsidRPr="00CF5803" w:rsidRDefault="00CF5803" w:rsidP="00CF5803">
      <w:pPr>
        <w:numPr>
          <w:ilvl w:val="0"/>
          <w:numId w:val="13"/>
        </w:numPr>
        <w:rPr>
          <w:b/>
          <w:lang w:eastAsia="ko-KR"/>
        </w:rPr>
      </w:pPr>
      <w:r w:rsidRPr="00CF5803">
        <w:rPr>
          <w:rFonts w:ascii="Segoe UI Emoji" w:hAnsi="Segoe UI Emoji" w:cs="Segoe UI Emoji"/>
          <w:b/>
          <w:bCs/>
          <w:lang w:eastAsia="ko-KR"/>
        </w:rPr>
        <w:t>📢</w:t>
      </w:r>
      <w:r w:rsidRPr="00CF5803">
        <w:rPr>
          <w:rFonts w:hint="eastAsia"/>
          <w:b/>
          <w:bCs/>
          <w:lang w:eastAsia="ko-KR"/>
        </w:rPr>
        <w:t xml:space="preserve"> 실시간 [</w:t>
      </w:r>
      <w:proofErr w:type="spellStart"/>
      <w:r w:rsidRPr="00CF5803">
        <w:rPr>
          <w:rFonts w:hint="eastAsia"/>
          <w:b/>
          <w:bCs/>
          <w:lang w:eastAsia="ko-KR"/>
        </w:rPr>
        <w:t>우리가치톡</w:t>
      </w:r>
      <w:proofErr w:type="spellEnd"/>
      <w:r w:rsidRPr="00CF5803">
        <w:rPr>
          <w:rFonts w:hint="eastAsia"/>
          <w:b/>
          <w:bCs/>
          <w:lang w:eastAsia="ko-KR"/>
        </w:rPr>
        <w:t>] 익명 소통함</w:t>
      </w:r>
      <w:r w:rsidRPr="00CF5803">
        <w:rPr>
          <w:rFonts w:hint="eastAsia"/>
          <w:b/>
          <w:i/>
          <w:iCs/>
          <w:lang w:eastAsia="ko-KR"/>
        </w:rPr>
        <w:t>(규칙: [</w:t>
      </w:r>
      <w:proofErr w:type="spellStart"/>
      <w:r w:rsidRPr="00CF5803">
        <w:rPr>
          <w:rFonts w:hint="eastAsia"/>
          <w:b/>
          <w:i/>
          <w:iCs/>
          <w:lang w:eastAsia="ko-KR"/>
        </w:rPr>
        <w:t>병동명</w:t>
      </w:r>
      <w:proofErr w:type="spellEnd"/>
      <w:r w:rsidRPr="00CF5803">
        <w:rPr>
          <w:rFonts w:hint="eastAsia"/>
          <w:b/>
          <w:i/>
          <w:iCs/>
          <w:lang w:eastAsia="ko-KR"/>
        </w:rPr>
        <w:t>] 닉네임 설정 후 입장)</w:t>
      </w:r>
    </w:p>
    <w:p w14:paraId="5B5160AC" w14:textId="77777777" w:rsidR="00CF5803" w:rsidRPr="00CF5803" w:rsidRDefault="00CF5803" w:rsidP="00CF5803">
      <w:pPr>
        <w:rPr>
          <w:b/>
          <w:lang w:eastAsia="ko-KR"/>
        </w:rPr>
      </w:pPr>
      <w:r w:rsidRPr="00CF5803">
        <w:rPr>
          <w:rFonts w:hint="eastAsia"/>
          <w:b/>
          <w:bCs/>
          <w:lang w:eastAsia="ko-KR"/>
        </w:rPr>
        <w:t>[최하단: 보안 영역 (Specialized)]</w:t>
      </w:r>
    </w:p>
    <w:p w14:paraId="5BF67B14" w14:textId="77777777" w:rsidR="00CF5803" w:rsidRPr="00CF5803" w:rsidRDefault="00CF5803" w:rsidP="00CF5803">
      <w:pPr>
        <w:rPr>
          <w:b/>
          <w:lang w:eastAsia="ko-KR"/>
        </w:rPr>
      </w:pPr>
      <w:r w:rsidRPr="00CF5803">
        <w:rPr>
          <w:rFonts w:hint="eastAsia"/>
          <w:b/>
          <w:lang w:eastAsia="ko-KR"/>
        </w:rPr>
        <w:t>일반인은 접근할 필요가 없는 PA 전용 공간입니다. 시각적으로 구분되도록 색상을 다르게 배정합니다.</w:t>
      </w:r>
    </w:p>
    <w:p w14:paraId="19DC8AE1" w14:textId="77777777" w:rsidR="00CF5803" w:rsidRPr="00CF5803" w:rsidRDefault="00CF5803" w:rsidP="00CF5803">
      <w:pPr>
        <w:numPr>
          <w:ilvl w:val="0"/>
          <w:numId w:val="13"/>
        </w:numPr>
        <w:rPr>
          <w:b/>
          <w:lang w:eastAsia="ko-KR"/>
        </w:rPr>
      </w:pPr>
      <w:r w:rsidRPr="00CF5803">
        <w:rPr>
          <w:rFonts w:ascii="Segoe UI Emoji" w:hAnsi="Segoe UI Emoji" w:cs="Segoe UI Emoji"/>
          <w:b/>
          <w:bCs/>
          <w:lang w:eastAsia="ko-KR"/>
        </w:rPr>
        <w:lastRenderedPageBreak/>
        <w:t>🔐</w:t>
      </w:r>
      <w:r w:rsidRPr="00CF5803">
        <w:rPr>
          <w:rFonts w:hint="eastAsia"/>
          <w:b/>
          <w:bCs/>
          <w:lang w:eastAsia="ko-KR"/>
        </w:rPr>
        <w:t xml:space="preserve"> [PA 전용] 지식 공유 밴드 (</w:t>
      </w:r>
      <w:r w:rsidRPr="00CF5803">
        <w:rPr>
          <w:rFonts w:ascii="Segoe UI Emoji" w:hAnsi="Segoe UI Emoji" w:cs="Segoe UI Emoji"/>
          <w:b/>
          <w:bCs/>
          <w:lang w:eastAsia="ko-KR"/>
        </w:rPr>
        <w:t>🔒</w:t>
      </w:r>
      <w:r w:rsidRPr="00CF5803">
        <w:rPr>
          <w:rFonts w:hint="eastAsia"/>
          <w:b/>
          <w:bCs/>
          <w:lang w:eastAsia="ko-KR"/>
        </w:rPr>
        <w:t>Password)</w:t>
      </w:r>
      <w:r w:rsidRPr="00CF5803">
        <w:rPr>
          <w:rFonts w:hint="eastAsia"/>
          <w:b/>
          <w:i/>
          <w:iCs/>
          <w:lang w:eastAsia="ko-KR"/>
        </w:rPr>
        <w:t xml:space="preserve">(진료과별 </w:t>
      </w:r>
      <w:proofErr w:type="gramStart"/>
      <w:r w:rsidRPr="00CF5803">
        <w:rPr>
          <w:rFonts w:hint="eastAsia"/>
          <w:b/>
          <w:i/>
          <w:iCs/>
          <w:lang w:eastAsia="ko-KR"/>
        </w:rPr>
        <w:t>매뉴얼 /</w:t>
      </w:r>
      <w:proofErr w:type="gramEnd"/>
      <w:r w:rsidRPr="00CF5803">
        <w:rPr>
          <w:rFonts w:hint="eastAsia"/>
          <w:b/>
          <w:i/>
          <w:iCs/>
          <w:lang w:eastAsia="ko-KR"/>
        </w:rPr>
        <w:t xml:space="preserve"> 3분 </w:t>
      </w:r>
      <w:proofErr w:type="gramStart"/>
      <w:r w:rsidRPr="00CF5803">
        <w:rPr>
          <w:rFonts w:hint="eastAsia"/>
          <w:b/>
          <w:i/>
          <w:iCs/>
          <w:lang w:eastAsia="ko-KR"/>
        </w:rPr>
        <w:t>Vlog /</w:t>
      </w:r>
      <w:proofErr w:type="gramEnd"/>
      <w:r w:rsidRPr="00CF5803">
        <w:rPr>
          <w:rFonts w:hint="eastAsia"/>
          <w:b/>
          <w:i/>
          <w:iCs/>
          <w:lang w:eastAsia="ko-KR"/>
        </w:rPr>
        <w:t xml:space="preserve"> 고충 상담)</w:t>
      </w:r>
    </w:p>
    <w:p w14:paraId="6DDC3CD0" w14:textId="28ADBF6A" w:rsidR="00DD360E" w:rsidRDefault="00000000">
      <w:pPr>
        <w:rPr>
          <w:lang w:eastAsia="ko-KR"/>
        </w:rPr>
      </w:pPr>
      <w:r>
        <w:rPr>
          <w:b/>
          <w:lang w:eastAsia="ko-KR"/>
        </w:rPr>
        <w:t>주의(필수): 웹(랜딩)에는 실제 환자정보(등록번호/성함/실제 Case ID) 게시 금지. 예시는 자리표시자만 사용.</w:t>
      </w:r>
    </w:p>
    <w:p w14:paraId="3515E51C" w14:textId="77777777" w:rsidR="00DD36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4032C3B" w14:textId="77777777" w:rsidR="00DD360E" w:rsidRDefault="00000000">
      <w:pPr>
        <w:rPr>
          <w:lang w:eastAsia="ko-KR"/>
        </w:rPr>
      </w:pPr>
      <w:r>
        <w:rPr>
          <w:b/>
          <w:sz w:val="28"/>
          <w:lang w:eastAsia="ko-KR"/>
        </w:rPr>
        <w:lastRenderedPageBreak/>
        <w:t>6. 최종 실행 로드맵(PDCA)</w:t>
      </w:r>
    </w:p>
    <w:p w14:paraId="28C48ABB" w14:textId="77777777" w:rsidR="00DD360E" w:rsidRDefault="00000000">
      <w:pPr>
        <w:pStyle w:val="a0"/>
        <w:rPr>
          <w:lang w:eastAsia="ko-KR"/>
        </w:rPr>
      </w:pPr>
      <w:r>
        <w:rPr>
          <w:lang w:eastAsia="ko-KR"/>
        </w:rPr>
        <w:t>준비/도입(3월): 협업방 개설, 가이드북 배포, 킥오프 홍보, 사전 설문</w:t>
      </w:r>
    </w:p>
    <w:p w14:paraId="170B03B9" w14:textId="77777777" w:rsidR="00DD360E" w:rsidRDefault="00000000">
      <w:pPr>
        <w:pStyle w:val="a0"/>
        <w:rPr>
          <w:lang w:eastAsia="ko-KR"/>
        </w:rPr>
      </w:pPr>
      <w:r>
        <w:rPr>
          <w:lang w:eastAsia="ko-KR"/>
        </w:rPr>
        <w:t>실행/평가(4~9월): 시스템 가동, 분기 간담회(4/7/9월), 데이터 분석</w:t>
      </w:r>
    </w:p>
    <w:p w14:paraId="1C9A973E" w14:textId="77777777" w:rsidR="00DD360E" w:rsidRDefault="00000000">
      <w:pPr>
        <w:pStyle w:val="a0"/>
        <w:rPr>
          <w:lang w:eastAsia="ko-KR"/>
        </w:rPr>
      </w:pPr>
      <w:r>
        <w:rPr>
          <w:lang w:eastAsia="ko-KR"/>
        </w:rPr>
        <w:t>환류(성과 공유): 사후 만족도 측정 및 우수 협업 사례 전파로 조직 문화 정착</w:t>
      </w:r>
    </w:p>
    <w:p w14:paraId="71A8E07D" w14:textId="77777777" w:rsidR="00DD360E" w:rsidRDefault="00000000">
      <w:pPr>
        <w:rPr>
          <w:lang w:eastAsia="ko-KR"/>
        </w:rPr>
      </w:pPr>
      <w:r>
        <w:rPr>
          <w:b/>
          <w:lang w:eastAsia="ko-KR"/>
        </w:rPr>
        <w:t>“우리의 데이터는 성과만을 위한 것이 아니라, 동료를 위해 우리가 얼마나 노력했는지를 증명하는 따뜻한 증거입니다.”</w:t>
      </w:r>
    </w:p>
    <w:p w14:paraId="76B919BC" w14:textId="77777777" w:rsidR="00DD36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61D4B17" w14:textId="77777777" w:rsidR="00DD360E" w:rsidRDefault="00000000">
      <w:pPr>
        <w:rPr>
          <w:lang w:eastAsia="ko-KR"/>
        </w:rPr>
      </w:pPr>
      <w:r>
        <w:rPr>
          <w:b/>
          <w:sz w:val="28"/>
          <w:lang w:eastAsia="ko-KR"/>
        </w:rPr>
        <w:lastRenderedPageBreak/>
        <w:t>부록 A. Case ID 규칙(고정)</w:t>
      </w:r>
    </w:p>
    <w:p w14:paraId="1CD68CB2" w14:textId="77777777" w:rsidR="00DD360E" w:rsidRDefault="00000000">
      <w:pPr>
        <w:rPr>
          <w:lang w:eastAsia="ko-KR"/>
        </w:rPr>
      </w:pPr>
      <w:r>
        <w:rPr>
          <w:lang w:eastAsia="ko-KR"/>
        </w:rPr>
        <w:t>형식: [병실]-[등록번호]-[성함]-[교수]-[월일]-[시간(HHMM)]</w:t>
      </w:r>
    </w:p>
    <w:p w14:paraId="6DE04C3F" w14:textId="77777777" w:rsidR="00DD360E" w:rsidRDefault="00000000">
      <w:pPr>
        <w:rPr>
          <w:lang w:eastAsia="ko-KR"/>
        </w:rPr>
      </w:pPr>
      <w:r>
        <w:rPr>
          <w:lang w:eastAsia="ko-KR"/>
        </w:rPr>
        <w:t>예시: 1311-12345678-김철수-KJS-0217-1540</w:t>
      </w:r>
    </w:p>
    <w:p w14:paraId="50DA06F2" w14:textId="77777777" w:rsidR="00DD360E" w:rsidRDefault="00000000">
      <w:pPr>
        <w:rPr>
          <w:lang w:eastAsia="ko-KR"/>
        </w:rPr>
      </w:pPr>
      <w:r>
        <w:rPr>
          <w:b/>
          <w:lang w:eastAsia="ko-KR"/>
        </w:rPr>
        <w:t>※ 웹(랜딩)에는 실제 환자정보 게시 금지</w:t>
      </w:r>
      <w:r w:rsidRPr="00BD739E">
        <w:rPr>
          <w:b/>
          <w:strike/>
          <w:highlight w:val="yellow"/>
          <w:lang w:eastAsia="ko-KR"/>
        </w:rPr>
        <w:t>(자리표시자 예시만)</w:t>
      </w:r>
      <w:r w:rsidRPr="00BD739E">
        <w:rPr>
          <w:b/>
          <w:highlight w:val="yellow"/>
          <w:lang w:eastAsia="ko-KR"/>
        </w:rPr>
        <w:t>.</w:t>
      </w:r>
      <w:r>
        <w:rPr>
          <w:b/>
          <w:lang w:eastAsia="ko-KR"/>
        </w:rPr>
        <w:t xml:space="preserve"> 실제 Case ID는 메신저 내부에서만 사용.</w:t>
      </w:r>
    </w:p>
    <w:p w14:paraId="574947B5" w14:textId="77777777" w:rsidR="00DD360E" w:rsidRDefault="00000000">
      <w:pPr>
        <w:rPr>
          <w:lang w:eastAsia="ko-KR"/>
        </w:rPr>
      </w:pPr>
      <w:r>
        <w:rPr>
          <w:b/>
          <w:sz w:val="28"/>
          <w:lang w:eastAsia="ko-KR"/>
        </w:rPr>
        <w:t>부록 B. 복붙 템플릿(고정)</w:t>
      </w:r>
    </w:p>
    <w:p w14:paraId="1A0490DE" w14:textId="4906B499" w:rsidR="00FF2049" w:rsidRPr="00FF2049" w:rsidRDefault="00FF2049" w:rsidP="00FF2049">
      <w:pPr>
        <w:rPr>
          <w:lang w:eastAsia="ko-KR"/>
        </w:rPr>
      </w:pPr>
      <w:r w:rsidRPr="00FF2049">
        <w:rPr>
          <w:rFonts w:hint="eastAsia"/>
          <w:lang w:eastAsia="ko-KR"/>
        </w:rPr>
        <w:t>A(보고): [A] {CaseID</w:t>
      </w:r>
      <w:proofErr w:type="gramStart"/>
      <w:r w:rsidRPr="00FF2049">
        <w:rPr>
          <w:rFonts w:hint="eastAsia"/>
          <w:lang w:eastAsia="ko-KR"/>
        </w:rPr>
        <w:t>} /</w:t>
      </w:r>
      <w:proofErr w:type="gramEnd"/>
      <w:r w:rsidRPr="00FF2049">
        <w:rPr>
          <w:rFonts w:hint="eastAsia"/>
          <w:lang w:eastAsia="ko-KR"/>
        </w:rPr>
        <w:t xml:space="preserve"> </w:t>
      </w:r>
      <w:proofErr w:type="gramStart"/>
      <w:r w:rsidRPr="00FF2049">
        <w:rPr>
          <w:rFonts w:hint="eastAsia"/>
          <w:lang w:eastAsia="ko-KR"/>
        </w:rPr>
        <w:t>지금:__ /</w:t>
      </w:r>
      <w:proofErr w:type="gramEnd"/>
      <w:r w:rsidRPr="00FF2049">
        <w:rPr>
          <w:rFonts w:hint="eastAsia"/>
          <w:lang w:eastAsia="ko-KR"/>
        </w:rPr>
        <w:t xml:space="preserve"> </w:t>
      </w:r>
      <w:proofErr w:type="gramStart"/>
      <w:r w:rsidRPr="00FF2049">
        <w:rPr>
          <w:rFonts w:hint="eastAsia"/>
          <w:lang w:eastAsia="ko-KR"/>
        </w:rPr>
        <w:t>근거:__ /</w:t>
      </w:r>
      <w:proofErr w:type="gramEnd"/>
      <w:r w:rsidRPr="00FF2049">
        <w:rPr>
          <w:rFonts w:hint="eastAsia"/>
          <w:lang w:eastAsia="ko-KR"/>
        </w:rPr>
        <w:t xml:space="preserve"> </w:t>
      </w:r>
      <w:proofErr w:type="gramStart"/>
      <w:r w:rsidRPr="00FF2049">
        <w:rPr>
          <w:rFonts w:hint="eastAsia"/>
          <w:lang w:eastAsia="ko-KR"/>
        </w:rPr>
        <w:t>요청:__ /</w:t>
      </w:r>
      <w:proofErr w:type="gramEnd"/>
      <w:r w:rsidRPr="00FF2049">
        <w:rPr>
          <w:rFonts w:hint="eastAsia"/>
          <w:lang w:eastAsia="ko-KR"/>
        </w:rPr>
        <w:t xml:space="preserve"> 10·4·12</w:t>
      </w:r>
      <w:r w:rsidRPr="00FF2049">
        <w:rPr>
          <w:rFonts w:hint="eastAsia"/>
          <w:lang w:eastAsia="ko-KR"/>
        </w:rPr>
        <w:br/>
        <w:t>C(</w:t>
      </w:r>
      <w:r w:rsidRPr="00D3656A">
        <w:rPr>
          <w:rFonts w:hint="eastAsia"/>
          <w:lang w:eastAsia="ko-KR"/>
        </w:rPr>
        <w:t>보호기록</w:t>
      </w:r>
      <w:r w:rsidRPr="00FF2049">
        <w:rPr>
          <w:rFonts w:hint="eastAsia"/>
          <w:lang w:eastAsia="ko-KR"/>
        </w:rPr>
        <w:t>): [C] {CaseID</w:t>
      </w:r>
      <w:proofErr w:type="gramStart"/>
      <w:r w:rsidRPr="00FF2049">
        <w:rPr>
          <w:rFonts w:hint="eastAsia"/>
          <w:lang w:eastAsia="ko-KR"/>
        </w:rPr>
        <w:t>} /</w:t>
      </w:r>
      <w:proofErr w:type="gramEnd"/>
      <w:r w:rsidRPr="00FF2049">
        <w:rPr>
          <w:rFonts w:hint="eastAsia"/>
          <w:lang w:eastAsia="ko-KR"/>
        </w:rPr>
        <w:t xml:space="preserve"> {사유코드</w:t>
      </w:r>
      <w:proofErr w:type="gramStart"/>
      <w:r w:rsidRPr="00FF2049">
        <w:rPr>
          <w:rFonts w:hint="eastAsia"/>
          <w:lang w:eastAsia="ko-KR"/>
        </w:rPr>
        <w:t>} /</w:t>
      </w:r>
      <w:proofErr w:type="gramEnd"/>
      <w:r w:rsidRPr="00FF2049">
        <w:rPr>
          <w:rFonts w:hint="eastAsia"/>
          <w:lang w:eastAsia="ko-KR"/>
        </w:rPr>
        <w:t xml:space="preserve"> 다음확인 </w:t>
      </w:r>
      <w:proofErr w:type="gramStart"/>
      <w:r w:rsidRPr="00FF2049">
        <w:rPr>
          <w:rFonts w:hint="eastAsia"/>
          <w:lang w:eastAsia="ko-KR"/>
        </w:rPr>
        <w:t>HHMM  (</w:t>
      </w:r>
      <w:proofErr w:type="gramEnd"/>
      <w:r w:rsidRPr="00FF2049">
        <w:rPr>
          <w:rFonts w:hint="eastAsia"/>
          <w:lang w:eastAsia="ko-KR"/>
        </w:rPr>
        <w:t>전화 1회 후)</w:t>
      </w:r>
      <w:r w:rsidRPr="00FF2049">
        <w:rPr>
          <w:rFonts w:hint="eastAsia"/>
          <w:lang w:eastAsia="ko-KR"/>
        </w:rPr>
        <w:br/>
        <w:t>D(완료): [D] {CaseID</w:t>
      </w:r>
      <w:proofErr w:type="gramStart"/>
      <w:r w:rsidRPr="00FF2049">
        <w:rPr>
          <w:rFonts w:hint="eastAsia"/>
          <w:lang w:eastAsia="ko-KR"/>
        </w:rPr>
        <w:t>} /</w:t>
      </w:r>
      <w:proofErr w:type="gramEnd"/>
      <w:r w:rsidRPr="00FF2049">
        <w:rPr>
          <w:rFonts w:hint="eastAsia"/>
          <w:lang w:eastAsia="ko-KR"/>
        </w:rPr>
        <w:t xml:space="preserve"> {이름</w:t>
      </w:r>
      <w:proofErr w:type="gramStart"/>
      <w:r w:rsidRPr="00FF2049">
        <w:rPr>
          <w:rFonts w:hint="eastAsia"/>
          <w:lang w:eastAsia="ko-KR"/>
        </w:rPr>
        <w:t>} /</w:t>
      </w:r>
      <w:proofErr w:type="gramEnd"/>
      <w:r w:rsidRPr="00FF2049">
        <w:rPr>
          <w:rFonts w:hint="eastAsia"/>
          <w:lang w:eastAsia="ko-KR"/>
        </w:rPr>
        <w:t xml:space="preserve"> </w:t>
      </w:r>
      <w:proofErr w:type="gramStart"/>
      <w:r w:rsidRPr="00FF2049">
        <w:rPr>
          <w:rFonts w:hint="eastAsia"/>
          <w:lang w:eastAsia="ko-KR"/>
        </w:rPr>
        <w:t>결과:__ /</w:t>
      </w:r>
      <w:proofErr w:type="gramEnd"/>
      <w:r w:rsidRPr="00FF2049">
        <w:rPr>
          <w:rFonts w:hint="eastAsia"/>
          <w:lang w:eastAsia="ko-KR"/>
        </w:rPr>
        <w:t xml:space="preserve"> </w:t>
      </w:r>
      <w:proofErr w:type="gramStart"/>
      <w:r w:rsidRPr="00FF2049">
        <w:rPr>
          <w:rFonts w:hint="eastAsia"/>
          <w:lang w:eastAsia="ko-KR"/>
        </w:rPr>
        <w:t>현재:__ /</w:t>
      </w:r>
      <w:proofErr w:type="gramEnd"/>
      <w:r w:rsidRPr="00FF2049">
        <w:rPr>
          <w:rFonts w:hint="eastAsia"/>
          <w:lang w:eastAsia="ko-KR"/>
        </w:rPr>
        <w:t xml:space="preserve"> F/</w:t>
      </w:r>
      <w:proofErr w:type="gramStart"/>
      <w:r w:rsidRPr="00FF2049">
        <w:rPr>
          <w:rFonts w:hint="eastAsia"/>
          <w:lang w:eastAsia="ko-KR"/>
        </w:rPr>
        <w:t>U:__  (</w:t>
      </w:r>
      <w:proofErr w:type="gramEnd"/>
      <w:r w:rsidRPr="00FF2049">
        <w:rPr>
          <w:rFonts w:hint="eastAsia"/>
          <w:lang w:eastAsia="ko-KR"/>
        </w:rPr>
        <w:t>필수)</w:t>
      </w:r>
      <w:r w:rsidRPr="00FF2049">
        <w:rPr>
          <w:rFonts w:hint="eastAsia"/>
          <w:lang w:eastAsia="ko-KR"/>
        </w:rPr>
        <w:br/>
      </w:r>
      <w:proofErr w:type="spellStart"/>
      <w:r w:rsidRPr="00FF2049">
        <w:rPr>
          <w:rFonts w:hint="eastAsia"/>
          <w:lang w:eastAsia="ko-KR"/>
        </w:rPr>
        <w:t>정보성</w:t>
      </w:r>
      <w:proofErr w:type="spellEnd"/>
      <w:r w:rsidRPr="00FF2049">
        <w:rPr>
          <w:rFonts w:hint="eastAsia"/>
          <w:lang w:eastAsia="ko-KR"/>
        </w:rPr>
        <w:t>(</w:t>
      </w:r>
      <w:proofErr w:type="spellStart"/>
      <w:r w:rsidRPr="00FF2049">
        <w:rPr>
          <w:rFonts w:hint="eastAsia"/>
          <w:lang w:eastAsia="ko-KR"/>
        </w:rPr>
        <w:t>입원·검사·자가약</w:t>
      </w:r>
      <w:proofErr w:type="spellEnd"/>
      <w:r w:rsidRPr="00FF2049">
        <w:rPr>
          <w:rFonts w:hint="eastAsia"/>
          <w:lang w:eastAsia="ko-KR"/>
        </w:rPr>
        <w:t>): [A](보고){CaseID}/12 → [D]{CaseID}/{이름}/확인완료</w:t>
      </w:r>
    </w:p>
    <w:p w14:paraId="3C36589C" w14:textId="77777777" w:rsidR="00FF2049" w:rsidRPr="00D3656A" w:rsidRDefault="00FF2049" w:rsidP="00FF2049">
      <w:pPr>
        <w:rPr>
          <w:strike/>
          <w:highlight w:val="yellow"/>
          <w:lang w:eastAsia="ko-KR"/>
        </w:rPr>
      </w:pPr>
      <w:r w:rsidRPr="00D3656A">
        <w:rPr>
          <w:rFonts w:hint="eastAsia"/>
          <w:b/>
          <w:strike/>
          <w:highlight w:val="yellow"/>
          <w:lang w:eastAsia="ko-KR"/>
        </w:rPr>
        <w:t>B. 10·4·12(마감 시한) — 한 줄 정의</w:t>
      </w:r>
    </w:p>
    <w:p w14:paraId="0BF228D9" w14:textId="77777777" w:rsidR="00FF2049" w:rsidRPr="00D3656A" w:rsidRDefault="00FF2049" w:rsidP="00FF2049">
      <w:pPr>
        <w:rPr>
          <w:strike/>
          <w:highlight w:val="yellow"/>
          <w:lang w:eastAsia="ko-KR"/>
        </w:rPr>
      </w:pPr>
      <w:r w:rsidRPr="00D3656A">
        <w:rPr>
          <w:rFonts w:hint="eastAsia"/>
          <w:strike/>
          <w:highlight w:val="yellow"/>
          <w:lang w:eastAsia="ko-KR"/>
        </w:rPr>
        <w:t>10=응급(유선 우선</w:t>
      </w:r>
      <w:proofErr w:type="gramStart"/>
      <w:r w:rsidRPr="00D3656A">
        <w:rPr>
          <w:rFonts w:hint="eastAsia"/>
          <w:strike/>
          <w:highlight w:val="yellow"/>
          <w:lang w:eastAsia="ko-KR"/>
        </w:rPr>
        <w:t>) /</w:t>
      </w:r>
      <w:proofErr w:type="gramEnd"/>
      <w:r w:rsidRPr="00D3656A">
        <w:rPr>
          <w:rFonts w:hint="eastAsia"/>
          <w:strike/>
          <w:highlight w:val="yellow"/>
          <w:lang w:eastAsia="ko-KR"/>
        </w:rPr>
        <w:t xml:space="preserve"> 4=오늘 </w:t>
      </w:r>
      <w:proofErr w:type="spellStart"/>
      <w:r w:rsidRPr="00D3656A">
        <w:rPr>
          <w:rFonts w:hint="eastAsia"/>
          <w:strike/>
          <w:highlight w:val="yellow"/>
          <w:lang w:eastAsia="ko-KR"/>
        </w:rPr>
        <w:t>듀티</w:t>
      </w:r>
      <w:proofErr w:type="spellEnd"/>
      <w:r w:rsidRPr="00D3656A">
        <w:rPr>
          <w:rFonts w:hint="eastAsia"/>
          <w:strike/>
          <w:highlight w:val="yellow"/>
          <w:lang w:eastAsia="ko-KR"/>
        </w:rPr>
        <w:t xml:space="preserve"> </w:t>
      </w:r>
      <w:proofErr w:type="gramStart"/>
      <w:r w:rsidRPr="00D3656A">
        <w:rPr>
          <w:rFonts w:hint="eastAsia"/>
          <w:strike/>
          <w:highlight w:val="yellow"/>
          <w:lang w:eastAsia="ko-KR"/>
        </w:rPr>
        <w:t>안 /</w:t>
      </w:r>
      <w:proofErr w:type="gramEnd"/>
      <w:r w:rsidRPr="00D3656A">
        <w:rPr>
          <w:rFonts w:hint="eastAsia"/>
          <w:strike/>
          <w:highlight w:val="yellow"/>
          <w:lang w:eastAsia="ko-KR"/>
        </w:rPr>
        <w:t xml:space="preserve"> 12=다음 교대 전</w:t>
      </w:r>
      <w:r w:rsidRPr="00D3656A">
        <w:rPr>
          <w:rFonts w:hint="eastAsia"/>
          <w:strike/>
          <w:highlight w:val="yellow"/>
          <w:lang w:eastAsia="ko-KR"/>
        </w:rPr>
        <w:br/>
        <w:t>체크타임: 15:00(미완료 정리</w:t>
      </w:r>
      <w:proofErr w:type="gramStart"/>
      <w:r w:rsidRPr="00D3656A">
        <w:rPr>
          <w:rFonts w:hint="eastAsia"/>
          <w:strike/>
          <w:highlight w:val="yellow"/>
          <w:lang w:eastAsia="ko-KR"/>
        </w:rPr>
        <w:t>) /</w:t>
      </w:r>
      <w:proofErr w:type="gramEnd"/>
      <w:r w:rsidRPr="00D3656A">
        <w:rPr>
          <w:rFonts w:hint="eastAsia"/>
          <w:strike/>
          <w:highlight w:val="yellow"/>
          <w:lang w:eastAsia="ko-KR"/>
        </w:rPr>
        <w:t xml:space="preserve"> 16:30(예정 공유)</w:t>
      </w:r>
    </w:p>
    <w:p w14:paraId="6415CDF1" w14:textId="77777777" w:rsidR="00FF2049" w:rsidRPr="00D3656A" w:rsidRDefault="00FF2049" w:rsidP="00FF2049">
      <w:pPr>
        <w:rPr>
          <w:strike/>
          <w:highlight w:val="yellow"/>
          <w:lang w:eastAsia="ko-KR"/>
        </w:rPr>
      </w:pPr>
      <w:r w:rsidRPr="00D3656A">
        <w:rPr>
          <w:rFonts w:hint="eastAsia"/>
          <w:b/>
          <w:strike/>
          <w:highlight w:val="yellow"/>
          <w:lang w:eastAsia="ko-KR"/>
        </w:rPr>
        <w:t xml:space="preserve">C. 안전 </w:t>
      </w:r>
      <w:proofErr w:type="gramStart"/>
      <w:r w:rsidRPr="00D3656A">
        <w:rPr>
          <w:rFonts w:hint="eastAsia"/>
          <w:b/>
          <w:strike/>
          <w:highlight w:val="yellow"/>
          <w:lang w:eastAsia="ko-KR"/>
        </w:rPr>
        <w:t>문구(</w:t>
      </w:r>
      <w:proofErr w:type="gramEnd"/>
      <w:r w:rsidRPr="00D3656A">
        <w:rPr>
          <w:rFonts w:hint="eastAsia"/>
          <w:b/>
          <w:strike/>
          <w:highlight w:val="yellow"/>
          <w:lang w:eastAsia="ko-KR"/>
        </w:rPr>
        <w:t>하단 고정 3줄)</w:t>
      </w:r>
    </w:p>
    <w:p w14:paraId="338A90D6" w14:textId="77777777" w:rsidR="00FF2049" w:rsidRPr="00D3656A" w:rsidRDefault="00FF2049" w:rsidP="00FF2049">
      <w:pPr>
        <w:rPr>
          <w:strike/>
          <w:highlight w:val="yellow"/>
          <w:lang w:eastAsia="ko-KR"/>
        </w:rPr>
      </w:pPr>
      <w:r w:rsidRPr="00D3656A">
        <w:rPr>
          <w:rFonts w:hint="eastAsia"/>
          <w:strike/>
          <w:highlight w:val="yellow"/>
          <w:lang w:eastAsia="ko-KR"/>
        </w:rPr>
        <w:t>웹(랜딩)에는 실제 환자정보/CaseID 실값 게시 금지(예시는 자리표시자만).</w:t>
      </w:r>
    </w:p>
    <w:p w14:paraId="65E32600" w14:textId="77777777" w:rsidR="00FF2049" w:rsidRPr="00D3656A" w:rsidRDefault="00FF2049" w:rsidP="00FF2049">
      <w:pPr>
        <w:rPr>
          <w:strike/>
          <w:highlight w:val="yellow"/>
          <w:lang w:eastAsia="ko-KR"/>
        </w:rPr>
      </w:pPr>
      <w:r w:rsidRPr="00D3656A">
        <w:rPr>
          <w:rFonts w:hint="eastAsia"/>
          <w:strike/>
          <w:highlight w:val="yellow"/>
          <w:lang w:eastAsia="ko-KR"/>
        </w:rPr>
        <w:t>병동 부담 최소: 병동은 A 1</w:t>
      </w:r>
      <w:proofErr w:type="gramStart"/>
      <w:r w:rsidRPr="00D3656A">
        <w:rPr>
          <w:rFonts w:hint="eastAsia"/>
          <w:strike/>
          <w:highlight w:val="yellow"/>
          <w:lang w:eastAsia="ko-KR"/>
        </w:rPr>
        <w:t>줄 /</w:t>
      </w:r>
      <w:proofErr w:type="gramEnd"/>
      <w:r w:rsidRPr="00D3656A">
        <w:rPr>
          <w:rFonts w:hint="eastAsia"/>
          <w:strike/>
          <w:highlight w:val="yellow"/>
          <w:lang w:eastAsia="ko-KR"/>
        </w:rPr>
        <w:t xml:space="preserve"> 기준초과 시 전화 1회+</w:t>
      </w:r>
      <w:proofErr w:type="gramStart"/>
      <w:r w:rsidRPr="00D3656A">
        <w:rPr>
          <w:rFonts w:hint="eastAsia"/>
          <w:strike/>
          <w:highlight w:val="yellow"/>
          <w:lang w:eastAsia="ko-KR"/>
        </w:rPr>
        <w:t>C /</w:t>
      </w:r>
      <w:proofErr w:type="gramEnd"/>
      <w:r w:rsidRPr="00D3656A">
        <w:rPr>
          <w:rFonts w:hint="eastAsia"/>
          <w:strike/>
          <w:highlight w:val="yellow"/>
          <w:lang w:eastAsia="ko-KR"/>
        </w:rPr>
        <w:t xml:space="preserve"> D 확인만 수행.</w:t>
      </w:r>
    </w:p>
    <w:p w14:paraId="60572549" w14:textId="2C72E3DE" w:rsidR="00D3656A" w:rsidRPr="00D3656A" w:rsidRDefault="00FF2049">
      <w:pPr>
        <w:rPr>
          <w:rFonts w:hint="eastAsia"/>
          <w:strike/>
          <w:lang w:eastAsia="ko-KR"/>
        </w:rPr>
      </w:pPr>
      <w:r w:rsidRPr="00D3656A">
        <w:rPr>
          <w:rFonts w:hint="eastAsia"/>
          <w:strike/>
          <w:highlight w:val="yellow"/>
          <w:lang w:eastAsia="ko-KR"/>
        </w:rPr>
        <w:t xml:space="preserve">운영 책임: </w:t>
      </w:r>
      <w:proofErr w:type="spellStart"/>
      <w:r w:rsidRPr="00D3656A">
        <w:rPr>
          <w:rFonts w:hint="eastAsia"/>
          <w:strike/>
          <w:highlight w:val="yellow"/>
          <w:lang w:eastAsia="ko-KR"/>
        </w:rPr>
        <w:t>자료·교육·설문·회의·성과</w:t>
      </w:r>
      <w:proofErr w:type="spellEnd"/>
      <w:r w:rsidRPr="00D3656A">
        <w:rPr>
          <w:rFonts w:hint="eastAsia"/>
          <w:strike/>
          <w:highlight w:val="yellow"/>
          <w:lang w:eastAsia="ko-KR"/>
        </w:rPr>
        <w:t xml:space="preserve"> 공유는 진료지원간호팀이 책임 운영.</w:t>
      </w:r>
    </w:p>
    <w:p w14:paraId="66DFB3EA" w14:textId="5F215E17" w:rsidR="00D3656A" w:rsidRPr="00D3656A" w:rsidRDefault="00D3656A" w:rsidP="00D3656A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■ </w:t>
      </w:r>
      <w:r w:rsidRPr="00D3656A">
        <w:rPr>
          <w:b/>
          <w:bCs/>
          <w:lang w:eastAsia="ko-KR"/>
        </w:rPr>
        <w:t>10·4·12(마감 시한) - 한 줄 정의</w:t>
      </w:r>
    </w:p>
    <w:p w14:paraId="2F0609D3" w14:textId="77777777" w:rsidR="00D3656A" w:rsidRDefault="00D3656A" w:rsidP="00D3656A">
      <w:pPr>
        <w:rPr>
          <w:lang w:eastAsia="ko-KR"/>
        </w:rPr>
      </w:pPr>
      <w:r>
        <w:rPr>
          <w:lang w:eastAsia="ko-KR"/>
        </w:rPr>
        <w:t>10=응급(유선 우선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4=오늘 </w:t>
      </w:r>
      <w:proofErr w:type="spellStart"/>
      <w:r>
        <w:rPr>
          <w:lang w:eastAsia="ko-KR"/>
        </w:rPr>
        <w:t>듀티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안 /</w:t>
      </w:r>
      <w:proofErr w:type="gramEnd"/>
      <w:r>
        <w:rPr>
          <w:lang w:eastAsia="ko-KR"/>
        </w:rPr>
        <w:t xml:space="preserve"> 12=다음 교대 전</w:t>
      </w:r>
    </w:p>
    <w:p w14:paraId="15B3BA1F" w14:textId="77777777" w:rsidR="00D3656A" w:rsidRDefault="00D3656A" w:rsidP="00D3656A">
      <w:pPr>
        <w:rPr>
          <w:lang w:eastAsia="ko-KR"/>
        </w:rPr>
      </w:pPr>
      <w:r>
        <w:rPr>
          <w:rFonts w:hint="eastAsia"/>
          <w:lang w:eastAsia="ko-KR"/>
        </w:rPr>
        <w:t>체크타임</w:t>
      </w:r>
      <w:r>
        <w:rPr>
          <w:lang w:eastAsia="ko-KR"/>
        </w:rPr>
        <w:t>: 15:00(미완료 정리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16:30(예정 공유)</w:t>
      </w:r>
    </w:p>
    <w:p w14:paraId="2AF80244" w14:textId="77777777" w:rsidR="00D3656A" w:rsidRDefault="00D3656A" w:rsidP="00D3656A">
      <w:pPr>
        <w:rPr>
          <w:lang w:eastAsia="ko-KR"/>
        </w:rPr>
      </w:pPr>
    </w:p>
    <w:p w14:paraId="077BBDBA" w14:textId="08BA2E2F" w:rsidR="00D3656A" w:rsidRPr="00D3656A" w:rsidRDefault="00D3656A" w:rsidP="00D3656A">
      <w:pPr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■ </w:t>
      </w:r>
      <w:r w:rsidRPr="00D3656A">
        <w:rPr>
          <w:rFonts w:hint="eastAsia"/>
          <w:b/>
          <w:bCs/>
          <w:lang w:eastAsia="ko-KR"/>
        </w:rPr>
        <w:t>안전</w:t>
      </w:r>
      <w:r w:rsidRPr="00D3656A">
        <w:rPr>
          <w:b/>
          <w:bCs/>
          <w:lang w:eastAsia="ko-KR"/>
        </w:rPr>
        <w:t xml:space="preserve"> 문구(하단 고정 3줄)</w:t>
      </w:r>
    </w:p>
    <w:p w14:paraId="312A45F0" w14:textId="77777777" w:rsidR="00D3656A" w:rsidRDefault="00D3656A" w:rsidP="00D3656A">
      <w:pPr>
        <w:rPr>
          <w:lang w:eastAsia="ko-KR"/>
        </w:rPr>
      </w:pPr>
      <w:r>
        <w:rPr>
          <w:rFonts w:hint="eastAsia"/>
          <w:lang w:eastAsia="ko-KR"/>
        </w:rPr>
        <w:t>웹</w:t>
      </w:r>
      <w:r>
        <w:rPr>
          <w:lang w:eastAsia="ko-KR"/>
        </w:rPr>
        <w:t>(랜딩)에는 실제 환자정보/CaseID 실값 게시 금지(예시는 자리표시자만).</w:t>
      </w:r>
    </w:p>
    <w:p w14:paraId="3DC9D8F6" w14:textId="77777777" w:rsidR="00D3656A" w:rsidRDefault="00D3656A" w:rsidP="00D3656A">
      <w:pPr>
        <w:rPr>
          <w:lang w:eastAsia="ko-KR"/>
        </w:rPr>
      </w:pPr>
      <w:r>
        <w:rPr>
          <w:rFonts w:hint="eastAsia"/>
          <w:lang w:eastAsia="ko-KR"/>
        </w:rPr>
        <w:lastRenderedPageBreak/>
        <w:t>병동</w:t>
      </w:r>
      <w:r>
        <w:rPr>
          <w:lang w:eastAsia="ko-KR"/>
        </w:rPr>
        <w:t xml:space="preserve"> 부담 최소: 병동은 A 1</w:t>
      </w:r>
      <w:proofErr w:type="gramStart"/>
      <w:r>
        <w:rPr>
          <w:lang w:eastAsia="ko-KR"/>
        </w:rPr>
        <w:t>줄 /</w:t>
      </w:r>
      <w:proofErr w:type="gramEnd"/>
      <w:r>
        <w:rPr>
          <w:lang w:eastAsia="ko-KR"/>
        </w:rPr>
        <w:t xml:space="preserve"> 기준초과 시 전화 1회+</w:t>
      </w:r>
      <w:proofErr w:type="gramStart"/>
      <w:r>
        <w:rPr>
          <w:lang w:eastAsia="ko-KR"/>
        </w:rPr>
        <w:t>C /</w:t>
      </w:r>
      <w:proofErr w:type="gramEnd"/>
      <w:r>
        <w:rPr>
          <w:lang w:eastAsia="ko-KR"/>
        </w:rPr>
        <w:t xml:space="preserve"> D 확인만 수행.</w:t>
      </w:r>
    </w:p>
    <w:p w14:paraId="6CF9184A" w14:textId="039527DE" w:rsidR="00D3656A" w:rsidRDefault="00D3656A" w:rsidP="00D3656A">
      <w:pPr>
        <w:rPr>
          <w:lang w:eastAsia="ko-KR"/>
        </w:rPr>
      </w:pPr>
      <w:r>
        <w:rPr>
          <w:rFonts w:hint="eastAsia"/>
          <w:lang w:eastAsia="ko-KR"/>
        </w:rPr>
        <w:t>운영</w:t>
      </w:r>
      <w:r>
        <w:rPr>
          <w:lang w:eastAsia="ko-KR"/>
        </w:rPr>
        <w:t xml:space="preserve"> 책임: 자료·교육·설문·회의·성과 공유는 진료지원간호팀이 책임 운영.</w:t>
      </w:r>
    </w:p>
    <w:p w14:paraId="54673534" w14:textId="77777777" w:rsidR="00D3656A" w:rsidRDefault="00D3656A" w:rsidP="00D3656A">
      <w:pPr>
        <w:rPr>
          <w:lang w:eastAsia="ko-KR"/>
        </w:rPr>
      </w:pPr>
    </w:p>
    <w:p w14:paraId="02ABB9CF" w14:textId="77777777" w:rsidR="00D3656A" w:rsidRPr="00FF2049" w:rsidRDefault="00D3656A" w:rsidP="00D3656A">
      <w:pPr>
        <w:rPr>
          <w:rFonts w:hint="eastAsia"/>
          <w:lang w:eastAsia="ko-KR"/>
        </w:rPr>
      </w:pPr>
    </w:p>
    <w:p w14:paraId="03F28D85" w14:textId="77777777" w:rsidR="00DD360E" w:rsidRDefault="00000000">
      <w:pPr>
        <w:rPr>
          <w:lang w:eastAsia="ko-KR"/>
        </w:rPr>
      </w:pPr>
      <w:r>
        <w:rPr>
          <w:b/>
          <w:sz w:val="28"/>
          <w:lang w:eastAsia="ko-KR"/>
        </w:rPr>
        <w:t>부록 C. 사유코드(권장) 및 경로변경 문구</w:t>
      </w:r>
    </w:p>
    <w:p w14:paraId="0B2BE19D" w14:textId="77777777" w:rsidR="00DD360E" w:rsidRDefault="00000000">
      <w:pPr>
        <w:rPr>
          <w:lang w:eastAsia="ko-KR"/>
        </w:rPr>
      </w:pPr>
      <w:r>
        <w:rPr>
          <w:lang w:eastAsia="ko-KR"/>
        </w:rPr>
        <w:t>사유코드(예시): 수술중, 시술중, 회진, 인계, 응급상황, 담당부재, 정보부족, 인력부족, 기타</w:t>
      </w:r>
    </w:p>
    <w:p w14:paraId="2D7B03A7" w14:textId="77777777" w:rsidR="00DD360E" w:rsidRDefault="00000000">
      <w:pPr>
        <w:rPr>
          <w:lang w:eastAsia="ko-KR"/>
        </w:rPr>
      </w:pPr>
      <w:r>
        <w:rPr>
          <w:lang w:eastAsia="ko-KR"/>
        </w:rPr>
        <w:t>퇴근/전환 중립 표현: [근무종료], [업무종료], [익일인계], [야간전환]</w:t>
      </w:r>
    </w:p>
    <w:p w14:paraId="6347D94F" w14:textId="77777777" w:rsidR="00DD360E" w:rsidRDefault="00000000">
      <w:pPr>
        <w:rPr>
          <w:lang w:eastAsia="ko-KR"/>
        </w:rPr>
      </w:pPr>
      <w:r>
        <w:rPr>
          <w:lang w:eastAsia="ko-KR"/>
        </w:rPr>
        <w:t>경로변경(권장 고정 문구): [경로변경] 해당 건은 OO과 담당. OO과로 협업 요청 부탁.</w:t>
      </w:r>
    </w:p>
    <w:p w14:paraId="56689C04" w14:textId="77777777" w:rsidR="00DD360E" w:rsidRDefault="00000000">
      <w:pPr>
        <w:rPr>
          <w:lang w:eastAsia="ko-KR"/>
        </w:rPr>
      </w:pPr>
      <w:r>
        <w:rPr>
          <w:b/>
          <w:sz w:val="28"/>
          <w:lang w:eastAsia="ko-KR"/>
        </w:rPr>
        <w:t>부록 D. 개인정보·파일 업로드 최소화 기준(요약)</w:t>
      </w:r>
    </w:p>
    <w:p w14:paraId="06362A03" w14:textId="77777777" w:rsidR="00DD360E" w:rsidRDefault="00000000">
      <w:pPr>
        <w:pStyle w:val="a0"/>
        <w:rPr>
          <w:lang w:eastAsia="ko-KR"/>
        </w:rPr>
      </w:pPr>
      <w:r>
        <w:rPr>
          <w:lang w:eastAsia="ko-KR"/>
        </w:rPr>
        <w:t>협업방은 공식 기록 채널이며 개인 대화는 금지</w:t>
      </w:r>
    </w:p>
    <w:p w14:paraId="66F65F6C" w14:textId="77777777" w:rsidR="00DD360E" w:rsidRDefault="00000000">
      <w:pPr>
        <w:pStyle w:val="a0"/>
        <w:rPr>
          <w:lang w:eastAsia="ko-KR"/>
        </w:rPr>
      </w:pPr>
      <w:r>
        <w:rPr>
          <w:lang w:eastAsia="ko-KR"/>
        </w:rPr>
        <w:t>웹(랜딩)에는 실제 환자정보(등록번호/성함/실제 Case ID) 게시 금지(자리표시자만 사용)</w:t>
      </w:r>
    </w:p>
    <w:p w14:paraId="14B7A421" w14:textId="77777777" w:rsidR="00DD360E" w:rsidRDefault="00000000">
      <w:pPr>
        <w:pStyle w:val="a0"/>
        <w:rPr>
          <w:lang w:eastAsia="ko-KR"/>
        </w:rPr>
      </w:pPr>
      <w:r>
        <w:rPr>
          <w:lang w:eastAsia="ko-KR"/>
        </w:rPr>
        <w:t>사진/파일은 환자 식별 불가 범위에서만(얼굴 포함 사진, EMR 전체 화면 캡처 금지)</w:t>
      </w:r>
    </w:p>
    <w:sectPr w:rsidR="00DD360E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CF48A4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8" w15:restartNumberingAfterBreak="0">
    <w:nsid w:val="FFFFFF89"/>
    <w:multiLevelType w:val="singleLevel"/>
    <w:tmpl w:val="B1DCF41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F2F57"/>
    <w:multiLevelType w:val="hybridMultilevel"/>
    <w:tmpl w:val="B55C0E8E"/>
    <w:lvl w:ilvl="0" w:tplc="CD7A74CA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EAAEB4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9009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B805C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FC7AF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B2343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8EB0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A20C8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069B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0808F2"/>
    <w:multiLevelType w:val="multilevel"/>
    <w:tmpl w:val="943AFB48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C21AF2"/>
    <w:multiLevelType w:val="hybridMultilevel"/>
    <w:tmpl w:val="BF34C3CA"/>
    <w:lvl w:ilvl="0" w:tplc="A1604A6A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44108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03A6BD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F035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4819F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1AD56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8CA94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D0D3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A05B0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9B4A86"/>
    <w:multiLevelType w:val="hybridMultilevel"/>
    <w:tmpl w:val="60AE7B2C"/>
    <w:lvl w:ilvl="0" w:tplc="A336F9CC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B00C2D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5847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F252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9AE0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9A094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1E4CF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C6ECA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6652B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324308">
    <w:abstractNumId w:val="8"/>
  </w:num>
  <w:num w:numId="2" w16cid:durableId="323123300">
    <w:abstractNumId w:val="6"/>
  </w:num>
  <w:num w:numId="3" w16cid:durableId="1959870282">
    <w:abstractNumId w:val="5"/>
  </w:num>
  <w:num w:numId="4" w16cid:durableId="1881822027">
    <w:abstractNumId w:val="4"/>
  </w:num>
  <w:num w:numId="5" w16cid:durableId="564068713">
    <w:abstractNumId w:val="7"/>
  </w:num>
  <w:num w:numId="6" w16cid:durableId="9574835">
    <w:abstractNumId w:val="3"/>
  </w:num>
  <w:num w:numId="7" w16cid:durableId="352415068">
    <w:abstractNumId w:val="2"/>
  </w:num>
  <w:num w:numId="8" w16cid:durableId="1319268845">
    <w:abstractNumId w:val="1"/>
  </w:num>
  <w:num w:numId="9" w16cid:durableId="185482549">
    <w:abstractNumId w:val="0"/>
  </w:num>
  <w:num w:numId="10" w16cid:durableId="16832366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1631802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733014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228424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8689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4B9"/>
    <w:rsid w:val="0006063C"/>
    <w:rsid w:val="0015074B"/>
    <w:rsid w:val="0029639D"/>
    <w:rsid w:val="00326F90"/>
    <w:rsid w:val="00353BD2"/>
    <w:rsid w:val="0058267E"/>
    <w:rsid w:val="005A5D17"/>
    <w:rsid w:val="006550E6"/>
    <w:rsid w:val="00817814"/>
    <w:rsid w:val="008A6B70"/>
    <w:rsid w:val="00AA1D8D"/>
    <w:rsid w:val="00B47730"/>
    <w:rsid w:val="00BD739E"/>
    <w:rsid w:val="00BF11C7"/>
    <w:rsid w:val="00C93E7A"/>
    <w:rsid w:val="00CB0664"/>
    <w:rsid w:val="00CF5803"/>
    <w:rsid w:val="00D3656A"/>
    <w:rsid w:val="00DD360E"/>
    <w:rsid w:val="00E05A46"/>
    <w:rsid w:val="00E868A1"/>
    <w:rsid w:val="00FC693F"/>
    <w:rsid w:val="00FE5491"/>
    <w:rsid w:val="00FF2049"/>
    <w:rsid w:val="00FF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75CA9"/>
  <w14:defaultImageDpi w14:val="300"/>
  <w15:docId w15:val="{6C2F0E17-D781-4EF5-B141-21F0FD8E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tabs>
        <w:tab w:val="clear" w:pos="361"/>
        <w:tab w:val="num" w:pos="360"/>
      </w:tabs>
      <w:ind w:leftChars="0" w:left="360" w:firstLineChars="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성민 임</cp:lastModifiedBy>
  <cp:revision>6</cp:revision>
  <dcterms:created xsi:type="dcterms:W3CDTF">2026-02-28T09:19:00Z</dcterms:created>
  <dcterms:modified xsi:type="dcterms:W3CDTF">2026-02-28T13:00:00Z</dcterms:modified>
  <cp:category/>
</cp:coreProperties>
</file>