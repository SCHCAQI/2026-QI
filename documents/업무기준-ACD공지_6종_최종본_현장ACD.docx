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F2BCBD" w14:textId="77777777" w:rsidR="00DF212D" w:rsidRPr="00C1313E" w:rsidRDefault="005A7A1D">
      <w:pPr>
        <w:spacing w:after="120"/>
        <w:jc w:val="center"/>
        <w:rPr>
          <w:rFonts w:ascii="KoPub돋움체 Light" w:eastAsia="KoPub돋움체 Light"/>
          <w:sz w:val="32"/>
          <w:szCs w:val="32"/>
          <w:lang w:eastAsia="ko-KR"/>
        </w:rPr>
      </w:pPr>
      <w:r w:rsidRPr="00C1313E">
        <w:rPr>
          <w:rFonts w:ascii="KoPub돋움체 Light" w:eastAsia="KoPub돋움체 Light" w:hAnsi="맑은 고딕" w:hint="eastAsia"/>
          <w:b/>
          <w:sz w:val="32"/>
          <w:szCs w:val="32"/>
          <w:lang w:eastAsia="ko-KR"/>
        </w:rPr>
        <w:t>[</w:t>
      </w:r>
      <w:proofErr w:type="spellStart"/>
      <w:r w:rsidRPr="00C1313E">
        <w:rPr>
          <w:rFonts w:ascii="KoPub돋움체 Light" w:eastAsia="KoPub돋움체 Light" w:hAnsi="맑은 고딕" w:hint="eastAsia"/>
          <w:b/>
          <w:sz w:val="32"/>
          <w:szCs w:val="32"/>
          <w:lang w:eastAsia="ko-KR"/>
        </w:rPr>
        <w:t>WeValue</w:t>
      </w:r>
      <w:proofErr w:type="spellEnd"/>
      <w:r w:rsidRPr="00C1313E">
        <w:rPr>
          <w:rFonts w:ascii="KoPub돋움체 Light" w:eastAsia="KoPub돋움체 Light" w:hAnsi="맑은 고딕" w:hint="eastAsia"/>
          <w:b/>
          <w:sz w:val="32"/>
          <w:szCs w:val="32"/>
          <w:lang w:eastAsia="ko-KR"/>
        </w:rPr>
        <w:t xml:space="preserve">] START 공지/스티커/랜딩 통일 </w:t>
      </w:r>
      <w:r w:rsidRPr="00C1313E">
        <w:rPr>
          <w:rFonts w:ascii="Times New Roman" w:eastAsia="KoPub돋움체 Light" w:hAnsi="Times New Roman" w:cs="Times New Roman"/>
          <w:b/>
          <w:sz w:val="32"/>
          <w:szCs w:val="32"/>
          <w:lang w:eastAsia="ko-KR"/>
        </w:rPr>
        <w:t>—</w:t>
      </w:r>
      <w:r w:rsidRPr="00C1313E">
        <w:rPr>
          <w:rFonts w:ascii="KoPub돋움체 Light" w:eastAsia="KoPub돋움체 Light" w:hAnsi="맑은 고딕" w:hint="eastAsia"/>
          <w:b/>
          <w:sz w:val="32"/>
          <w:szCs w:val="32"/>
          <w:lang w:eastAsia="ko-KR"/>
        </w:rPr>
        <w:t xml:space="preserve"> 최종본(현장 A·C·D)</w:t>
      </w:r>
    </w:p>
    <w:p w14:paraId="6725EEC4" w14:textId="77777777" w:rsidR="00004086" w:rsidRPr="00CF1F88" w:rsidRDefault="00004086">
      <w:pPr>
        <w:spacing w:before="200" w:after="80"/>
        <w:rPr>
          <w:rFonts w:ascii="KoPub돋움체 Light" w:eastAsia="KoPub돋움체 Light" w:hAnsi="맑은 고딕"/>
          <w:b/>
          <w:sz w:val="28"/>
          <w:lang w:eastAsia="ko-KR"/>
        </w:rPr>
      </w:pPr>
    </w:p>
    <w:p w14:paraId="7C8B4652" w14:textId="2108BC20" w:rsidR="00DF212D" w:rsidRPr="00F43558" w:rsidRDefault="00F43558">
      <w:pPr>
        <w:spacing w:before="200" w:after="80"/>
        <w:rPr>
          <w:rFonts w:ascii="KoPub돋움체 Light" w:eastAsia="KoPub돋움체 Light"/>
          <w:lang w:eastAsia="ko-KR"/>
        </w:rPr>
      </w:pPr>
      <w:r w:rsidRPr="00F43558">
        <w:rPr>
          <w:rFonts w:ascii="KoPub돋움체 Light" w:eastAsia="KoPub돋움체 Light" w:hAnsi="맑은 고딕" w:hint="eastAsia"/>
          <w:b/>
          <w:sz w:val="28"/>
          <w:lang w:eastAsia="ko-KR"/>
        </w:rPr>
        <w:t>1</w:t>
      </w:r>
      <w:r w:rsidR="005A7A1D" w:rsidRPr="00F43558">
        <w:rPr>
          <w:rFonts w:ascii="KoPub돋움체 Light" w:eastAsia="KoPub돋움체 Light" w:hAnsi="맑은 고딕" w:hint="eastAsia"/>
          <w:b/>
          <w:sz w:val="28"/>
          <w:lang w:eastAsia="ko-KR"/>
        </w:rPr>
        <w:t>. 운영 원칙(회의용 한 줄)</w:t>
      </w:r>
    </w:p>
    <w:p w14:paraId="0615BE4A" w14:textId="77777777" w:rsidR="00DF212D" w:rsidRPr="00056134" w:rsidRDefault="005A7A1D" w:rsidP="00391D2C">
      <w:pPr>
        <w:spacing w:before="40" w:after="80"/>
        <w:ind w:left="720"/>
        <w:rPr>
          <w:rFonts w:ascii="KoPub돋움체 Light" w:eastAsia="KoPub돋움체 Light"/>
          <w:lang w:eastAsia="ko-KR"/>
        </w:rPr>
      </w:pPr>
      <w:r w:rsidRPr="00056134">
        <w:rPr>
          <w:rFonts w:ascii="KoPub돋움체 Light" w:eastAsia="KoPub돋움체 Light" w:hAnsi="맑은 고딕" w:hint="eastAsia"/>
          <w:lang w:eastAsia="ko-KR"/>
        </w:rPr>
        <w:t>병동은 ‘A 1줄 기록 → 기준 초과 시 전화 1회 후 C → D(결과/현재/FU) 확인’만 합니다.</w:t>
      </w:r>
      <w:r w:rsidRPr="00056134">
        <w:rPr>
          <w:rFonts w:ascii="KoPub돋움체 Light" w:eastAsia="KoPub돋움체 Light" w:hAnsi="맑은 고딕" w:hint="eastAsia"/>
          <w:lang w:eastAsia="ko-KR"/>
        </w:rPr>
        <w:br/>
        <w:t>운영(자료·교육·정렬·성과 공유)은 진료지원간호팀이 책임 운영합니다.</w:t>
      </w:r>
    </w:p>
    <w:p w14:paraId="4A1AD5B1" w14:textId="77777777" w:rsidR="00EC2DF3" w:rsidRDefault="00EC2DF3" w:rsidP="00056134">
      <w:pPr>
        <w:spacing w:before="200" w:after="80"/>
        <w:rPr>
          <w:rFonts w:ascii="KoPub돋움체 Light" w:eastAsia="KoPub돋움체 Light" w:hAnsi="맑은 고딕"/>
          <w:b/>
          <w:sz w:val="28"/>
          <w:lang w:eastAsia="ko-KR"/>
        </w:rPr>
      </w:pPr>
    </w:p>
    <w:p w14:paraId="0B31DDB3" w14:textId="1AE7CFC7" w:rsidR="00DF212D" w:rsidRPr="00056134" w:rsidRDefault="00F43558" w:rsidP="00056134">
      <w:pPr>
        <w:spacing w:before="200" w:after="80"/>
        <w:rPr>
          <w:rFonts w:ascii="KoPub돋움체 Light" w:eastAsia="KoPub돋움체 Light" w:hAnsi="맑은 고딕"/>
          <w:b/>
          <w:sz w:val="28"/>
          <w:lang w:eastAsia="ko-KR"/>
        </w:rPr>
      </w:pPr>
      <w:r w:rsidRPr="00F43558">
        <w:rPr>
          <w:rFonts w:ascii="KoPub돋움체 Light" w:eastAsia="KoPub돋움체 Light" w:hAnsi="맑은 고딕" w:hint="eastAsia"/>
          <w:b/>
          <w:sz w:val="28"/>
          <w:lang w:eastAsia="ko-KR"/>
        </w:rPr>
        <w:t>2</w:t>
      </w:r>
      <w:r w:rsidR="005A7A1D" w:rsidRPr="00F43558">
        <w:rPr>
          <w:rFonts w:ascii="KoPub돋움체 Light" w:eastAsia="KoPub돋움체 Light" w:hAnsi="맑은 고딕" w:hint="eastAsia"/>
          <w:b/>
          <w:sz w:val="28"/>
          <w:lang w:eastAsia="ko-KR"/>
        </w:rPr>
        <w:t>. 현장 템플릿(요약)</w:t>
      </w:r>
    </w:p>
    <w:p w14:paraId="1312D414" w14:textId="65EB3FFB" w:rsidR="00DF212D" w:rsidRPr="00056134" w:rsidRDefault="005A7A1D" w:rsidP="00391D2C">
      <w:pPr>
        <w:spacing w:before="40" w:after="80"/>
        <w:ind w:left="720"/>
        <w:rPr>
          <w:rFonts w:ascii="KoPub돋움체 Light" w:eastAsia="KoPub돋움체 Light" w:hAnsi="맑은 고딕"/>
          <w:lang w:eastAsia="ko-KR"/>
        </w:rPr>
      </w:pPr>
      <w:r w:rsidRPr="00056134">
        <w:rPr>
          <w:rFonts w:ascii="KoPub돋움체 Light" w:eastAsia="KoPub돋움체 Light" w:hAnsi="맑은 고딕" w:hint="eastAsia"/>
          <w:lang w:eastAsia="ko-KR"/>
        </w:rPr>
        <w:t>A(보고): [A] {CaseID</w:t>
      </w:r>
      <w:proofErr w:type="gramStart"/>
      <w:r w:rsidRPr="00056134">
        <w:rPr>
          <w:rFonts w:ascii="KoPub돋움체 Light" w:eastAsia="KoPub돋움체 Light" w:hAnsi="맑은 고딕" w:hint="eastAsia"/>
          <w:lang w:eastAsia="ko-KR"/>
        </w:rPr>
        <w:t>} /</w:t>
      </w:r>
      <w:proofErr w:type="gramEnd"/>
      <w:r w:rsidRPr="00056134">
        <w:rPr>
          <w:rFonts w:ascii="KoPub돋움체 Light" w:eastAsia="KoPub돋움체 Light" w:hAnsi="맑은 고딕" w:hint="eastAsia"/>
          <w:lang w:eastAsia="ko-KR"/>
        </w:rPr>
        <w:t xml:space="preserve"> 지금:__ / 근거:__ / 요청:__ / 10·4·12</w:t>
      </w:r>
      <w:r w:rsidRPr="00056134">
        <w:rPr>
          <w:rFonts w:ascii="KoPub돋움체 Light" w:eastAsia="KoPub돋움체 Light" w:hAnsi="맑은 고딕" w:hint="eastAsia"/>
          <w:lang w:eastAsia="ko-KR"/>
        </w:rPr>
        <w:br/>
        <w:t>C(</w:t>
      </w:r>
      <w:r w:rsidR="00CF1F88">
        <w:rPr>
          <w:rFonts w:ascii="KoPub돋움체 Light" w:eastAsia="KoPub돋움체 Light" w:hAnsi="맑은 고딕" w:hint="eastAsia"/>
          <w:lang w:eastAsia="ko-KR"/>
        </w:rPr>
        <w:t>상황 공유</w:t>
      </w:r>
      <w:r w:rsidRPr="00056134">
        <w:rPr>
          <w:rFonts w:ascii="KoPub돋움체 Light" w:eastAsia="KoPub돋움체 Light" w:hAnsi="맑은 고딕" w:hint="eastAsia"/>
          <w:lang w:eastAsia="ko-KR"/>
        </w:rPr>
        <w:t>): [C] {CaseID} / {사유코드} / 다음확인 HHMM  (전화 1회 후)</w:t>
      </w:r>
      <w:r w:rsidRPr="00056134">
        <w:rPr>
          <w:rFonts w:ascii="KoPub돋움체 Light" w:eastAsia="KoPub돋움체 Light" w:hAnsi="맑은 고딕" w:hint="eastAsia"/>
          <w:lang w:eastAsia="ko-KR"/>
        </w:rPr>
        <w:br/>
        <w:t>D(완료): [D] {CaseID} / {이름} / 결과:__ / 현재:__ / F/U:__  (필수)</w:t>
      </w:r>
      <w:r w:rsidRPr="00056134">
        <w:rPr>
          <w:rFonts w:ascii="KoPub돋움체 Light" w:eastAsia="KoPub돋움체 Light" w:hAnsi="맑은 고딕" w:hint="eastAsia"/>
          <w:lang w:eastAsia="ko-KR"/>
        </w:rPr>
        <w:br/>
      </w:r>
      <w:proofErr w:type="spellStart"/>
      <w:r w:rsidRPr="00056134">
        <w:rPr>
          <w:rFonts w:ascii="KoPub돋움체 Light" w:eastAsia="KoPub돋움체 Light" w:hAnsi="맑은 고딕" w:hint="eastAsia"/>
          <w:lang w:eastAsia="ko-KR"/>
        </w:rPr>
        <w:t>정보성</w:t>
      </w:r>
      <w:proofErr w:type="spellEnd"/>
      <w:r w:rsidRPr="00056134">
        <w:rPr>
          <w:rFonts w:ascii="KoPub돋움체 Light" w:eastAsia="KoPub돋움체 Light" w:hAnsi="맑은 고딕" w:hint="eastAsia"/>
          <w:lang w:eastAsia="ko-KR"/>
        </w:rPr>
        <w:t>(</w:t>
      </w:r>
      <w:proofErr w:type="spellStart"/>
      <w:r w:rsidRPr="00056134">
        <w:rPr>
          <w:rFonts w:ascii="KoPub돋움체 Light" w:eastAsia="KoPub돋움체 Light" w:hAnsi="맑은 고딕" w:hint="eastAsia"/>
          <w:lang w:eastAsia="ko-KR"/>
        </w:rPr>
        <w:t>입원·검사·자가약</w:t>
      </w:r>
      <w:proofErr w:type="spellEnd"/>
      <w:r w:rsidRPr="00056134">
        <w:rPr>
          <w:rFonts w:ascii="KoPub돋움체 Light" w:eastAsia="KoPub돋움체 Light" w:hAnsi="맑은 고딕" w:hint="eastAsia"/>
          <w:lang w:eastAsia="ko-KR"/>
        </w:rPr>
        <w:t>): [A](보고){CaseID}/12 → [D]{CaseID}/{이름}/확인완료</w:t>
      </w:r>
    </w:p>
    <w:p w14:paraId="05048ED2" w14:textId="77777777" w:rsidR="00EC2DF3" w:rsidRDefault="00EC2DF3">
      <w:pPr>
        <w:spacing w:before="200" w:after="80"/>
        <w:rPr>
          <w:rFonts w:ascii="KoPub돋움체 Light" w:eastAsia="KoPub돋움체 Light" w:hAnsi="맑은 고딕"/>
          <w:b/>
          <w:sz w:val="28"/>
          <w:lang w:eastAsia="ko-KR"/>
        </w:rPr>
      </w:pPr>
    </w:p>
    <w:p w14:paraId="545EB1A5" w14:textId="1FA3018F" w:rsidR="00DF212D" w:rsidRDefault="00F43558">
      <w:pPr>
        <w:spacing w:before="200" w:after="80"/>
        <w:rPr>
          <w:rFonts w:ascii="KoPub돋움체 Light" w:eastAsia="KoPub돋움체 Light" w:hAnsi="맑은 고딕"/>
          <w:b/>
          <w:sz w:val="28"/>
          <w:lang w:eastAsia="ko-KR"/>
        </w:rPr>
      </w:pPr>
      <w:r w:rsidRPr="00F43558">
        <w:rPr>
          <w:rFonts w:ascii="KoPub돋움체 Light" w:eastAsia="KoPub돋움체 Light" w:hAnsi="맑은 고딕" w:hint="eastAsia"/>
          <w:b/>
          <w:sz w:val="28"/>
          <w:lang w:eastAsia="ko-KR"/>
        </w:rPr>
        <w:t>3</w:t>
      </w:r>
      <w:r w:rsidR="005A7A1D" w:rsidRPr="00F43558">
        <w:rPr>
          <w:rFonts w:ascii="KoPub돋움체 Light" w:eastAsia="KoPub돋움체 Light" w:hAnsi="맑은 고딕" w:hint="eastAsia"/>
          <w:b/>
          <w:sz w:val="28"/>
          <w:lang w:eastAsia="ko-KR"/>
        </w:rPr>
        <w:t>. START 공지 6종(</w:t>
      </w:r>
      <w:proofErr w:type="spellStart"/>
      <w:r w:rsidR="005A7A1D" w:rsidRPr="00F43558">
        <w:rPr>
          <w:rFonts w:ascii="KoPub돋움체 Light" w:eastAsia="KoPub돋움체 Light" w:hAnsi="맑은 고딕" w:hint="eastAsia"/>
          <w:b/>
          <w:sz w:val="28"/>
          <w:lang w:eastAsia="ko-KR"/>
        </w:rPr>
        <w:t>복붙</w:t>
      </w:r>
      <w:proofErr w:type="spellEnd"/>
      <w:r w:rsidR="005A7A1D" w:rsidRPr="00F43558">
        <w:rPr>
          <w:rFonts w:ascii="KoPub돋움체 Light" w:eastAsia="KoPub돋움체 Light" w:hAnsi="맑은 고딕" w:hint="eastAsia"/>
          <w:b/>
          <w:sz w:val="28"/>
          <w:lang w:eastAsia="ko-KR"/>
        </w:rPr>
        <w:t>)</w:t>
      </w:r>
    </w:p>
    <w:p w14:paraId="4B7F8DDC" w14:textId="6E1382D4" w:rsidR="00CF1F88" w:rsidRPr="00CF1F88" w:rsidRDefault="00CF1F88">
      <w:pPr>
        <w:spacing w:before="200" w:after="80"/>
        <w:rPr>
          <w:rFonts w:ascii="KoPub돋움체 Light" w:eastAsia="KoPub돋움체 Light" w:hAnsi="맑은 고딕"/>
          <w:b/>
          <w:lang w:eastAsia="ko-KR"/>
        </w:rPr>
      </w:pPr>
      <w:r w:rsidRPr="00CF1F88">
        <w:rPr>
          <w:rFonts w:ascii="KoPub돋움체 Light" w:eastAsia="KoPub돋움체 Light" w:hAnsi="맑은 고딕" w:hint="eastAsia"/>
          <w:b/>
          <w:lang w:eastAsia="ko-KR"/>
        </w:rPr>
        <w:t>입력양식</w:t>
      </w:r>
      <w:r w:rsidRPr="00CF1F88">
        <w:rPr>
          <w:rFonts w:ascii="KoPub돋움체 Light" w:eastAsia="KoPub돋움체 Light" w:hAnsi="맑은 고딕"/>
          <w:b/>
          <w:lang w:eastAsia="ko-KR"/>
        </w:rPr>
        <w:t xml:space="preserve"> </w:t>
      </w:r>
      <w:r w:rsidRPr="00CF1F88">
        <w:rPr>
          <w:rFonts w:ascii="KoPub돋움체 Light" w:eastAsia="KoPub돋움체 Light" w:hAnsi="맑은 고딕" w:hint="eastAsia"/>
          <w:b/>
          <w:lang w:eastAsia="ko-KR"/>
        </w:rPr>
        <w:t>자동생성</w:t>
      </w:r>
      <w:r w:rsidRPr="00CF1F88">
        <w:rPr>
          <w:rFonts w:ascii="KoPub돋움체 Light" w:eastAsia="KoPub돋움체 Light" w:hAnsi="맑은 고딕" w:hint="eastAsia"/>
          <w:b/>
          <w:lang w:eastAsia="ko-KR"/>
        </w:rPr>
        <w:t xml:space="preserve"> </w:t>
      </w:r>
      <w:r w:rsidRPr="00CF1F88">
        <w:rPr>
          <w:rFonts w:ascii="KoPub돋움체 Light" w:eastAsia="KoPub돋움체 Light" w:hAnsi="맑은 고딕"/>
          <w:b/>
          <w:lang w:eastAsia="ko-KR"/>
        </w:rPr>
        <w:t xml:space="preserve">문서 </w:t>
      </w:r>
      <w:proofErr w:type="gramStart"/>
      <w:r w:rsidRPr="00CF1F88">
        <w:rPr>
          <w:rFonts w:ascii="KoPub돋움체 Light" w:eastAsia="KoPub돋움체 Light" w:hAnsi="맑은 고딕" w:hint="eastAsia"/>
          <w:b/>
          <w:lang w:eastAsia="ko-KR"/>
        </w:rPr>
        <w:t>배포</w:t>
      </w:r>
      <w:r w:rsidRPr="00CF1F88">
        <w:rPr>
          <w:rFonts w:ascii="KoPub돋움체 Light" w:eastAsia="KoPub돋움체 Light" w:hAnsi="맑은 고딕"/>
          <w:b/>
          <w:lang w:eastAsia="ko-KR"/>
        </w:rPr>
        <w:t xml:space="preserve"> :</w:t>
      </w:r>
      <w:r w:rsidRPr="00CF1F88">
        <w:rPr>
          <w:rFonts w:ascii="KoPub돋움체 Light" w:eastAsia="KoPub돋움체 Light" w:hAnsi="맑은 고딕" w:hint="eastAsia"/>
          <w:b/>
          <w:lang w:eastAsia="ko-KR"/>
        </w:rPr>
        <w:t>데이터의</w:t>
      </w:r>
      <w:proofErr w:type="gramEnd"/>
      <w:r w:rsidRPr="00CF1F88">
        <w:rPr>
          <w:rFonts w:ascii="KoPub돋움체 Light" w:eastAsia="KoPub돋움체 Light" w:hAnsi="맑은 고딕"/>
          <w:b/>
          <w:lang w:eastAsia="ko-KR"/>
        </w:rPr>
        <w:t xml:space="preserve"> '</w:t>
      </w:r>
      <w:r w:rsidRPr="00CF1F88">
        <w:rPr>
          <w:rFonts w:ascii="KoPub돋움체 Light" w:eastAsia="KoPub돋움체 Light" w:hAnsi="맑은 고딕" w:hint="eastAsia"/>
          <w:b/>
          <w:lang w:eastAsia="ko-KR"/>
        </w:rPr>
        <w:t>규격화</w:t>
      </w:r>
      <w:r w:rsidRPr="00CF1F88">
        <w:rPr>
          <w:rFonts w:ascii="KoPub돋움체 Light" w:eastAsia="KoPub돋움체 Light" w:hAnsi="맑은 고딕"/>
          <w:b/>
          <w:lang w:eastAsia="ko-KR"/>
        </w:rPr>
        <w:t>' (Case ID</w:t>
      </w:r>
      <w:r w:rsidRPr="00CF1F88">
        <w:rPr>
          <w:rFonts w:ascii="KoPub돋움체 Light" w:eastAsia="KoPub돋움체 Light" w:hAnsi="맑은 고딕" w:hint="eastAsia"/>
          <w:b/>
          <w:lang w:eastAsia="ko-KR"/>
        </w:rPr>
        <w:t>의</w:t>
      </w:r>
      <w:r w:rsidRPr="00CF1F88">
        <w:rPr>
          <w:rFonts w:ascii="KoPub돋움체 Light" w:eastAsia="KoPub돋움체 Light" w:hAnsi="맑은 고딕"/>
          <w:b/>
          <w:lang w:eastAsia="ko-KR"/>
        </w:rPr>
        <w:t xml:space="preserve"> </w:t>
      </w:r>
      <w:r w:rsidRPr="00CF1F88">
        <w:rPr>
          <w:rFonts w:ascii="KoPub돋움체 Light" w:eastAsia="KoPub돋움체 Light" w:hAnsi="맑은 고딕" w:hint="eastAsia"/>
          <w:b/>
          <w:lang w:eastAsia="ko-KR"/>
        </w:rPr>
        <w:t>무결성</w:t>
      </w:r>
      <w:r w:rsidRPr="00CF1F88">
        <w:rPr>
          <w:rFonts w:ascii="KoPub돋움체 Light" w:eastAsia="KoPub돋움체 Light" w:hAnsi="맑은 고딕"/>
          <w:b/>
          <w:lang w:eastAsia="ko-KR"/>
        </w:rPr>
        <w:t>)</w:t>
      </w:r>
    </w:p>
    <w:p w14:paraId="1F470A50" w14:textId="1F284B52" w:rsidR="00763906" w:rsidRPr="00056134" w:rsidRDefault="00763906" w:rsidP="00056134">
      <w:pPr>
        <w:spacing w:before="200" w:after="80"/>
        <w:rPr>
          <w:rFonts w:ascii="KoPub돋움체 Light" w:eastAsia="KoPub돋움체 Light" w:hAnsi="맑은 고딕"/>
          <w:b/>
          <w:sz w:val="28"/>
          <w:lang w:eastAsia="ko-KR"/>
        </w:rPr>
      </w:pPr>
      <w:r w:rsidRPr="00056134">
        <w:rPr>
          <w:rFonts w:ascii="KoPub돋움체 Light" w:eastAsia="KoPub돋움체 Light" w:hAnsi="맑은 고딕" w:hint="eastAsia"/>
          <w:b/>
          <w:sz w:val="28"/>
          <w:lang w:eastAsia="ko-KR"/>
        </w:rPr>
        <w:t>공통 공지 사항</w:t>
      </w:r>
    </w:p>
    <w:p w14:paraId="7D03E28A" w14:textId="77777777" w:rsidR="00763906" w:rsidRPr="009F5F95" w:rsidRDefault="00763906" w:rsidP="00763906">
      <w:pPr>
        <w:spacing w:before="40" w:after="80"/>
        <w:rPr>
          <w:rFonts w:ascii="KoPub돋움체 Light" w:eastAsia="KoPub돋움체 Light" w:hAnsi="맑은 고딕"/>
          <w:lang w:eastAsia="ko-KR"/>
        </w:rPr>
      </w:pPr>
      <w:r w:rsidRPr="009F5F95">
        <w:rPr>
          <w:rFonts w:ascii="KoPub돋움체 Light" w:eastAsia="KoPub돋움체 Light" w:hAnsi="맑은 고딕" w:hint="eastAsia"/>
          <w:lang w:eastAsia="ko-KR"/>
        </w:rPr>
        <w:t xml:space="preserve">■ 협업 3단계 </w:t>
      </w:r>
      <w:proofErr w:type="gramStart"/>
      <w:r w:rsidRPr="009F5F95">
        <w:rPr>
          <w:rFonts w:ascii="KoPub돋움체 Light" w:eastAsia="KoPub돋움체 Light" w:hAnsi="맑은 고딕" w:hint="eastAsia"/>
          <w:lang w:eastAsia="ko-KR"/>
        </w:rPr>
        <w:t>( A</w:t>
      </w:r>
      <w:proofErr w:type="gramEnd"/>
      <w:r w:rsidRPr="009F5F95">
        <w:rPr>
          <w:rFonts w:ascii="KoPub돋움체 Light" w:eastAsia="KoPub돋움체 Light" w:hAnsi="맑은 고딕" w:hint="eastAsia"/>
          <w:lang w:eastAsia="ko-KR"/>
        </w:rPr>
        <w:t xml:space="preserve">-&gt;(C)-&gt;D ) </w:t>
      </w:r>
    </w:p>
    <w:p w14:paraId="1916B7DB" w14:textId="77777777" w:rsidR="00763906" w:rsidRPr="009F5F95" w:rsidRDefault="00763906" w:rsidP="00391D2C">
      <w:pPr>
        <w:spacing w:before="40" w:after="80"/>
        <w:ind w:leftChars="100" w:left="220"/>
        <w:rPr>
          <w:rFonts w:ascii="KoPub돋움체 Light" w:eastAsia="KoPub돋움체 Light" w:hAnsi="맑은 고딕"/>
          <w:lang w:eastAsia="ko-KR"/>
        </w:rPr>
      </w:pPr>
      <w:r w:rsidRPr="009F5F95">
        <w:rPr>
          <w:rFonts w:ascii="KoPub돋움체 Light" w:eastAsia="KoPub돋움체 Light" w:hAnsi="맑은 고딕" w:hint="eastAsia"/>
          <w:lang w:eastAsia="ko-KR"/>
        </w:rPr>
        <w:t>1) A 올리기: 지금/근거/요청 + 10·4·12</w:t>
      </w:r>
    </w:p>
    <w:p w14:paraId="1797F972" w14:textId="77777777" w:rsidR="00763906" w:rsidRPr="009F5F95" w:rsidRDefault="00763906" w:rsidP="00391D2C">
      <w:pPr>
        <w:spacing w:before="40" w:after="80"/>
        <w:ind w:leftChars="100" w:left="220"/>
        <w:rPr>
          <w:rFonts w:ascii="KoPub돋움체 Light" w:eastAsia="KoPub돋움체 Light" w:hAnsi="맑은 고딕"/>
          <w:lang w:eastAsia="ko-KR"/>
        </w:rPr>
      </w:pPr>
      <w:r w:rsidRPr="009F5F95">
        <w:rPr>
          <w:rFonts w:ascii="KoPub돋움체 Light" w:eastAsia="KoPub돋움체 Light" w:hAnsi="맑은 고딕" w:hint="eastAsia"/>
          <w:lang w:eastAsia="ko-KR"/>
        </w:rPr>
        <w:t xml:space="preserve"> 2) 늦으면 C: 기준 초과 시 '전화 1회 후' 사유코드 기록 </w:t>
      </w:r>
    </w:p>
    <w:p w14:paraId="3C493653" w14:textId="77777777" w:rsidR="00763906" w:rsidRPr="009F5F95" w:rsidRDefault="00763906" w:rsidP="00391D2C">
      <w:pPr>
        <w:spacing w:before="40" w:after="80"/>
        <w:ind w:leftChars="100" w:left="220"/>
        <w:rPr>
          <w:rFonts w:ascii="KoPub돋움체 Light" w:eastAsia="KoPub돋움체 Light" w:hAnsi="맑은 고딕"/>
          <w:lang w:eastAsia="ko-KR"/>
        </w:rPr>
      </w:pPr>
      <w:r w:rsidRPr="009F5F95">
        <w:rPr>
          <w:rFonts w:ascii="KoPub돋움체 Light" w:eastAsia="KoPub돋움체 Light" w:hAnsi="맑은 고딕" w:hint="eastAsia"/>
          <w:lang w:eastAsia="ko-KR"/>
        </w:rPr>
        <w:t xml:space="preserve">3) 끝나면 D: 결과/현재/FU로 종결(인계 가능) </w:t>
      </w:r>
    </w:p>
    <w:p w14:paraId="5FB5D28F" w14:textId="77777777" w:rsidR="00763906" w:rsidRPr="009F5F95" w:rsidRDefault="00763906" w:rsidP="00763906">
      <w:pPr>
        <w:spacing w:before="40" w:after="80"/>
        <w:rPr>
          <w:rFonts w:ascii="KoPub돋움체 Light" w:eastAsia="KoPub돋움체 Light" w:hAnsi="맑은 고딕"/>
          <w:lang w:eastAsia="ko-KR"/>
        </w:rPr>
      </w:pPr>
      <w:r w:rsidRPr="009F5F95">
        <w:rPr>
          <w:rFonts w:ascii="KoPub돋움체 Light" w:eastAsia="KoPub돋움체 Light" w:hAnsi="맑은 고딕" w:hint="eastAsia"/>
          <w:lang w:eastAsia="ko-KR"/>
        </w:rPr>
        <w:t xml:space="preserve">■ 우선순위 </w:t>
      </w:r>
    </w:p>
    <w:p w14:paraId="5D5BB1EE" w14:textId="77777777" w:rsidR="00763906" w:rsidRPr="009F5F95" w:rsidRDefault="00763906" w:rsidP="00391D2C">
      <w:pPr>
        <w:spacing w:before="40" w:after="80"/>
        <w:ind w:leftChars="100" w:left="220"/>
        <w:rPr>
          <w:rFonts w:ascii="KoPub돋움체 Light" w:eastAsia="KoPub돋움체 Light" w:hAnsi="맑은 고딕"/>
          <w:lang w:eastAsia="ko-KR"/>
        </w:rPr>
      </w:pPr>
      <w:r w:rsidRPr="009F5F95">
        <w:rPr>
          <w:rFonts w:ascii="KoPub돋움체 Light" w:eastAsia="KoPub돋움체 Light" w:hAnsi="맑은 고딕" w:hint="eastAsia"/>
          <w:lang w:eastAsia="ko-KR"/>
        </w:rPr>
        <w:t>10분(응급</w:t>
      </w:r>
      <w:proofErr w:type="gramStart"/>
      <w:r w:rsidRPr="009F5F95">
        <w:rPr>
          <w:rFonts w:ascii="KoPub돋움체 Light" w:eastAsia="KoPub돋움체 Light" w:hAnsi="맑은 고딕" w:hint="eastAsia"/>
          <w:lang w:eastAsia="ko-KR"/>
        </w:rPr>
        <w:t>) :</w:t>
      </w:r>
      <w:proofErr w:type="gramEnd"/>
      <w:r w:rsidRPr="009F5F95">
        <w:rPr>
          <w:rFonts w:ascii="KoPub돋움체 Light" w:eastAsia="KoPub돋움체 Light" w:hAnsi="맑은 고딕" w:hint="eastAsia"/>
          <w:lang w:eastAsia="ko-KR"/>
        </w:rPr>
        <w:t xml:space="preserve"> 유선 우선 + </w:t>
      </w:r>
      <w:proofErr w:type="spellStart"/>
      <w:r w:rsidRPr="009F5F95">
        <w:rPr>
          <w:rFonts w:ascii="KoPub돋움체 Light" w:eastAsia="KoPub돋움체 Light" w:hAnsi="맑은 고딕" w:hint="eastAsia"/>
          <w:lang w:eastAsia="ko-KR"/>
        </w:rPr>
        <w:t>협업방</w:t>
      </w:r>
      <w:proofErr w:type="spellEnd"/>
      <w:r w:rsidRPr="009F5F95">
        <w:rPr>
          <w:rFonts w:ascii="KoPub돋움체 Light" w:eastAsia="KoPub돋움체 Light" w:hAnsi="맑은 고딕" w:hint="eastAsia"/>
          <w:lang w:eastAsia="ko-KR"/>
        </w:rPr>
        <w:t xml:space="preserve"> 사후 기록(A/D)</w:t>
      </w:r>
    </w:p>
    <w:p w14:paraId="21C5EC93" w14:textId="77777777" w:rsidR="00763906" w:rsidRPr="009F5F95" w:rsidRDefault="00763906" w:rsidP="00391D2C">
      <w:pPr>
        <w:spacing w:before="40" w:after="80"/>
        <w:ind w:leftChars="100" w:left="220"/>
        <w:rPr>
          <w:rFonts w:ascii="KoPub돋움체 Light" w:eastAsia="KoPub돋움체 Light" w:hAnsi="맑은 고딕"/>
          <w:lang w:eastAsia="ko-KR"/>
        </w:rPr>
      </w:pPr>
      <w:r w:rsidRPr="009F5F95">
        <w:rPr>
          <w:rFonts w:ascii="KoPub돋움체 Light" w:eastAsia="KoPub돋움체 Light" w:hAnsi="맑은 고딕" w:hint="eastAsia"/>
          <w:lang w:eastAsia="ko-KR"/>
        </w:rPr>
        <w:t xml:space="preserve"> 4시간(우선</w:t>
      </w:r>
      <w:proofErr w:type="gramStart"/>
      <w:r w:rsidRPr="009F5F95">
        <w:rPr>
          <w:rFonts w:ascii="KoPub돋움체 Light" w:eastAsia="KoPub돋움체 Light" w:hAnsi="맑은 고딕" w:hint="eastAsia"/>
          <w:lang w:eastAsia="ko-KR"/>
        </w:rPr>
        <w:t>) :</w:t>
      </w:r>
      <w:proofErr w:type="gramEnd"/>
      <w:r w:rsidRPr="009F5F95">
        <w:rPr>
          <w:rFonts w:ascii="KoPub돋움체 Light" w:eastAsia="KoPub돋움체 Light" w:hAnsi="맑은 고딕" w:hint="eastAsia"/>
          <w:lang w:eastAsia="ko-KR"/>
        </w:rPr>
        <w:t xml:space="preserve"> 오늘 </w:t>
      </w:r>
      <w:proofErr w:type="spellStart"/>
      <w:r w:rsidRPr="009F5F95">
        <w:rPr>
          <w:rFonts w:ascii="KoPub돋움체 Light" w:eastAsia="KoPub돋움체 Light" w:hAnsi="맑은 고딕" w:hint="eastAsia"/>
          <w:lang w:eastAsia="ko-KR"/>
        </w:rPr>
        <w:t>듀티</w:t>
      </w:r>
      <w:proofErr w:type="spellEnd"/>
      <w:r w:rsidRPr="009F5F95">
        <w:rPr>
          <w:rFonts w:ascii="KoPub돋움체 Light" w:eastAsia="KoPub돋움체 Light" w:hAnsi="맑은 고딕" w:hint="eastAsia"/>
          <w:lang w:eastAsia="ko-KR"/>
        </w:rPr>
        <w:t xml:space="preserve"> 안에 방향/처치가 필요한 건 </w:t>
      </w:r>
    </w:p>
    <w:p w14:paraId="41119992" w14:textId="77777777" w:rsidR="00763906" w:rsidRPr="009F5F95" w:rsidRDefault="00763906" w:rsidP="00391D2C">
      <w:pPr>
        <w:spacing w:before="40" w:after="80"/>
        <w:ind w:leftChars="100" w:left="220"/>
        <w:rPr>
          <w:rFonts w:ascii="KoPub돋움체 Light" w:eastAsia="KoPub돋움체 Light" w:hAnsi="맑은 고딕"/>
          <w:lang w:eastAsia="ko-KR"/>
        </w:rPr>
      </w:pPr>
      <w:r w:rsidRPr="009F5F95">
        <w:rPr>
          <w:rFonts w:ascii="KoPub돋움체 Light" w:eastAsia="KoPub돋움체 Light" w:hAnsi="맑은 고딕" w:hint="eastAsia"/>
          <w:lang w:eastAsia="ko-KR"/>
        </w:rPr>
        <w:t>12시간(루틴): 다음 교대 전까지 순차 처리 가능</w:t>
      </w:r>
    </w:p>
    <w:p w14:paraId="5B3D4B88" w14:textId="77777777" w:rsidR="00763906" w:rsidRPr="009F5F95" w:rsidRDefault="00763906" w:rsidP="00763906">
      <w:pPr>
        <w:spacing w:before="40" w:after="80"/>
        <w:rPr>
          <w:rFonts w:ascii="KoPub돋움체 Light" w:eastAsia="KoPub돋움체 Light" w:hAnsi="맑은 고딕"/>
          <w:lang w:eastAsia="ko-KR"/>
        </w:rPr>
      </w:pPr>
      <w:r w:rsidRPr="009F5F95">
        <w:rPr>
          <w:rFonts w:ascii="KoPub돋움체 Light" w:eastAsia="KoPub돋움체 Light" w:hAnsi="맑은 고딕" w:hint="eastAsia"/>
          <w:lang w:eastAsia="ko-KR"/>
        </w:rPr>
        <w:t xml:space="preserve"> ■ 메신저 요청 양식</w:t>
      </w:r>
    </w:p>
    <w:p w14:paraId="598783E9" w14:textId="77777777" w:rsidR="00763906" w:rsidRPr="009F5F95" w:rsidRDefault="00763906" w:rsidP="00391D2C">
      <w:pPr>
        <w:spacing w:before="40" w:after="80"/>
        <w:ind w:leftChars="100" w:left="220"/>
        <w:rPr>
          <w:rFonts w:ascii="KoPub돋움체 Light" w:eastAsia="KoPub돋움체 Light" w:hAnsi="맑은 고딕"/>
          <w:lang w:eastAsia="ko-KR"/>
        </w:rPr>
      </w:pPr>
      <w:r w:rsidRPr="009F5F95">
        <w:rPr>
          <w:rFonts w:ascii="KoPub돋움체 Light" w:eastAsia="KoPub돋움체 Light" w:hAnsi="맑은 고딕" w:hint="eastAsia"/>
          <w:lang w:eastAsia="ko-KR"/>
        </w:rPr>
        <w:t xml:space="preserve"> {CaseID</w:t>
      </w:r>
      <w:proofErr w:type="gramStart"/>
      <w:r w:rsidRPr="009F5F95">
        <w:rPr>
          <w:rFonts w:ascii="KoPub돋움체 Light" w:eastAsia="KoPub돋움체 Light" w:hAnsi="맑은 고딕" w:hint="eastAsia"/>
          <w:lang w:eastAsia="ko-KR"/>
        </w:rPr>
        <w:t>} :</w:t>
      </w:r>
      <w:proofErr w:type="gramEnd"/>
      <w:r w:rsidRPr="009F5F95">
        <w:rPr>
          <w:rFonts w:ascii="KoPub돋움체 Light" w:eastAsia="KoPub돋움체 Light" w:hAnsi="맑은 고딕" w:hint="eastAsia"/>
          <w:lang w:eastAsia="ko-KR"/>
        </w:rPr>
        <w:t xml:space="preserve"> [병실]-[등록번호]-[성함]-[교수]-[월일]-[시간(HHMM)] </w:t>
      </w:r>
    </w:p>
    <w:p w14:paraId="3EDC63E0" w14:textId="77777777" w:rsidR="00763906" w:rsidRPr="009F5F95" w:rsidRDefault="00763906" w:rsidP="00391D2C">
      <w:pPr>
        <w:spacing w:before="40" w:after="80"/>
        <w:ind w:leftChars="100" w:left="220"/>
        <w:rPr>
          <w:rFonts w:ascii="KoPub돋움체 Light" w:eastAsia="KoPub돋움체 Light" w:hAnsi="맑은 고딕"/>
          <w:lang w:eastAsia="ko-KR"/>
        </w:rPr>
      </w:pPr>
      <w:r w:rsidRPr="009F5F95">
        <w:rPr>
          <w:rFonts w:ascii="KoPub돋움체 Light" w:eastAsia="KoPub돋움체 Light" w:hAnsi="맑은 고딕" w:hint="eastAsia"/>
          <w:lang w:eastAsia="ko-KR"/>
        </w:rPr>
        <w:t>예시) 1311-12345678-김철수-KJS-0217-1540</w:t>
      </w:r>
    </w:p>
    <w:p w14:paraId="27F0673C" w14:textId="77777777" w:rsidR="00763906" w:rsidRPr="009F5F95" w:rsidRDefault="00763906" w:rsidP="00391D2C">
      <w:pPr>
        <w:spacing w:before="40" w:after="80"/>
        <w:ind w:leftChars="100" w:left="220"/>
        <w:rPr>
          <w:rFonts w:ascii="KoPub돋움체 Light" w:eastAsia="KoPub돋움체 Light" w:hAnsi="맑은 고딕"/>
          <w:lang w:eastAsia="ko-KR"/>
        </w:rPr>
      </w:pPr>
      <w:r w:rsidRPr="009F5F95">
        <w:rPr>
          <w:rFonts w:ascii="KoPub돋움체 Light" w:eastAsia="KoPub돋움체 Light" w:hAnsi="맑은 고딕" w:hint="eastAsia"/>
          <w:lang w:eastAsia="ko-KR"/>
        </w:rPr>
        <w:t xml:space="preserve"> [A]{CaseID</w:t>
      </w:r>
      <w:proofErr w:type="gramStart"/>
      <w:r w:rsidRPr="009F5F95">
        <w:rPr>
          <w:rFonts w:ascii="KoPub돋움체 Light" w:eastAsia="KoPub돋움체 Light" w:hAnsi="맑은 고딕" w:hint="eastAsia"/>
          <w:lang w:eastAsia="ko-KR"/>
        </w:rPr>
        <w:t>} /</w:t>
      </w:r>
      <w:proofErr w:type="gramEnd"/>
      <w:r w:rsidRPr="009F5F95">
        <w:rPr>
          <w:rFonts w:ascii="KoPub돋움체 Light" w:eastAsia="KoPub돋움체 Light" w:hAnsi="맑은 고딕" w:hint="eastAsia"/>
          <w:lang w:eastAsia="ko-KR"/>
        </w:rPr>
        <w:t xml:space="preserve"> 지금:__ / 근거:__ / 요청:__ / 10·4·12</w:t>
      </w:r>
    </w:p>
    <w:p w14:paraId="4CB540FD" w14:textId="0D026BEF" w:rsidR="00763906" w:rsidRPr="009F5F95" w:rsidRDefault="00763906" w:rsidP="00391D2C">
      <w:pPr>
        <w:spacing w:before="40" w:after="80"/>
        <w:ind w:leftChars="100" w:left="220"/>
        <w:rPr>
          <w:rFonts w:ascii="KoPub돋움체 Light" w:eastAsia="KoPub돋움체 Light" w:hAnsi="맑은 고딕"/>
          <w:lang w:eastAsia="ko-KR"/>
        </w:rPr>
      </w:pPr>
      <w:r w:rsidRPr="009F5F95">
        <w:rPr>
          <w:rFonts w:ascii="KoPub돋움체 Light" w:eastAsia="KoPub돋움체 Light" w:hAnsi="맑은 고딕" w:hint="eastAsia"/>
          <w:lang w:eastAsia="ko-KR"/>
        </w:rPr>
        <w:lastRenderedPageBreak/>
        <w:t xml:space="preserve"> [C]{CaseID</w:t>
      </w:r>
      <w:proofErr w:type="gramStart"/>
      <w:r w:rsidRPr="009F5F95">
        <w:rPr>
          <w:rFonts w:ascii="KoPub돋움체 Light" w:eastAsia="KoPub돋움체 Light" w:hAnsi="맑은 고딕" w:hint="eastAsia"/>
          <w:lang w:eastAsia="ko-KR"/>
        </w:rPr>
        <w:t>} /</w:t>
      </w:r>
      <w:proofErr w:type="gramEnd"/>
      <w:r w:rsidRPr="009F5F95">
        <w:rPr>
          <w:rFonts w:ascii="KoPub돋움체 Light" w:eastAsia="KoPub돋움체 Light" w:hAnsi="맑은 고딕" w:hint="eastAsia"/>
          <w:lang w:eastAsia="ko-KR"/>
        </w:rPr>
        <w:t xml:space="preserve"> {사유코드} / 다음확인 HHMM (전화 1회 후)</w:t>
      </w:r>
    </w:p>
    <w:p w14:paraId="608AFBBB" w14:textId="77777777" w:rsidR="00763906" w:rsidRPr="009F5F95" w:rsidRDefault="00763906" w:rsidP="00391D2C">
      <w:pPr>
        <w:spacing w:before="40" w:after="80"/>
        <w:ind w:leftChars="100" w:left="220"/>
        <w:rPr>
          <w:rFonts w:ascii="KoPub돋움체 Light" w:eastAsia="KoPub돋움체 Light" w:hAnsi="맑은 고딕"/>
          <w:lang w:eastAsia="ko-KR"/>
        </w:rPr>
      </w:pPr>
      <w:r w:rsidRPr="009F5F95">
        <w:rPr>
          <w:rFonts w:ascii="KoPub돋움체 Light" w:eastAsia="KoPub돋움체 Light" w:hAnsi="맑은 고딕" w:hint="eastAsia"/>
          <w:lang w:eastAsia="ko-KR"/>
        </w:rPr>
        <w:t xml:space="preserve"> [D]{CaseID</w:t>
      </w:r>
      <w:proofErr w:type="gramStart"/>
      <w:r w:rsidRPr="009F5F95">
        <w:rPr>
          <w:rFonts w:ascii="KoPub돋움체 Light" w:eastAsia="KoPub돋움체 Light" w:hAnsi="맑은 고딕" w:hint="eastAsia"/>
          <w:lang w:eastAsia="ko-KR"/>
        </w:rPr>
        <w:t>} /</w:t>
      </w:r>
      <w:proofErr w:type="gramEnd"/>
      <w:r w:rsidRPr="009F5F95">
        <w:rPr>
          <w:rFonts w:ascii="KoPub돋움체 Light" w:eastAsia="KoPub돋움체 Light" w:hAnsi="맑은 고딕" w:hint="eastAsia"/>
          <w:lang w:eastAsia="ko-KR"/>
        </w:rPr>
        <w:t xml:space="preserve"> {이름} / 결과:__ / 현재:__ / F/U:__ (필수) </w:t>
      </w:r>
    </w:p>
    <w:p w14:paraId="46F340A5" w14:textId="2171723B" w:rsidR="00763906" w:rsidRPr="009F5F95" w:rsidRDefault="00763906" w:rsidP="00391D2C">
      <w:pPr>
        <w:spacing w:before="40" w:after="80"/>
        <w:ind w:leftChars="100" w:left="220"/>
        <w:rPr>
          <w:rFonts w:ascii="KoPub돋움체 Light" w:eastAsia="KoPub돋움체 Light"/>
          <w:lang w:eastAsia="ko-KR"/>
        </w:rPr>
      </w:pPr>
      <w:r w:rsidRPr="009F5F95">
        <w:rPr>
          <w:rFonts w:ascii="KoPub돋움체 Light" w:eastAsia="KoPub돋움체 Light" w:hAnsi="맑은 고딕" w:hint="eastAsia"/>
          <w:lang w:eastAsia="ko-KR"/>
        </w:rPr>
        <w:t xml:space="preserve">양식을 생략 가능한 경우(단순 </w:t>
      </w:r>
      <w:proofErr w:type="spellStart"/>
      <w:r w:rsidRPr="009F5F95">
        <w:rPr>
          <w:rFonts w:ascii="KoPub돋움체 Light" w:eastAsia="KoPub돋움체 Light" w:hAnsi="맑은 고딕" w:hint="eastAsia"/>
          <w:lang w:eastAsia="ko-KR"/>
        </w:rPr>
        <w:t>정보성</w:t>
      </w:r>
      <w:proofErr w:type="spellEnd"/>
      <w:r w:rsidRPr="009F5F95">
        <w:rPr>
          <w:rFonts w:ascii="KoPub돋움체 Light" w:eastAsia="KoPub돋움체 Light" w:hAnsi="맑은 고딕" w:hint="eastAsia"/>
          <w:lang w:eastAsia="ko-KR"/>
        </w:rPr>
        <w:t>, 입원/검사/</w:t>
      </w:r>
      <w:proofErr w:type="spellStart"/>
      <w:r w:rsidRPr="009F5F95">
        <w:rPr>
          <w:rFonts w:ascii="KoPub돋움체 Light" w:eastAsia="KoPub돋움체 Light" w:hAnsi="맑은 고딕" w:hint="eastAsia"/>
          <w:lang w:eastAsia="ko-KR"/>
        </w:rPr>
        <w:t>자가약</w:t>
      </w:r>
      <w:proofErr w:type="spellEnd"/>
      <w:r w:rsidRPr="009F5F95">
        <w:rPr>
          <w:rFonts w:ascii="KoPub돋움체 Light" w:eastAsia="KoPub돋움체 Light" w:hAnsi="맑은 고딕" w:hint="eastAsia"/>
          <w:lang w:eastAsia="ko-KR"/>
        </w:rPr>
        <w:t xml:space="preserve"> 등</w:t>
      </w:r>
      <w:proofErr w:type="gramStart"/>
      <w:r w:rsidRPr="009F5F95">
        <w:rPr>
          <w:rFonts w:ascii="KoPub돋움체 Light" w:eastAsia="KoPub돋움체 Light" w:hAnsi="맑은 고딕" w:hint="eastAsia"/>
          <w:lang w:eastAsia="ko-KR"/>
        </w:rPr>
        <w:t>) :</w:t>
      </w:r>
      <w:proofErr w:type="gramEnd"/>
      <w:r w:rsidRPr="009F5F95">
        <w:rPr>
          <w:rFonts w:ascii="KoPub돋움체 Light" w:eastAsia="KoPub돋움체 Light" w:hAnsi="맑은 고딕" w:hint="eastAsia"/>
          <w:lang w:eastAsia="ko-KR"/>
        </w:rPr>
        <w:t xml:space="preserve"> [A](보고){CaseID}/12 [D]{CaseID}/{이름}/확인완료</w:t>
      </w:r>
    </w:p>
    <w:p w14:paraId="395FBA59" w14:textId="77777777" w:rsidR="00EC2DF3" w:rsidRDefault="00EC2DF3">
      <w:pPr>
        <w:spacing w:before="200" w:after="80"/>
        <w:rPr>
          <w:rFonts w:ascii="KoPub돋움체 Light" w:eastAsia="KoPub돋움체 Light" w:hAnsi="맑은 고딕"/>
          <w:b/>
          <w:sz w:val="28"/>
          <w:lang w:eastAsia="ko-KR"/>
        </w:rPr>
      </w:pPr>
    </w:p>
    <w:p w14:paraId="4FD1F17D" w14:textId="0284BD53" w:rsidR="00DF212D" w:rsidRDefault="005A7A1D">
      <w:pPr>
        <w:spacing w:before="200" w:after="80"/>
        <w:rPr>
          <w:rFonts w:ascii="KoPub돋움체 Light" w:eastAsia="KoPub돋움체 Light" w:hAnsi="맑은 고딕"/>
          <w:b/>
          <w:sz w:val="28"/>
          <w:lang w:eastAsia="ko-KR"/>
        </w:rPr>
      </w:pPr>
      <w:r w:rsidRPr="00F43558">
        <w:rPr>
          <w:rFonts w:ascii="KoPub돋움체 Light" w:eastAsia="KoPub돋움체 Light" w:hAnsi="맑은 고딕" w:hint="eastAsia"/>
          <w:b/>
          <w:sz w:val="28"/>
          <w:lang w:eastAsia="ko-KR"/>
        </w:rPr>
        <w:t xml:space="preserve">92-MC </w:t>
      </w:r>
      <w:proofErr w:type="spellStart"/>
      <w:r w:rsidRPr="00F43558">
        <w:rPr>
          <w:rFonts w:ascii="KoPub돋움체 Light" w:eastAsia="KoPub돋움체 Light" w:hAnsi="맑은 고딕" w:hint="eastAsia"/>
          <w:b/>
          <w:sz w:val="28"/>
          <w:lang w:eastAsia="ko-KR"/>
        </w:rPr>
        <w:t>협업방</w:t>
      </w:r>
      <w:proofErr w:type="spellEnd"/>
      <w:r w:rsidRPr="00F43558">
        <w:rPr>
          <w:rFonts w:ascii="KoPub돋움체 Light" w:eastAsia="KoPub돋움체 Light" w:hAnsi="맑은 고딕" w:hint="eastAsia"/>
          <w:b/>
          <w:sz w:val="28"/>
          <w:lang w:eastAsia="ko-KR"/>
        </w:rPr>
        <w:t xml:space="preserve"> 공지(</w:t>
      </w:r>
      <w:proofErr w:type="spellStart"/>
      <w:r w:rsidRPr="00F43558">
        <w:rPr>
          <w:rFonts w:ascii="KoPub돋움체 Light" w:eastAsia="KoPub돋움체 Light" w:hAnsi="맑은 고딕" w:hint="eastAsia"/>
          <w:b/>
          <w:sz w:val="28"/>
          <w:lang w:eastAsia="ko-KR"/>
        </w:rPr>
        <w:t>복붙</w:t>
      </w:r>
      <w:proofErr w:type="spellEnd"/>
      <w:r w:rsidRPr="00F43558">
        <w:rPr>
          <w:rFonts w:ascii="KoPub돋움체 Light" w:eastAsia="KoPub돋움체 Light" w:hAnsi="맑은 고딕" w:hint="eastAsia"/>
          <w:b/>
          <w:sz w:val="28"/>
          <w:lang w:eastAsia="ko-KR"/>
        </w:rPr>
        <w:t>)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736"/>
      </w:tblGrid>
      <w:tr w:rsidR="00EC2DF3" w14:paraId="66609887" w14:textId="77777777" w:rsidTr="00EC2DF3">
        <w:tc>
          <w:tcPr>
            <w:tcW w:w="9736" w:type="dxa"/>
          </w:tcPr>
          <w:p w14:paraId="0E4538F0" w14:textId="77777777" w:rsidR="00EC2DF3" w:rsidRPr="009F5F95" w:rsidRDefault="00EC2DF3" w:rsidP="00EC2DF3">
            <w:pPr>
              <w:spacing w:after="40"/>
              <w:rPr>
                <w:rFonts w:ascii="KoPub돋움체 Light" w:eastAsia="KoPub돋움체 Light"/>
                <w:lang w:eastAsia="ko-KR"/>
              </w:rPr>
            </w:pPr>
            <w:r w:rsidRPr="009F5F95">
              <w:rPr>
                <w:rFonts w:ascii="KoPub돋움체 Light" w:eastAsia="KoPub돋움체 Light" w:hAnsi="맑은 고딕" w:hint="eastAsia"/>
                <w:b/>
                <w:lang w:eastAsia="ko-KR"/>
              </w:rPr>
              <w:t>제목(권장):</w:t>
            </w:r>
          </w:p>
          <w:p w14:paraId="10A5F94D" w14:textId="77777777" w:rsidR="00EC2DF3" w:rsidRPr="009F5F95" w:rsidRDefault="00EC2DF3" w:rsidP="00EC2DF3">
            <w:pPr>
              <w:spacing w:before="40" w:after="80"/>
              <w:rPr>
                <w:rFonts w:ascii="KoPub돋움체 Light" w:eastAsia="KoPub돋움체 Light"/>
                <w:lang w:eastAsia="ko-KR"/>
              </w:rPr>
            </w:pPr>
            <w:r w:rsidRPr="009F5F95">
              <w:rPr>
                <w:rFonts w:ascii="KoPub돋움체 Light" w:eastAsia="KoPub돋움체 Light" w:hAnsi="맑은 고딕" w:hint="eastAsia"/>
                <w:lang w:eastAsia="ko-KR"/>
              </w:rPr>
              <w:t>[</w:t>
            </w:r>
            <w:proofErr w:type="spellStart"/>
            <w:r w:rsidRPr="009F5F95">
              <w:rPr>
                <w:rFonts w:ascii="KoPub돋움체 Light" w:eastAsia="KoPub돋움체 Light" w:hAnsi="맑은 고딕" w:hint="eastAsia"/>
                <w:lang w:eastAsia="ko-KR"/>
              </w:rPr>
              <w:t>WeValue</w:t>
            </w:r>
            <w:proofErr w:type="spellEnd"/>
            <w:r w:rsidRPr="009F5F95">
              <w:rPr>
                <w:rFonts w:ascii="KoPub돋움체 Light" w:eastAsia="KoPub돋움체 Light" w:hAnsi="맑은 고딕" w:hint="eastAsia"/>
                <w:lang w:eastAsia="ko-KR"/>
              </w:rPr>
              <w:t>][START] 92W-</w:t>
            </w:r>
            <w:proofErr w:type="gramStart"/>
            <w:r w:rsidRPr="009F5F95">
              <w:rPr>
                <w:rFonts w:ascii="KoPub돋움체 Light" w:eastAsia="KoPub돋움체 Light" w:hAnsi="맑은 고딕" w:hint="eastAsia"/>
                <w:lang w:eastAsia="ko-KR"/>
              </w:rPr>
              <w:t>MC  |</w:t>
            </w:r>
            <w:proofErr w:type="gramEnd"/>
            <w:r w:rsidRPr="009F5F95">
              <w:rPr>
                <w:rFonts w:ascii="KoPub돋움체 Light" w:eastAsia="KoPub돋움체 Light" w:hAnsi="맑은 고딕" w:hint="eastAsia"/>
                <w:lang w:eastAsia="ko-KR"/>
              </w:rPr>
              <w:t xml:space="preserve">  현장 A·C·D / 10·4·12 / 체크타임 / QR</w:t>
            </w:r>
          </w:p>
          <w:p w14:paraId="4A59B598" w14:textId="77777777" w:rsidR="00EC2DF3" w:rsidRDefault="00EC2DF3" w:rsidP="00EC2DF3">
            <w:pPr>
              <w:spacing w:after="40"/>
              <w:rPr>
                <w:rFonts w:ascii="KoPub돋움체 Light" w:eastAsia="KoPub돋움체 Light" w:hAnsi="맑은 고딕"/>
                <w:b/>
                <w:lang w:eastAsia="ko-KR"/>
              </w:rPr>
            </w:pPr>
          </w:p>
          <w:p w14:paraId="6E987204" w14:textId="77777777" w:rsidR="00EC2DF3" w:rsidRPr="009F5F95" w:rsidRDefault="00EC2DF3" w:rsidP="00EC2DF3">
            <w:pPr>
              <w:spacing w:after="40"/>
              <w:rPr>
                <w:rFonts w:ascii="KoPub돋움체 Light" w:eastAsia="KoPub돋움체 Light"/>
                <w:lang w:eastAsia="ko-KR"/>
              </w:rPr>
            </w:pPr>
            <w:r w:rsidRPr="009F5F95">
              <w:rPr>
                <w:rFonts w:ascii="KoPub돋움체 Light" w:eastAsia="KoPub돋움체 Light" w:hAnsi="맑은 고딕" w:hint="eastAsia"/>
                <w:b/>
                <w:lang w:eastAsia="ko-KR"/>
              </w:rPr>
              <w:t>본문(그대로 복사하여 공지 1개로 고정):</w:t>
            </w:r>
          </w:p>
          <w:p w14:paraId="695AEF93" w14:textId="77777777" w:rsidR="00EC2DF3" w:rsidRPr="009F5F95" w:rsidRDefault="00EC2DF3" w:rsidP="00EC2DF3">
            <w:pPr>
              <w:spacing w:before="40" w:after="80"/>
              <w:rPr>
                <w:rFonts w:ascii="KoPub돋움체 Light" w:eastAsia="KoPub돋움체 Light" w:hAnsi="맑은 고딕"/>
                <w:lang w:eastAsia="ko-KR"/>
              </w:rPr>
            </w:pPr>
            <w:r w:rsidRPr="009F5F95">
              <w:rPr>
                <w:rFonts w:ascii="KoPub돋움체 Light" w:eastAsia="KoPub돋움체 Light" w:hAnsi="맑은 고딕" w:hint="eastAsia"/>
                <w:lang w:eastAsia="ko-KR"/>
              </w:rPr>
              <w:t>[</w:t>
            </w:r>
            <w:proofErr w:type="spellStart"/>
            <w:r w:rsidRPr="009F5F95">
              <w:rPr>
                <w:rFonts w:ascii="KoPub돋움체 Light" w:eastAsia="KoPub돋움체 Light" w:hAnsi="맑은 고딕" w:hint="eastAsia"/>
                <w:lang w:eastAsia="ko-KR"/>
              </w:rPr>
              <w:t>WeValue</w:t>
            </w:r>
            <w:proofErr w:type="spellEnd"/>
            <w:r w:rsidRPr="009F5F95">
              <w:rPr>
                <w:rFonts w:ascii="KoPub돋움체 Light" w:eastAsia="KoPub돋움체 Light" w:hAnsi="맑은 고딕" w:hint="eastAsia"/>
                <w:lang w:eastAsia="ko-KR"/>
              </w:rPr>
              <w:t xml:space="preserve"> START] 이 방은 ‘</w:t>
            </w:r>
            <w:proofErr w:type="spellStart"/>
            <w:r w:rsidRPr="009F5F95">
              <w:rPr>
                <w:rFonts w:ascii="KoPub돋움체 Light" w:eastAsia="KoPub돋움체 Light" w:hAnsi="맑은 고딕" w:hint="eastAsia"/>
                <w:lang w:eastAsia="ko-KR"/>
              </w:rPr>
              <w:t>병동×라인</w:t>
            </w:r>
            <w:proofErr w:type="spellEnd"/>
            <w:r w:rsidRPr="009F5F95">
              <w:rPr>
                <w:rFonts w:ascii="KoPub돋움체 Light" w:eastAsia="KoPub돋움체 Light" w:hAnsi="맑은 고딕" w:hint="eastAsia"/>
                <w:lang w:eastAsia="ko-KR"/>
              </w:rPr>
              <w:t xml:space="preserve">’ </w:t>
            </w:r>
            <w:proofErr w:type="spellStart"/>
            <w:r w:rsidRPr="009F5F95">
              <w:rPr>
                <w:rFonts w:ascii="KoPub돋움체 Light" w:eastAsia="KoPub돋움체 Light" w:hAnsi="맑은 고딕" w:hint="eastAsia"/>
                <w:lang w:eastAsia="ko-KR"/>
              </w:rPr>
              <w:t>협업방입니다</w:t>
            </w:r>
            <w:proofErr w:type="spellEnd"/>
            <w:r w:rsidRPr="009F5F95">
              <w:rPr>
                <w:rFonts w:ascii="KoPub돋움체 Light" w:eastAsia="KoPub돋움체 Light" w:hAnsi="맑은 고딕" w:hint="eastAsia"/>
                <w:lang w:eastAsia="ko-KR"/>
              </w:rPr>
              <w:t>.  (92W-MC)</w:t>
            </w:r>
          </w:p>
          <w:p w14:paraId="3476591B" w14:textId="77777777" w:rsidR="00CD00D2" w:rsidRDefault="00EC2DF3" w:rsidP="00EC2DF3">
            <w:pPr>
              <w:spacing w:before="40" w:after="80"/>
              <w:rPr>
                <w:rFonts w:ascii="KoPub돋움체 Light" w:eastAsia="KoPub돋움체 Light" w:hAnsi="맑은 고딕"/>
                <w:lang w:eastAsia="ko-KR"/>
              </w:rPr>
            </w:pPr>
            <w:r w:rsidRPr="009F5F95">
              <w:rPr>
                <w:rFonts w:ascii="Segoe UI Emoji" w:eastAsia="KoPub돋움체 Light" w:hAnsi="Segoe UI Emoji" w:cs="Segoe UI Emoji"/>
                <w:lang w:eastAsia="ko-KR"/>
              </w:rPr>
              <w:t>✅</w:t>
            </w:r>
            <w:r w:rsidRPr="009F5F95">
              <w:rPr>
                <w:rFonts w:ascii="KoPub돋움체 Light" w:eastAsia="KoPub돋움체 Light" w:hAnsi="맑은 고딕" w:hint="eastAsia"/>
                <w:lang w:eastAsia="ko-KR"/>
              </w:rPr>
              <w:t xml:space="preserve"> 현장 규칙(3줄</w:t>
            </w:r>
            <w:proofErr w:type="gramStart"/>
            <w:r w:rsidRPr="009F5F95">
              <w:rPr>
                <w:rFonts w:ascii="KoPub돋움체 Light" w:eastAsia="KoPub돋움체 Light" w:hAnsi="맑은 고딕" w:hint="eastAsia"/>
                <w:lang w:eastAsia="ko-KR"/>
              </w:rPr>
              <w:t xml:space="preserve">)  </w:t>
            </w:r>
            <w:r w:rsidRPr="009F5F95">
              <w:rPr>
                <w:rFonts w:ascii="Times New Roman" w:eastAsia="KoPub돋움체 Light" w:hAnsi="Times New Roman" w:cs="Times New Roman"/>
                <w:lang w:eastAsia="ko-KR"/>
              </w:rPr>
              <w:t>—</w:t>
            </w:r>
            <w:proofErr w:type="gramEnd"/>
            <w:r w:rsidRPr="009F5F95">
              <w:rPr>
                <w:rFonts w:ascii="KoPub돋움체 Light" w:eastAsia="KoPub돋움체 Light" w:hAnsi="맑은 고딕" w:hint="eastAsia"/>
                <w:lang w:eastAsia="ko-KR"/>
              </w:rPr>
              <w:t xml:space="preserve"> 이것만 기억</w:t>
            </w:r>
          </w:p>
          <w:p w14:paraId="6BE0CC7C" w14:textId="77777777" w:rsidR="00CD00D2" w:rsidRDefault="00EC2DF3" w:rsidP="00EC2DF3">
            <w:pPr>
              <w:spacing w:before="40" w:after="80"/>
              <w:rPr>
                <w:rFonts w:ascii="KoPub돋움체 Light" w:eastAsia="KoPub돋움체 Light" w:hAnsi="맑은 고딕"/>
                <w:lang w:eastAsia="ko-KR"/>
              </w:rPr>
            </w:pPr>
            <w:r w:rsidRPr="009F5F95">
              <w:rPr>
                <w:rFonts w:ascii="KoPub돋움체 Light" w:eastAsia="KoPub돋움체 Light" w:hAnsi="맑은 고딕" w:hint="eastAsia"/>
                <w:lang w:eastAsia="ko-KR"/>
              </w:rPr>
              <w:t>1) A 올리기: 지금/근거/요청 + 10·4·12</w:t>
            </w:r>
          </w:p>
          <w:p w14:paraId="67419D35" w14:textId="77777777" w:rsidR="00CD00D2" w:rsidRDefault="00EC2DF3" w:rsidP="00EC2DF3">
            <w:pPr>
              <w:spacing w:before="40" w:after="80"/>
              <w:rPr>
                <w:rFonts w:ascii="KoPub돋움체 Light" w:eastAsia="KoPub돋움체 Light" w:hAnsi="맑은 고딕"/>
                <w:lang w:eastAsia="ko-KR"/>
              </w:rPr>
            </w:pPr>
            <w:r w:rsidRPr="009F5F95">
              <w:rPr>
                <w:rFonts w:ascii="KoPub돋움체 Light" w:eastAsia="KoPub돋움체 Light" w:hAnsi="맑은 고딕" w:hint="eastAsia"/>
                <w:lang w:eastAsia="ko-KR"/>
              </w:rPr>
              <w:t>2) 늦으면 C: 기준 초과 시 ‘전화 1회 후’ 사유코드 기록</w:t>
            </w:r>
          </w:p>
          <w:p w14:paraId="6542660E" w14:textId="5B38DDFB" w:rsidR="00CD00D2" w:rsidRDefault="00EC2DF3" w:rsidP="00EC2DF3">
            <w:pPr>
              <w:spacing w:before="40" w:after="80"/>
              <w:rPr>
                <w:rFonts w:ascii="KoPub돋움체 Light" w:eastAsia="KoPub돋움체 Light" w:hAnsi="맑은 고딕"/>
                <w:lang w:eastAsia="ko-KR"/>
              </w:rPr>
            </w:pPr>
            <w:r w:rsidRPr="009F5F95">
              <w:rPr>
                <w:rFonts w:ascii="KoPub돋움체 Light" w:eastAsia="KoPub돋움체 Light" w:hAnsi="맑은 고딕" w:hint="eastAsia"/>
                <w:lang w:eastAsia="ko-KR"/>
              </w:rPr>
              <w:t>3) 끝나면 D: 결과/현재/FU로 종결(인계 가능)</w:t>
            </w:r>
          </w:p>
          <w:p w14:paraId="7C3F6548" w14:textId="77777777" w:rsidR="00CD00D2" w:rsidRDefault="00CD00D2" w:rsidP="00EC2DF3">
            <w:pPr>
              <w:spacing w:before="40" w:after="80"/>
              <w:rPr>
                <w:rFonts w:ascii="Segoe UI Emoji" w:eastAsia="KoPub돋움체 Light" w:hAnsi="Segoe UI Emoji" w:cs="Segoe UI Emoji"/>
                <w:lang w:eastAsia="ko-KR"/>
              </w:rPr>
            </w:pPr>
          </w:p>
          <w:p w14:paraId="73FAE4D4" w14:textId="77777777" w:rsidR="00CD00D2" w:rsidRDefault="00EC2DF3" w:rsidP="00EC2DF3">
            <w:pPr>
              <w:spacing w:before="40" w:after="80"/>
              <w:rPr>
                <w:rFonts w:ascii="KoPub돋움체 Light" w:eastAsia="KoPub돋움체 Light" w:hAnsi="맑은 고딕"/>
                <w:lang w:eastAsia="ko-KR"/>
              </w:rPr>
            </w:pPr>
            <w:r w:rsidRPr="009F5F95">
              <w:rPr>
                <w:rFonts w:ascii="Segoe UI Emoji" w:eastAsia="KoPub돋움체 Light" w:hAnsi="Segoe UI Emoji" w:cs="Segoe UI Emoji"/>
                <w:lang w:eastAsia="ko-KR"/>
              </w:rPr>
              <w:t>✅</w:t>
            </w:r>
            <w:r w:rsidRPr="009F5F95">
              <w:rPr>
                <w:rFonts w:ascii="KoPub돋움체 Light" w:eastAsia="KoPub돋움체 Light" w:hAnsi="맑은 고딕" w:hint="eastAsia"/>
                <w:lang w:eastAsia="ko-KR"/>
              </w:rPr>
              <w:t xml:space="preserve"> 10·4·12(마감 시한)</w:t>
            </w:r>
          </w:p>
          <w:p w14:paraId="21C46EE0" w14:textId="77222539" w:rsidR="00CD00D2" w:rsidRDefault="00EC2DF3" w:rsidP="00EC2DF3">
            <w:pPr>
              <w:spacing w:before="40" w:after="80"/>
              <w:rPr>
                <w:rFonts w:ascii="KoPub돋움체 Light" w:eastAsia="KoPub돋움체 Light" w:hAnsi="맑은 고딕"/>
                <w:lang w:eastAsia="ko-KR"/>
              </w:rPr>
            </w:pPr>
            <w:r w:rsidRPr="009F5F95">
              <w:rPr>
                <w:rFonts w:ascii="KoPub돋움체 Light" w:eastAsia="KoPub돋움체 Light" w:hAnsi="맑은 고딕" w:hint="eastAsia"/>
                <w:lang w:eastAsia="ko-KR"/>
              </w:rPr>
              <w:t xml:space="preserve">- 10(응급): 유선 우선 + </w:t>
            </w:r>
            <w:proofErr w:type="spellStart"/>
            <w:r w:rsidRPr="009F5F95">
              <w:rPr>
                <w:rFonts w:ascii="KoPub돋움체 Light" w:eastAsia="KoPub돋움체 Light" w:hAnsi="맑은 고딕" w:hint="eastAsia"/>
                <w:lang w:eastAsia="ko-KR"/>
              </w:rPr>
              <w:t>협업방</w:t>
            </w:r>
            <w:proofErr w:type="spellEnd"/>
            <w:r w:rsidRPr="009F5F95">
              <w:rPr>
                <w:rFonts w:ascii="KoPub돋움체 Light" w:eastAsia="KoPub돋움체 Light" w:hAnsi="맑은 고딕" w:hint="eastAsia"/>
                <w:lang w:eastAsia="ko-KR"/>
              </w:rPr>
              <w:t xml:space="preserve"> 사후 기록(A/D)</w:t>
            </w:r>
          </w:p>
          <w:p w14:paraId="3265FA89" w14:textId="77777777" w:rsidR="00CD00D2" w:rsidRDefault="00EC2DF3" w:rsidP="00EC2DF3">
            <w:pPr>
              <w:spacing w:before="40" w:after="80"/>
              <w:rPr>
                <w:rFonts w:ascii="KoPub돋움체 Light" w:eastAsia="KoPub돋움체 Light" w:hAnsi="맑은 고딕"/>
                <w:lang w:eastAsia="ko-KR"/>
              </w:rPr>
            </w:pPr>
            <w:r w:rsidRPr="009F5F95">
              <w:rPr>
                <w:rFonts w:ascii="KoPub돋움체 Light" w:eastAsia="KoPub돋움체 Light" w:hAnsi="맑은 고딕" w:hint="eastAsia"/>
                <w:lang w:eastAsia="ko-KR"/>
              </w:rPr>
              <w:t xml:space="preserve">- 4(우선): 오늘 </w:t>
            </w:r>
            <w:proofErr w:type="spellStart"/>
            <w:r w:rsidRPr="009F5F95">
              <w:rPr>
                <w:rFonts w:ascii="KoPub돋움체 Light" w:eastAsia="KoPub돋움체 Light" w:hAnsi="맑은 고딕" w:hint="eastAsia"/>
                <w:lang w:eastAsia="ko-KR"/>
              </w:rPr>
              <w:t>듀티</w:t>
            </w:r>
            <w:proofErr w:type="spellEnd"/>
            <w:r w:rsidRPr="009F5F95">
              <w:rPr>
                <w:rFonts w:ascii="KoPub돋움체 Light" w:eastAsia="KoPub돋움체 Light" w:hAnsi="맑은 고딕" w:hint="eastAsia"/>
                <w:lang w:eastAsia="ko-KR"/>
              </w:rPr>
              <w:t xml:space="preserve"> 안에 방향/처치가 필요한 건</w:t>
            </w:r>
          </w:p>
          <w:p w14:paraId="62EC8DCD" w14:textId="0D49333D" w:rsidR="00CD00D2" w:rsidRDefault="00EC2DF3" w:rsidP="00EC2DF3">
            <w:pPr>
              <w:spacing w:before="40" w:after="80"/>
              <w:rPr>
                <w:rFonts w:ascii="KoPub돋움체 Light" w:eastAsia="KoPub돋움체 Light" w:hAnsi="맑은 고딕"/>
                <w:lang w:eastAsia="ko-KR"/>
              </w:rPr>
            </w:pPr>
            <w:r w:rsidRPr="009F5F95">
              <w:rPr>
                <w:rFonts w:ascii="KoPub돋움체 Light" w:eastAsia="KoPub돋움체 Light" w:hAnsi="맑은 고딕" w:hint="eastAsia"/>
                <w:lang w:eastAsia="ko-KR"/>
              </w:rPr>
              <w:t>- 12(루틴): 다음 교대 전까지 순차 처리 가능</w:t>
            </w:r>
          </w:p>
          <w:p w14:paraId="356C2CE8" w14:textId="77777777" w:rsidR="00CD00D2" w:rsidRDefault="00CD00D2" w:rsidP="00EC2DF3">
            <w:pPr>
              <w:spacing w:before="40" w:after="80"/>
              <w:rPr>
                <w:rFonts w:ascii="Segoe UI Emoji" w:eastAsia="KoPub돋움체 Light" w:hAnsi="Segoe UI Emoji" w:cs="Segoe UI Emoji"/>
                <w:lang w:eastAsia="ko-KR"/>
              </w:rPr>
            </w:pPr>
          </w:p>
          <w:p w14:paraId="320FFDE5" w14:textId="77777777" w:rsidR="00CD00D2" w:rsidRDefault="00EC2DF3" w:rsidP="00EC2DF3">
            <w:pPr>
              <w:spacing w:before="40" w:after="80"/>
              <w:rPr>
                <w:rFonts w:ascii="KoPub돋움체 Light" w:eastAsia="KoPub돋움체 Light" w:hAnsi="맑은 고딕"/>
                <w:lang w:eastAsia="ko-KR"/>
              </w:rPr>
            </w:pPr>
            <w:r w:rsidRPr="009F5F95">
              <w:rPr>
                <w:rFonts w:ascii="Segoe UI Emoji" w:eastAsia="KoPub돋움체 Light" w:hAnsi="Segoe UI Emoji" w:cs="Segoe UI Emoji"/>
                <w:lang w:eastAsia="ko-KR"/>
              </w:rPr>
              <w:t>✅</w:t>
            </w:r>
            <w:r w:rsidRPr="009F5F95">
              <w:rPr>
                <w:rFonts w:ascii="KoPub돋움체 Light" w:eastAsia="KoPub돋움체 Light" w:hAnsi="맑은 고딕" w:hint="eastAsia"/>
                <w:lang w:eastAsia="ko-KR"/>
              </w:rPr>
              <w:t xml:space="preserve"> </w:t>
            </w:r>
            <w:proofErr w:type="spellStart"/>
            <w:r w:rsidRPr="009F5F95">
              <w:rPr>
                <w:rFonts w:ascii="KoPub돋움체 Light" w:eastAsia="KoPub돋움체 Light" w:hAnsi="맑은 고딕" w:hint="eastAsia"/>
                <w:lang w:eastAsia="ko-KR"/>
              </w:rPr>
              <w:t>복붙</w:t>
            </w:r>
            <w:proofErr w:type="spellEnd"/>
            <w:r w:rsidRPr="009F5F95">
              <w:rPr>
                <w:rFonts w:ascii="KoPub돋움체 Light" w:eastAsia="KoPub돋움체 Light" w:hAnsi="맑은 고딕" w:hint="eastAsia"/>
                <w:lang w:eastAsia="ko-KR"/>
              </w:rPr>
              <w:t xml:space="preserve"> 템플릿(현장용)</w:t>
            </w:r>
          </w:p>
          <w:p w14:paraId="680B5C8B" w14:textId="77777777" w:rsidR="00CD00D2" w:rsidRDefault="00EC2DF3" w:rsidP="00EC2DF3">
            <w:pPr>
              <w:spacing w:before="40" w:after="80"/>
              <w:rPr>
                <w:rFonts w:ascii="KoPub돋움체 Light" w:eastAsia="KoPub돋움체 Light" w:hAnsi="맑은 고딕"/>
                <w:lang w:eastAsia="ko-KR"/>
              </w:rPr>
            </w:pPr>
            <w:r w:rsidRPr="009F5F95">
              <w:rPr>
                <w:rFonts w:ascii="KoPub돋움체 Light" w:eastAsia="KoPub돋움체 Light" w:hAnsi="맑은 고딕" w:hint="eastAsia"/>
                <w:lang w:eastAsia="ko-KR"/>
              </w:rPr>
              <w:t>- [A] {CaseID</w:t>
            </w:r>
            <w:proofErr w:type="gramStart"/>
            <w:r w:rsidRPr="009F5F95">
              <w:rPr>
                <w:rFonts w:ascii="KoPub돋움체 Light" w:eastAsia="KoPub돋움체 Light" w:hAnsi="맑은 고딕" w:hint="eastAsia"/>
                <w:lang w:eastAsia="ko-KR"/>
              </w:rPr>
              <w:t>} /</w:t>
            </w:r>
            <w:proofErr w:type="gramEnd"/>
            <w:r w:rsidRPr="009F5F95">
              <w:rPr>
                <w:rFonts w:ascii="KoPub돋움체 Light" w:eastAsia="KoPub돋움체 Light" w:hAnsi="맑은 고딕" w:hint="eastAsia"/>
                <w:lang w:eastAsia="ko-KR"/>
              </w:rPr>
              <w:t xml:space="preserve"> 지금:__ / 근거:__ / 요청:__ / 10·4·12</w:t>
            </w:r>
          </w:p>
          <w:p w14:paraId="00CE4651" w14:textId="77777777" w:rsidR="00CD00D2" w:rsidRDefault="00EC2DF3" w:rsidP="00EC2DF3">
            <w:pPr>
              <w:spacing w:before="40" w:after="80"/>
              <w:rPr>
                <w:rFonts w:ascii="KoPub돋움체 Light" w:eastAsia="KoPub돋움체 Light" w:hAnsi="맑은 고딕"/>
                <w:lang w:eastAsia="ko-KR"/>
              </w:rPr>
            </w:pPr>
            <w:r w:rsidRPr="009F5F95">
              <w:rPr>
                <w:rFonts w:ascii="KoPub돋움체 Light" w:eastAsia="KoPub돋움체 Light" w:hAnsi="맑은 고딕" w:hint="eastAsia"/>
                <w:lang w:eastAsia="ko-KR"/>
              </w:rPr>
              <w:t>- [C] {CaseID</w:t>
            </w:r>
            <w:proofErr w:type="gramStart"/>
            <w:r w:rsidRPr="009F5F95">
              <w:rPr>
                <w:rFonts w:ascii="KoPub돋움체 Light" w:eastAsia="KoPub돋움체 Light" w:hAnsi="맑은 고딕" w:hint="eastAsia"/>
                <w:lang w:eastAsia="ko-KR"/>
              </w:rPr>
              <w:t>} /</w:t>
            </w:r>
            <w:proofErr w:type="gramEnd"/>
            <w:r w:rsidRPr="009F5F95">
              <w:rPr>
                <w:rFonts w:ascii="KoPub돋움체 Light" w:eastAsia="KoPub돋움체 Light" w:hAnsi="맑은 고딕" w:hint="eastAsia"/>
                <w:lang w:eastAsia="ko-KR"/>
              </w:rPr>
              <w:t xml:space="preserve"> {사유코드} / 다음확인 HHMM  (전화 1회 후)</w:t>
            </w:r>
          </w:p>
          <w:p w14:paraId="5C925538" w14:textId="77777777" w:rsidR="00CD00D2" w:rsidRDefault="00EC2DF3" w:rsidP="00EC2DF3">
            <w:pPr>
              <w:spacing w:before="40" w:after="80"/>
              <w:rPr>
                <w:rFonts w:ascii="KoPub돋움체 Light" w:eastAsia="KoPub돋움체 Light" w:hAnsi="맑은 고딕"/>
                <w:lang w:eastAsia="ko-KR"/>
              </w:rPr>
            </w:pPr>
            <w:r w:rsidRPr="009F5F95">
              <w:rPr>
                <w:rFonts w:ascii="KoPub돋움체 Light" w:eastAsia="KoPub돋움체 Light" w:hAnsi="맑은 고딕" w:hint="eastAsia"/>
                <w:lang w:eastAsia="ko-KR"/>
              </w:rPr>
              <w:t>- [D] {CaseID</w:t>
            </w:r>
            <w:proofErr w:type="gramStart"/>
            <w:r w:rsidRPr="009F5F95">
              <w:rPr>
                <w:rFonts w:ascii="KoPub돋움체 Light" w:eastAsia="KoPub돋움체 Light" w:hAnsi="맑은 고딕" w:hint="eastAsia"/>
                <w:lang w:eastAsia="ko-KR"/>
              </w:rPr>
              <w:t>} /</w:t>
            </w:r>
            <w:proofErr w:type="gramEnd"/>
            <w:r w:rsidRPr="009F5F95">
              <w:rPr>
                <w:rFonts w:ascii="KoPub돋움체 Light" w:eastAsia="KoPub돋움체 Light" w:hAnsi="맑은 고딕" w:hint="eastAsia"/>
                <w:lang w:eastAsia="ko-KR"/>
              </w:rPr>
              <w:t xml:space="preserve"> {이름} / 결과:__ / 현재:__ / F/U:__  (필수)</w:t>
            </w:r>
          </w:p>
          <w:p w14:paraId="699586C9" w14:textId="74DC2805" w:rsidR="00CD00D2" w:rsidRDefault="00EC2DF3" w:rsidP="00EC2DF3">
            <w:pPr>
              <w:spacing w:before="40" w:after="80"/>
              <w:rPr>
                <w:rFonts w:ascii="KoPub돋움체 Light" w:eastAsia="KoPub돋움체 Light" w:hAnsi="맑은 고딕"/>
                <w:lang w:eastAsia="ko-KR"/>
              </w:rPr>
            </w:pPr>
            <w:r w:rsidRPr="009F5F95">
              <w:rPr>
                <w:rFonts w:ascii="KoPub돋움체 Light" w:eastAsia="KoPub돋움체 Light" w:hAnsi="맑은 고딕" w:hint="eastAsia"/>
                <w:lang w:eastAsia="ko-KR"/>
              </w:rPr>
              <w:t xml:space="preserve">- </w:t>
            </w:r>
            <w:proofErr w:type="spellStart"/>
            <w:r w:rsidRPr="009F5F95">
              <w:rPr>
                <w:rFonts w:ascii="KoPub돋움체 Light" w:eastAsia="KoPub돋움체 Light" w:hAnsi="맑은 고딕" w:hint="eastAsia"/>
                <w:lang w:eastAsia="ko-KR"/>
              </w:rPr>
              <w:t>정보성</w:t>
            </w:r>
            <w:proofErr w:type="spellEnd"/>
            <w:r w:rsidRPr="009F5F95">
              <w:rPr>
                <w:rFonts w:ascii="KoPub돋움체 Light" w:eastAsia="KoPub돋움체 Light" w:hAnsi="맑은 고딕" w:hint="eastAsia"/>
                <w:lang w:eastAsia="ko-KR"/>
              </w:rPr>
              <w:t>(</w:t>
            </w:r>
            <w:proofErr w:type="spellStart"/>
            <w:r w:rsidRPr="009F5F95">
              <w:rPr>
                <w:rFonts w:ascii="KoPub돋움체 Light" w:eastAsia="KoPub돋움체 Light" w:hAnsi="맑은 고딕" w:hint="eastAsia"/>
                <w:lang w:eastAsia="ko-KR"/>
              </w:rPr>
              <w:t>입원·검사·자가약</w:t>
            </w:r>
            <w:proofErr w:type="spellEnd"/>
            <w:r w:rsidRPr="009F5F95">
              <w:rPr>
                <w:rFonts w:ascii="KoPub돋움체 Light" w:eastAsia="KoPub돋움체 Light" w:hAnsi="맑은 고딕" w:hint="eastAsia"/>
                <w:lang w:eastAsia="ko-KR"/>
              </w:rPr>
              <w:t>): [A](보고){CaseID}/12 → [D]{CaseID}/{이름}/확인완료</w:t>
            </w:r>
          </w:p>
          <w:p w14:paraId="1D348AE0" w14:textId="77777777" w:rsidR="00CD00D2" w:rsidRDefault="00CD00D2" w:rsidP="00EC2DF3">
            <w:pPr>
              <w:spacing w:before="40" w:after="80"/>
              <w:rPr>
                <w:rFonts w:ascii="Segoe UI Emoji" w:eastAsia="KoPub돋움체 Light" w:hAnsi="Segoe UI Emoji" w:cs="Segoe UI Emoji"/>
                <w:lang w:eastAsia="ko-KR"/>
              </w:rPr>
            </w:pPr>
          </w:p>
          <w:p w14:paraId="34202E7A" w14:textId="77777777" w:rsidR="00CD00D2" w:rsidRDefault="00EC2DF3" w:rsidP="00EC2DF3">
            <w:pPr>
              <w:spacing w:before="40" w:after="80"/>
              <w:rPr>
                <w:rFonts w:ascii="KoPub돋움체 Light" w:eastAsia="KoPub돋움체 Light" w:hAnsi="맑은 고딕"/>
                <w:lang w:eastAsia="ko-KR"/>
              </w:rPr>
            </w:pPr>
            <w:r w:rsidRPr="009F5F95">
              <w:rPr>
                <w:rFonts w:ascii="Segoe UI Emoji" w:eastAsia="KoPub돋움체 Light" w:hAnsi="Segoe UI Emoji" w:cs="Segoe UI Emoji"/>
                <w:lang w:eastAsia="ko-KR"/>
              </w:rPr>
              <w:t>✅</w:t>
            </w:r>
            <w:r w:rsidRPr="009F5F95">
              <w:rPr>
                <w:rFonts w:ascii="KoPub돋움체 Light" w:eastAsia="KoPub돋움체 Light" w:hAnsi="맑은 고딕" w:hint="eastAsia"/>
                <w:lang w:eastAsia="ko-KR"/>
              </w:rPr>
              <w:t xml:space="preserve"> 체크타임(공백 최소) 안정화 이후 운영</w:t>
            </w:r>
          </w:p>
          <w:p w14:paraId="69F2F520" w14:textId="77777777" w:rsidR="00CD00D2" w:rsidRDefault="00EC2DF3" w:rsidP="00EC2DF3">
            <w:pPr>
              <w:spacing w:before="40" w:after="80"/>
              <w:rPr>
                <w:rFonts w:ascii="KoPub돋움체 Light" w:eastAsia="KoPub돋움체 Light" w:hAnsi="맑은 고딕"/>
                <w:lang w:eastAsia="ko-KR"/>
              </w:rPr>
            </w:pPr>
            <w:r w:rsidRPr="009F5F95">
              <w:rPr>
                <w:rFonts w:ascii="KoPub돋움체 Light" w:eastAsia="KoPub돋움체 Light" w:hAnsi="맑은 고딕" w:hint="eastAsia"/>
                <w:lang w:eastAsia="ko-KR"/>
              </w:rPr>
              <w:t>- 15:00 병동: 미완료 CaseID를 짧게 정리(IN-OUT)</w:t>
            </w:r>
          </w:p>
          <w:p w14:paraId="2E77DD95" w14:textId="77777777" w:rsidR="00CD00D2" w:rsidRDefault="00EC2DF3" w:rsidP="00EC2DF3">
            <w:pPr>
              <w:spacing w:before="40" w:after="80"/>
              <w:rPr>
                <w:rFonts w:ascii="KoPub돋움체 Light" w:eastAsia="KoPub돋움체 Light" w:hAnsi="맑은 고딕"/>
                <w:lang w:eastAsia="ko-KR"/>
              </w:rPr>
            </w:pPr>
            <w:r w:rsidRPr="009F5F95">
              <w:rPr>
                <w:rFonts w:ascii="KoPub돋움체 Light" w:eastAsia="KoPub돋움체 Light" w:hAnsi="맑은 고딕" w:hint="eastAsia"/>
                <w:lang w:eastAsia="ko-KR"/>
              </w:rPr>
              <w:t>- 16:30 진료지원: 당일 불가 건은 ‘</w:t>
            </w:r>
            <w:proofErr w:type="spellStart"/>
            <w:r w:rsidRPr="009F5F95">
              <w:rPr>
                <w:rFonts w:ascii="KoPub돋움체 Light" w:eastAsia="KoPub돋움체 Light" w:hAnsi="맑은 고딕" w:hint="eastAsia"/>
                <w:lang w:eastAsia="ko-KR"/>
              </w:rPr>
              <w:t>예정처리’로</w:t>
            </w:r>
            <w:proofErr w:type="spellEnd"/>
            <w:r w:rsidRPr="009F5F95">
              <w:rPr>
                <w:rFonts w:ascii="KoPub돋움체 Light" w:eastAsia="KoPub돋움체 Light" w:hAnsi="맑은 고딕" w:hint="eastAsia"/>
                <w:lang w:eastAsia="ko-KR"/>
              </w:rPr>
              <w:t xml:space="preserve"> 조치예정/업데이트 공유</w:t>
            </w:r>
          </w:p>
          <w:p w14:paraId="4A28E8EE" w14:textId="477C7013" w:rsidR="00CD00D2" w:rsidRDefault="00EC2DF3" w:rsidP="00EC2DF3">
            <w:pPr>
              <w:spacing w:before="40" w:after="80"/>
              <w:rPr>
                <w:rFonts w:ascii="KoPub돋움체 Light" w:eastAsia="KoPub돋움체 Light" w:hAnsi="맑은 고딕"/>
                <w:lang w:eastAsia="ko-KR"/>
              </w:rPr>
            </w:pPr>
            <w:r w:rsidRPr="009F5F95">
              <w:rPr>
                <w:rFonts w:ascii="KoPub돋움체 Light" w:eastAsia="KoPub돋움체 Light" w:hAnsi="맑은 고딕" w:hint="eastAsia"/>
                <w:lang w:eastAsia="ko-KR"/>
              </w:rPr>
              <w:t xml:space="preserve">- </w:t>
            </w:r>
            <w:proofErr w:type="spellStart"/>
            <w:r w:rsidRPr="009F5F95">
              <w:rPr>
                <w:rFonts w:ascii="KoPub돋움체 Light" w:eastAsia="KoPub돋움체 Light" w:hAnsi="맑은 고딕" w:hint="eastAsia"/>
                <w:lang w:eastAsia="ko-KR"/>
              </w:rPr>
              <w:t>야간·주말</w:t>
            </w:r>
            <w:proofErr w:type="spellEnd"/>
            <w:r w:rsidRPr="009F5F95">
              <w:rPr>
                <w:rFonts w:ascii="KoPub돋움체 Light" w:eastAsia="KoPub돋움체 Light" w:hAnsi="맑은 고딕" w:hint="eastAsia"/>
                <w:lang w:eastAsia="ko-KR"/>
              </w:rPr>
              <w:t>: 10=유선 우선+</w:t>
            </w:r>
            <w:proofErr w:type="gramStart"/>
            <w:r w:rsidRPr="009F5F95">
              <w:rPr>
                <w:rFonts w:ascii="KoPub돋움체 Light" w:eastAsia="KoPub돋움체 Light" w:hAnsi="맑은 고딕" w:hint="eastAsia"/>
                <w:lang w:eastAsia="ko-KR"/>
              </w:rPr>
              <w:t>사후기록 /</w:t>
            </w:r>
            <w:proofErr w:type="gramEnd"/>
            <w:r w:rsidRPr="009F5F95">
              <w:rPr>
                <w:rFonts w:ascii="KoPub돋움체 Light" w:eastAsia="KoPub돋움체 Light" w:hAnsi="맑은 고딕" w:hint="eastAsia"/>
                <w:lang w:eastAsia="ko-KR"/>
              </w:rPr>
              <w:t xml:space="preserve"> 4·12=A(기록) 후 익일</w:t>
            </w:r>
          </w:p>
          <w:p w14:paraId="541CFFA7" w14:textId="77777777" w:rsidR="00CD00D2" w:rsidRDefault="00CD00D2" w:rsidP="00EC2DF3">
            <w:pPr>
              <w:spacing w:before="40" w:after="80"/>
              <w:rPr>
                <w:rFonts w:ascii="Segoe UI Emoji" w:eastAsia="KoPub돋움체 Light" w:hAnsi="Segoe UI Emoji" w:cs="Segoe UI Emoji"/>
                <w:lang w:eastAsia="ko-KR"/>
              </w:rPr>
            </w:pPr>
          </w:p>
          <w:p w14:paraId="42C42D48" w14:textId="77777777" w:rsidR="00CD00D2" w:rsidRDefault="00EC2DF3" w:rsidP="00EC2DF3">
            <w:pPr>
              <w:spacing w:before="40" w:after="80"/>
              <w:rPr>
                <w:rFonts w:ascii="KoPub돋움체 Light" w:eastAsia="KoPub돋움체 Light" w:hAnsi="맑은 고딕"/>
                <w:lang w:eastAsia="ko-KR"/>
              </w:rPr>
            </w:pPr>
            <w:r w:rsidRPr="009F5F95">
              <w:rPr>
                <w:rFonts w:ascii="Segoe UI Emoji" w:eastAsia="KoPub돋움체 Light" w:hAnsi="Segoe UI Emoji" w:cs="Segoe UI Emoji"/>
                <w:lang w:eastAsia="ko-KR"/>
              </w:rPr>
              <w:t>✅</w:t>
            </w:r>
            <w:r w:rsidRPr="009F5F95">
              <w:rPr>
                <w:rFonts w:ascii="KoPub돋움체 Light" w:eastAsia="KoPub돋움체 Light" w:hAnsi="맑은 고딕" w:hint="eastAsia"/>
                <w:lang w:eastAsia="ko-KR"/>
              </w:rPr>
              <w:t xml:space="preserve"> 1QR(필독 링크)</w:t>
            </w:r>
          </w:p>
          <w:p w14:paraId="005FC3DA" w14:textId="4A01D138" w:rsidR="00CD00D2" w:rsidRDefault="00EC2DF3" w:rsidP="00EC2DF3">
            <w:pPr>
              <w:spacing w:before="40" w:after="80"/>
              <w:rPr>
                <w:rFonts w:ascii="KoPub돋움체 Light" w:eastAsia="KoPub돋움체 Light" w:hAnsi="맑은 고딕"/>
                <w:lang w:eastAsia="ko-KR"/>
              </w:rPr>
            </w:pPr>
            <w:r w:rsidRPr="009F5F95">
              <w:rPr>
                <w:rFonts w:ascii="KoPub돋움체 Light" w:eastAsia="KoPub돋움체 Light" w:hAnsi="맑은 고딕" w:hint="eastAsia"/>
                <w:lang w:eastAsia="ko-KR"/>
              </w:rPr>
              <w:lastRenderedPageBreak/>
              <w:t xml:space="preserve">- </w:t>
            </w:r>
            <w:proofErr w:type="gramStart"/>
            <w:r w:rsidRPr="009F5F95">
              <w:rPr>
                <w:rFonts w:ascii="KoPub돋움체 Light" w:eastAsia="KoPub돋움체 Light" w:hAnsi="맑은 고딕" w:hint="eastAsia"/>
                <w:lang w:eastAsia="ko-KR"/>
              </w:rPr>
              <w:t>schcaqi.github.io  (</w:t>
            </w:r>
            <w:proofErr w:type="gramEnd"/>
            <w:r w:rsidRPr="009F5F95">
              <w:rPr>
                <w:rFonts w:ascii="KoPub돋움체 Light" w:eastAsia="KoPub돋움체 Light" w:hAnsi="맑은 고딕" w:hint="eastAsia"/>
                <w:lang w:eastAsia="ko-KR"/>
              </w:rPr>
              <w:t>메뉴: 규칙/템플릿 · SBAR · Vlog · 설문 · 교육요청)</w:t>
            </w:r>
          </w:p>
          <w:p w14:paraId="3EA469D7" w14:textId="77777777" w:rsidR="00CD00D2" w:rsidRDefault="00CD00D2" w:rsidP="00EC2DF3">
            <w:pPr>
              <w:spacing w:before="40" w:after="80"/>
              <w:rPr>
                <w:rFonts w:ascii="KoPub돋움체 Light" w:eastAsia="KoPub돋움체 Light" w:hAnsi="맑은 고딕"/>
                <w:lang w:eastAsia="ko-KR"/>
              </w:rPr>
            </w:pPr>
          </w:p>
          <w:p w14:paraId="20CA2D7F" w14:textId="77777777" w:rsidR="00CD00D2" w:rsidRDefault="00EC2DF3" w:rsidP="00EC2DF3">
            <w:pPr>
              <w:spacing w:before="40" w:after="80"/>
              <w:rPr>
                <w:rFonts w:ascii="KoPub돋움체 Light" w:eastAsia="KoPub돋움체 Light" w:hAnsi="맑은 고딕"/>
                <w:lang w:eastAsia="ko-KR"/>
              </w:rPr>
            </w:pPr>
            <w:r w:rsidRPr="009F5F95">
              <w:rPr>
                <w:rFonts w:ascii="KoPub돋움체 Light" w:eastAsia="KoPub돋움체 Light" w:hAnsi="맑은 고딕" w:hint="eastAsia"/>
                <w:lang w:eastAsia="ko-KR"/>
              </w:rPr>
              <w:t>[</w:t>
            </w:r>
            <w:proofErr w:type="spellStart"/>
            <w:r w:rsidRPr="009F5F95">
              <w:rPr>
                <w:rFonts w:ascii="KoPub돋움체 Light" w:eastAsia="KoPub돋움체 Light" w:hAnsi="맑은 고딕" w:hint="eastAsia"/>
                <w:lang w:eastAsia="ko-KR"/>
              </w:rPr>
              <w:t>파일함</w:t>
            </w:r>
            <w:proofErr w:type="spellEnd"/>
            <w:r w:rsidRPr="009F5F95">
              <w:rPr>
                <w:rFonts w:ascii="KoPub돋움체 Light" w:eastAsia="KoPub돋움체 Light" w:hAnsi="맑은 고딕" w:hint="eastAsia"/>
                <w:lang w:eastAsia="ko-KR"/>
              </w:rPr>
              <w:t xml:space="preserve"> 찾기]</w:t>
            </w:r>
            <w:r w:rsidRPr="009F5F95">
              <w:rPr>
                <w:rFonts w:ascii="KoPub돋움체 Light" w:eastAsia="KoPub돋움체 Light" w:hAnsi="맑은 고딕" w:hint="eastAsia"/>
                <w:lang w:eastAsia="ko-KR"/>
              </w:rPr>
              <w:br/>
              <w:t>- 공통 규칙/템플릿: ‘01_[규칙]…’, ‘02_[템플릿]현장_ACD…’</w:t>
            </w:r>
          </w:p>
          <w:p w14:paraId="487FA525" w14:textId="4B0AB473" w:rsidR="00CD00D2" w:rsidRDefault="00EC2DF3" w:rsidP="00EC2DF3">
            <w:pPr>
              <w:spacing w:before="40" w:after="80"/>
              <w:rPr>
                <w:rFonts w:ascii="KoPub돋움체 Light" w:eastAsia="KoPub돋움체 Light" w:hAnsi="맑은 고딕"/>
                <w:lang w:eastAsia="ko-KR"/>
              </w:rPr>
            </w:pPr>
            <w:r w:rsidRPr="009F5F95">
              <w:rPr>
                <w:rFonts w:ascii="KoPub돋움체 Light" w:eastAsia="KoPub돋움체 Light" w:hAnsi="맑은 고딕" w:hint="eastAsia"/>
                <w:lang w:eastAsia="ko-KR"/>
              </w:rPr>
              <w:t xml:space="preserve">- 이 방 </w:t>
            </w:r>
            <w:r w:rsidR="00CF1F88">
              <w:rPr>
                <w:rFonts w:ascii="KoPub돋움체 Light" w:eastAsia="KoPub돋움체 Light" w:hAnsi="맑은 고딕"/>
                <w:lang w:eastAsia="ko-KR"/>
              </w:rPr>
              <w:t>ACD</w:t>
            </w:r>
            <w:r w:rsidRPr="009F5F95">
              <w:rPr>
                <w:rFonts w:ascii="KoPub돋움체 Light" w:eastAsia="KoPub돋움체 Light" w:hAnsi="맑은 고딕" w:hint="eastAsia"/>
                <w:lang w:eastAsia="ko-KR"/>
              </w:rPr>
              <w:t xml:space="preserve"> 카드:  (해당 라인 1개만)</w:t>
            </w:r>
          </w:p>
          <w:p w14:paraId="0288565B" w14:textId="77777777" w:rsidR="00CD00D2" w:rsidRDefault="00CD00D2" w:rsidP="00EC2DF3">
            <w:pPr>
              <w:spacing w:before="40" w:after="80"/>
              <w:rPr>
                <w:rFonts w:ascii="KoPub돋움체 Light" w:eastAsia="KoPub돋움체 Light" w:hAnsi="맑은 고딕"/>
                <w:lang w:eastAsia="ko-KR"/>
              </w:rPr>
            </w:pPr>
          </w:p>
          <w:p w14:paraId="18DE1DF3" w14:textId="77777777" w:rsidR="00CD00D2" w:rsidRDefault="00EC2DF3" w:rsidP="00EC2DF3">
            <w:pPr>
              <w:spacing w:before="40" w:after="80"/>
              <w:rPr>
                <w:rFonts w:ascii="KoPub돋움체 Light" w:eastAsia="KoPub돋움체 Light" w:hAnsi="맑은 고딕"/>
                <w:lang w:eastAsia="ko-KR"/>
              </w:rPr>
            </w:pPr>
            <w:r w:rsidRPr="009F5F95">
              <w:rPr>
                <w:rFonts w:ascii="KoPub돋움체 Light" w:eastAsia="KoPub돋움체 Light" w:hAnsi="맑은 고딕" w:hint="eastAsia"/>
                <w:lang w:eastAsia="ko-KR"/>
              </w:rPr>
              <w:t>[검색 키워드]</w:t>
            </w:r>
          </w:p>
          <w:p w14:paraId="60A5B870" w14:textId="2C141108" w:rsidR="00EC2DF3" w:rsidRPr="009F5F95" w:rsidRDefault="00EC2DF3" w:rsidP="00EC2DF3">
            <w:pPr>
              <w:spacing w:before="40" w:after="80"/>
              <w:rPr>
                <w:rFonts w:ascii="KoPub돋움체 Light" w:eastAsia="KoPub돋움체 Light"/>
                <w:lang w:eastAsia="ko-KR"/>
              </w:rPr>
            </w:pPr>
            <w:r w:rsidRPr="009F5F95">
              <w:rPr>
                <w:rFonts w:ascii="KoPub돋움체 Light" w:eastAsia="KoPub돋움체 Light" w:hAnsi="맑은 고딕" w:hint="eastAsia"/>
                <w:lang w:eastAsia="ko-KR"/>
              </w:rPr>
              <w:t xml:space="preserve">10/4/12, A, C, D, 예정처리, IN-OUT, </w:t>
            </w:r>
            <w:proofErr w:type="spellStart"/>
            <w:r w:rsidRPr="009F5F95">
              <w:rPr>
                <w:rFonts w:ascii="KoPub돋움체 Light" w:eastAsia="KoPub돋움체 Light" w:hAnsi="맑은 고딕" w:hint="eastAsia"/>
                <w:lang w:eastAsia="ko-KR"/>
              </w:rPr>
              <w:t>라이트루프</w:t>
            </w:r>
            <w:proofErr w:type="spellEnd"/>
            <w:r w:rsidRPr="009F5F95">
              <w:rPr>
                <w:rFonts w:ascii="KoPub돋움체 Light" w:eastAsia="KoPub돋움체 Light" w:hAnsi="맑은 고딕" w:hint="eastAsia"/>
                <w:lang w:eastAsia="ko-KR"/>
              </w:rPr>
              <w:t>, 사유코드, 경로변경, 교육요청</w:t>
            </w:r>
          </w:p>
          <w:p w14:paraId="02ADF36F" w14:textId="77777777" w:rsidR="00EC2DF3" w:rsidRPr="00EC2DF3" w:rsidRDefault="00EC2DF3">
            <w:pPr>
              <w:spacing w:before="200" w:after="80"/>
              <w:rPr>
                <w:rFonts w:ascii="KoPub돋움체 Light" w:eastAsia="KoPub돋움체 Light" w:hAnsi="맑은 고딕"/>
                <w:b/>
                <w:sz w:val="28"/>
                <w:lang w:eastAsia="ko-KR"/>
              </w:rPr>
            </w:pPr>
          </w:p>
        </w:tc>
      </w:tr>
    </w:tbl>
    <w:p w14:paraId="52213DF7" w14:textId="77777777" w:rsidR="00EC2DF3" w:rsidRPr="00056134" w:rsidRDefault="00EC2DF3">
      <w:pPr>
        <w:spacing w:before="200" w:after="80"/>
        <w:rPr>
          <w:rFonts w:ascii="KoPub돋움체 Light" w:eastAsia="KoPub돋움체 Light" w:hAnsi="맑은 고딕"/>
          <w:b/>
          <w:sz w:val="28"/>
          <w:lang w:eastAsia="ko-KR"/>
        </w:rPr>
      </w:pPr>
    </w:p>
    <w:p w14:paraId="04C0364D" w14:textId="5C2E4599" w:rsidR="00DF212D" w:rsidRPr="00056134" w:rsidRDefault="005A7A1D">
      <w:pPr>
        <w:spacing w:before="200" w:after="80"/>
        <w:rPr>
          <w:rFonts w:ascii="KoPub돋움체 Light" w:eastAsia="KoPub돋움체 Light" w:hAnsi="맑은 고딕"/>
          <w:b/>
          <w:sz w:val="28"/>
          <w:lang w:eastAsia="ko-KR"/>
        </w:rPr>
      </w:pPr>
      <w:r w:rsidRPr="00F43558">
        <w:rPr>
          <w:rFonts w:ascii="KoPub돋움체 Light" w:eastAsia="KoPub돋움체 Light" w:hAnsi="맑은 고딕" w:hint="eastAsia"/>
          <w:b/>
          <w:sz w:val="28"/>
          <w:lang w:eastAsia="ko-KR"/>
        </w:rPr>
        <w:t>9</w:t>
      </w:r>
      <w:r w:rsidR="00763906" w:rsidRPr="00F43558">
        <w:rPr>
          <w:rFonts w:ascii="KoPub돋움체 Light" w:eastAsia="KoPub돋움체 Light" w:hAnsi="맑은 고딕" w:hint="eastAsia"/>
          <w:b/>
          <w:sz w:val="28"/>
          <w:lang w:eastAsia="ko-KR"/>
        </w:rPr>
        <w:t>2</w:t>
      </w:r>
      <w:r w:rsidRPr="00F43558">
        <w:rPr>
          <w:rFonts w:ascii="KoPub돋움체 Light" w:eastAsia="KoPub돋움체 Light" w:hAnsi="맑은 고딕" w:hint="eastAsia"/>
          <w:b/>
          <w:sz w:val="28"/>
          <w:lang w:eastAsia="ko-KR"/>
        </w:rPr>
        <w:t xml:space="preserve">-CS </w:t>
      </w:r>
      <w:proofErr w:type="spellStart"/>
      <w:r w:rsidRPr="00F43558">
        <w:rPr>
          <w:rFonts w:ascii="KoPub돋움체 Light" w:eastAsia="KoPub돋움체 Light" w:hAnsi="맑은 고딕" w:hint="eastAsia"/>
          <w:b/>
          <w:sz w:val="28"/>
          <w:lang w:eastAsia="ko-KR"/>
        </w:rPr>
        <w:t>협업방</w:t>
      </w:r>
      <w:proofErr w:type="spellEnd"/>
      <w:r w:rsidRPr="00F43558">
        <w:rPr>
          <w:rFonts w:ascii="KoPub돋움체 Light" w:eastAsia="KoPub돋움체 Light" w:hAnsi="맑은 고딕" w:hint="eastAsia"/>
          <w:b/>
          <w:sz w:val="28"/>
          <w:lang w:eastAsia="ko-KR"/>
        </w:rPr>
        <w:t xml:space="preserve"> START 공지(</w:t>
      </w:r>
      <w:proofErr w:type="spellStart"/>
      <w:r w:rsidRPr="00F43558">
        <w:rPr>
          <w:rFonts w:ascii="KoPub돋움체 Light" w:eastAsia="KoPub돋움체 Light" w:hAnsi="맑은 고딕" w:hint="eastAsia"/>
          <w:b/>
          <w:sz w:val="28"/>
          <w:lang w:eastAsia="ko-KR"/>
        </w:rPr>
        <w:t>복붙</w:t>
      </w:r>
      <w:proofErr w:type="spellEnd"/>
      <w:r w:rsidRPr="00F43558">
        <w:rPr>
          <w:rFonts w:ascii="KoPub돋움체 Light" w:eastAsia="KoPub돋움체 Light" w:hAnsi="맑은 고딕" w:hint="eastAsia"/>
          <w:b/>
          <w:sz w:val="28"/>
          <w:lang w:eastAsia="ko-KR"/>
        </w:rPr>
        <w:t>)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736"/>
      </w:tblGrid>
      <w:tr w:rsidR="003D2B73" w14:paraId="6F6ED499" w14:textId="77777777" w:rsidTr="003D2B73">
        <w:tc>
          <w:tcPr>
            <w:tcW w:w="9736" w:type="dxa"/>
          </w:tcPr>
          <w:p w14:paraId="2A333619" w14:textId="77777777" w:rsidR="003D2B73" w:rsidRPr="00F43558" w:rsidRDefault="003D2B73" w:rsidP="003D2B73">
            <w:pPr>
              <w:spacing w:after="40"/>
              <w:rPr>
                <w:rFonts w:ascii="KoPub돋움체 Light" w:eastAsia="KoPub돋움체 Light"/>
                <w:lang w:eastAsia="ko-KR"/>
              </w:rPr>
            </w:pPr>
            <w:r w:rsidRPr="00F43558">
              <w:rPr>
                <w:rFonts w:ascii="KoPub돋움체 Light" w:eastAsia="KoPub돋움체 Light" w:hAnsi="맑은 고딕" w:hint="eastAsia"/>
                <w:b/>
                <w:sz w:val="21"/>
                <w:lang w:eastAsia="ko-KR"/>
              </w:rPr>
              <w:t>제목(권장):</w:t>
            </w:r>
          </w:p>
          <w:p w14:paraId="09AF2FF5" w14:textId="77777777" w:rsidR="003D2B73" w:rsidRPr="00F43558" w:rsidRDefault="003D2B73" w:rsidP="003D2B73">
            <w:pPr>
              <w:spacing w:before="40" w:after="80"/>
              <w:rPr>
                <w:rFonts w:ascii="KoPub돋움체 Light" w:eastAsia="KoPub돋움체 Light"/>
                <w:lang w:eastAsia="ko-KR"/>
              </w:rPr>
            </w:pPr>
            <w:r w:rsidRPr="00F43558">
              <w:rPr>
                <w:rFonts w:ascii="KoPub돋움체 Light" w:eastAsia="KoPub돋움체 Light" w:hAnsi="맑은 고딕" w:hint="eastAsia"/>
                <w:sz w:val="21"/>
                <w:lang w:eastAsia="ko-KR"/>
              </w:rPr>
              <w:t>[</w:t>
            </w:r>
            <w:proofErr w:type="spellStart"/>
            <w:r w:rsidRPr="00F43558">
              <w:rPr>
                <w:rFonts w:ascii="KoPub돋움체 Light" w:eastAsia="KoPub돋움체 Light" w:hAnsi="맑은 고딕" w:hint="eastAsia"/>
                <w:sz w:val="21"/>
                <w:lang w:eastAsia="ko-KR"/>
              </w:rPr>
              <w:t>WeValue</w:t>
            </w:r>
            <w:proofErr w:type="spellEnd"/>
            <w:r w:rsidRPr="00F43558">
              <w:rPr>
                <w:rFonts w:ascii="KoPub돋움체 Light" w:eastAsia="KoPub돋움체 Light" w:hAnsi="맑은 고딕" w:hint="eastAsia"/>
                <w:sz w:val="21"/>
                <w:lang w:eastAsia="ko-KR"/>
              </w:rPr>
              <w:t>][START] 92W-</w:t>
            </w:r>
            <w:proofErr w:type="gramStart"/>
            <w:r w:rsidRPr="00F43558">
              <w:rPr>
                <w:rFonts w:ascii="KoPub돋움체 Light" w:eastAsia="KoPub돋움체 Light" w:hAnsi="맑은 고딕" w:hint="eastAsia"/>
                <w:sz w:val="21"/>
                <w:lang w:eastAsia="ko-KR"/>
              </w:rPr>
              <w:t>CS  |</w:t>
            </w:r>
            <w:proofErr w:type="gramEnd"/>
            <w:r w:rsidRPr="00F43558">
              <w:rPr>
                <w:rFonts w:ascii="KoPub돋움체 Light" w:eastAsia="KoPub돋움체 Light" w:hAnsi="맑은 고딕" w:hint="eastAsia"/>
                <w:sz w:val="21"/>
                <w:lang w:eastAsia="ko-KR"/>
              </w:rPr>
              <w:t xml:space="preserve">  현장 A·C·D / 10·4·12 / 체크타임 / QR</w:t>
            </w:r>
          </w:p>
          <w:p w14:paraId="20CF7970" w14:textId="77777777" w:rsidR="003D2B73" w:rsidRPr="00F43558" w:rsidRDefault="003D2B73" w:rsidP="003D2B73">
            <w:pPr>
              <w:spacing w:after="40"/>
              <w:rPr>
                <w:rFonts w:ascii="KoPub돋움체 Light" w:eastAsia="KoPub돋움체 Light"/>
                <w:lang w:eastAsia="ko-KR"/>
              </w:rPr>
            </w:pPr>
            <w:r w:rsidRPr="00F43558">
              <w:rPr>
                <w:rFonts w:ascii="KoPub돋움체 Light" w:eastAsia="KoPub돋움체 Light" w:hAnsi="맑은 고딕" w:hint="eastAsia"/>
                <w:b/>
                <w:sz w:val="21"/>
                <w:lang w:eastAsia="ko-KR"/>
              </w:rPr>
              <w:t>본문(그대로 복사하여 공지 1개로 고정):</w:t>
            </w:r>
          </w:p>
          <w:p w14:paraId="591E121C" w14:textId="77777777" w:rsidR="00911921" w:rsidRDefault="003D2B73" w:rsidP="003D2B73">
            <w:pPr>
              <w:spacing w:before="40" w:after="80"/>
              <w:rPr>
                <w:rFonts w:ascii="KoPub돋움체 Light" w:eastAsia="KoPub돋움체 Light" w:hAnsi="맑은 고딕"/>
                <w:sz w:val="20"/>
                <w:lang w:eastAsia="ko-KR"/>
              </w:rPr>
            </w:pPr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[</w:t>
            </w:r>
            <w:proofErr w:type="spellStart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WeValue</w:t>
            </w:r>
            <w:proofErr w:type="spellEnd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 xml:space="preserve"> START] 이 방은 ‘</w:t>
            </w:r>
            <w:proofErr w:type="spellStart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병동×라인</w:t>
            </w:r>
            <w:proofErr w:type="spellEnd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 xml:space="preserve">’ </w:t>
            </w:r>
            <w:proofErr w:type="spellStart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협업방입니다</w:t>
            </w:r>
            <w:proofErr w:type="spellEnd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.  (92W-CS)</w:t>
            </w:r>
          </w:p>
          <w:p w14:paraId="15D80118" w14:textId="77777777" w:rsidR="00911921" w:rsidRDefault="00911921" w:rsidP="003D2B73">
            <w:pPr>
              <w:spacing w:before="40" w:after="80"/>
              <w:rPr>
                <w:rFonts w:ascii="Segoe UI Emoji" w:eastAsia="KoPub돋움체 Light" w:hAnsi="Segoe UI Emoji" w:cs="Segoe UI Emoji"/>
                <w:sz w:val="20"/>
                <w:lang w:eastAsia="ko-KR"/>
              </w:rPr>
            </w:pPr>
          </w:p>
          <w:p w14:paraId="75787C8A" w14:textId="77777777" w:rsidR="00911921" w:rsidRDefault="003D2B73" w:rsidP="003D2B73">
            <w:pPr>
              <w:spacing w:before="40" w:after="80"/>
              <w:rPr>
                <w:rFonts w:ascii="KoPub돋움체 Light" w:eastAsia="KoPub돋움체 Light" w:hAnsi="맑은 고딕"/>
                <w:sz w:val="20"/>
                <w:lang w:eastAsia="ko-KR"/>
              </w:rPr>
            </w:pPr>
            <w:r w:rsidRPr="00F43558">
              <w:rPr>
                <w:rFonts w:ascii="Segoe UI Emoji" w:eastAsia="KoPub돋움체 Light" w:hAnsi="Segoe UI Emoji" w:cs="Segoe UI Emoji"/>
                <w:sz w:val="20"/>
                <w:lang w:eastAsia="ko-KR"/>
              </w:rPr>
              <w:t>✅</w:t>
            </w:r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 xml:space="preserve"> 현장 규칙(3줄</w:t>
            </w:r>
            <w:proofErr w:type="gramStart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 xml:space="preserve">)  </w:t>
            </w:r>
            <w:r w:rsidRPr="00F43558">
              <w:rPr>
                <w:rFonts w:ascii="Times New Roman" w:eastAsia="KoPub돋움체 Light" w:hAnsi="Times New Roman" w:cs="Times New Roman"/>
                <w:sz w:val="20"/>
                <w:lang w:eastAsia="ko-KR"/>
              </w:rPr>
              <w:t>—</w:t>
            </w:r>
            <w:proofErr w:type="gramEnd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 xml:space="preserve"> 이것만 기억</w:t>
            </w:r>
          </w:p>
          <w:p w14:paraId="110CAEFD" w14:textId="77777777" w:rsidR="00911921" w:rsidRDefault="003D2B73" w:rsidP="003D2B73">
            <w:pPr>
              <w:spacing w:before="40" w:after="80"/>
              <w:rPr>
                <w:rFonts w:ascii="KoPub돋움체 Light" w:eastAsia="KoPub돋움체 Light" w:hAnsi="맑은 고딕"/>
                <w:sz w:val="20"/>
                <w:lang w:eastAsia="ko-KR"/>
              </w:rPr>
            </w:pPr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1) A 올리기: 지금/근거/요청 + 10·4·12</w:t>
            </w:r>
          </w:p>
          <w:p w14:paraId="0B6141C6" w14:textId="77777777" w:rsidR="00911921" w:rsidRDefault="003D2B73" w:rsidP="003D2B73">
            <w:pPr>
              <w:spacing w:before="40" w:after="80"/>
              <w:rPr>
                <w:rFonts w:ascii="KoPub돋움체 Light" w:eastAsia="KoPub돋움체 Light" w:hAnsi="맑은 고딕"/>
                <w:sz w:val="20"/>
                <w:lang w:eastAsia="ko-KR"/>
              </w:rPr>
            </w:pPr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2) 늦으면 C: 기준 초과 시 ‘전화 1회 후’ 사유코드 기록</w:t>
            </w:r>
          </w:p>
          <w:p w14:paraId="0419F797" w14:textId="1461EA2B" w:rsidR="00911921" w:rsidRDefault="003D2B73" w:rsidP="003D2B73">
            <w:pPr>
              <w:spacing w:before="40" w:after="80"/>
              <w:rPr>
                <w:rFonts w:ascii="KoPub돋움체 Light" w:eastAsia="KoPub돋움체 Light" w:hAnsi="맑은 고딕"/>
                <w:sz w:val="20"/>
                <w:lang w:eastAsia="ko-KR"/>
              </w:rPr>
            </w:pPr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3) 끝나면 D: 결과/현재/FU로 종결(인계 가능)</w:t>
            </w:r>
          </w:p>
          <w:p w14:paraId="018BF595" w14:textId="77777777" w:rsidR="00911921" w:rsidRDefault="00911921" w:rsidP="003D2B73">
            <w:pPr>
              <w:spacing w:before="40" w:after="80"/>
              <w:rPr>
                <w:rFonts w:ascii="KoPub돋움체 Light" w:eastAsia="KoPub돋움체 Light" w:hAnsi="맑은 고딕"/>
                <w:sz w:val="20"/>
                <w:lang w:eastAsia="ko-KR"/>
              </w:rPr>
            </w:pPr>
          </w:p>
          <w:p w14:paraId="59369974" w14:textId="77777777" w:rsidR="00911921" w:rsidRDefault="003D2B73" w:rsidP="003D2B73">
            <w:pPr>
              <w:spacing w:before="40" w:after="80"/>
              <w:rPr>
                <w:rFonts w:ascii="KoPub돋움체 Light" w:eastAsia="KoPub돋움체 Light" w:hAnsi="맑은 고딕"/>
                <w:sz w:val="20"/>
                <w:lang w:eastAsia="ko-KR"/>
              </w:rPr>
            </w:pPr>
            <w:r w:rsidRPr="00F43558">
              <w:rPr>
                <w:rFonts w:ascii="Segoe UI Emoji" w:eastAsia="KoPub돋움체 Light" w:hAnsi="Segoe UI Emoji" w:cs="Segoe UI Emoji"/>
                <w:sz w:val="20"/>
                <w:lang w:eastAsia="ko-KR"/>
              </w:rPr>
              <w:t>✅</w:t>
            </w:r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 xml:space="preserve"> 10·4·12(마감 시한)</w:t>
            </w:r>
          </w:p>
          <w:p w14:paraId="0FEE5ED2" w14:textId="77777777" w:rsidR="00911921" w:rsidRDefault="003D2B73" w:rsidP="003D2B73">
            <w:pPr>
              <w:spacing w:before="40" w:after="80"/>
              <w:rPr>
                <w:rFonts w:ascii="KoPub돋움체 Light" w:eastAsia="KoPub돋움체 Light" w:hAnsi="맑은 고딕"/>
                <w:sz w:val="20"/>
                <w:lang w:eastAsia="ko-KR"/>
              </w:rPr>
            </w:pPr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 xml:space="preserve">- 10(응급): 유선 우선 + </w:t>
            </w:r>
            <w:proofErr w:type="spellStart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협업방</w:t>
            </w:r>
            <w:proofErr w:type="spellEnd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 xml:space="preserve"> 사후 기록(A/D)</w:t>
            </w:r>
          </w:p>
          <w:p w14:paraId="7B725332" w14:textId="77777777" w:rsidR="00911921" w:rsidRDefault="003D2B73" w:rsidP="003D2B73">
            <w:pPr>
              <w:spacing w:before="40" w:after="80"/>
              <w:rPr>
                <w:rFonts w:ascii="KoPub돋움체 Light" w:eastAsia="KoPub돋움체 Light" w:hAnsi="맑은 고딕"/>
                <w:sz w:val="20"/>
                <w:lang w:eastAsia="ko-KR"/>
              </w:rPr>
            </w:pPr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 xml:space="preserve">- 4(우선): 오늘 </w:t>
            </w:r>
            <w:proofErr w:type="spellStart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듀티</w:t>
            </w:r>
            <w:proofErr w:type="spellEnd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 xml:space="preserve"> 안에 방향/처치가 필요한 건</w:t>
            </w:r>
          </w:p>
          <w:p w14:paraId="782D78EE" w14:textId="276226AC" w:rsidR="00911921" w:rsidRDefault="003D2B73" w:rsidP="003D2B73">
            <w:pPr>
              <w:spacing w:before="40" w:after="80"/>
              <w:rPr>
                <w:rFonts w:ascii="KoPub돋움체 Light" w:eastAsia="KoPub돋움체 Light" w:hAnsi="맑은 고딕"/>
                <w:sz w:val="20"/>
                <w:lang w:eastAsia="ko-KR"/>
              </w:rPr>
            </w:pPr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- 12(루틴): 다음 교대 전까지 순차 처리 가능</w:t>
            </w:r>
          </w:p>
          <w:p w14:paraId="3D7BB69F" w14:textId="77777777" w:rsidR="00911921" w:rsidRDefault="00911921" w:rsidP="003D2B73">
            <w:pPr>
              <w:spacing w:before="40" w:after="80"/>
              <w:rPr>
                <w:rFonts w:ascii="KoPub돋움체 Light" w:eastAsia="KoPub돋움체 Light" w:hAnsi="맑은 고딕"/>
                <w:sz w:val="20"/>
                <w:lang w:eastAsia="ko-KR"/>
              </w:rPr>
            </w:pPr>
          </w:p>
          <w:p w14:paraId="4C66D99A" w14:textId="77777777" w:rsidR="00911921" w:rsidRDefault="003D2B73" w:rsidP="003D2B73">
            <w:pPr>
              <w:spacing w:before="40" w:after="80"/>
              <w:rPr>
                <w:rFonts w:ascii="KoPub돋움체 Light" w:eastAsia="KoPub돋움체 Light" w:hAnsi="맑은 고딕"/>
                <w:sz w:val="20"/>
                <w:lang w:eastAsia="ko-KR"/>
              </w:rPr>
            </w:pPr>
            <w:r w:rsidRPr="00F43558">
              <w:rPr>
                <w:rFonts w:ascii="Segoe UI Emoji" w:eastAsia="KoPub돋움체 Light" w:hAnsi="Segoe UI Emoji" w:cs="Segoe UI Emoji"/>
                <w:sz w:val="20"/>
                <w:lang w:eastAsia="ko-KR"/>
              </w:rPr>
              <w:t>✅</w:t>
            </w:r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 xml:space="preserve"> </w:t>
            </w:r>
            <w:proofErr w:type="spellStart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복붙</w:t>
            </w:r>
            <w:proofErr w:type="spellEnd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 xml:space="preserve"> 템플릿(현장용)</w:t>
            </w:r>
          </w:p>
          <w:p w14:paraId="5AFC7EB7" w14:textId="77777777" w:rsidR="00911921" w:rsidRDefault="003D2B73" w:rsidP="003D2B73">
            <w:pPr>
              <w:spacing w:before="40" w:after="80"/>
              <w:rPr>
                <w:rFonts w:ascii="KoPub돋움체 Light" w:eastAsia="KoPub돋움체 Light" w:hAnsi="맑은 고딕"/>
                <w:sz w:val="20"/>
                <w:lang w:eastAsia="ko-KR"/>
              </w:rPr>
            </w:pPr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- [A] {CaseID</w:t>
            </w:r>
            <w:proofErr w:type="gramStart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} /</w:t>
            </w:r>
            <w:proofErr w:type="gramEnd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 xml:space="preserve"> 지금:__ / 근거:__ / 요청:__ / 10·4·12</w:t>
            </w:r>
          </w:p>
          <w:p w14:paraId="3D13274B" w14:textId="77777777" w:rsidR="00911921" w:rsidRDefault="003D2B73" w:rsidP="003D2B73">
            <w:pPr>
              <w:spacing w:before="40" w:after="80"/>
              <w:rPr>
                <w:rFonts w:ascii="KoPub돋움체 Light" w:eastAsia="KoPub돋움체 Light" w:hAnsi="맑은 고딕"/>
                <w:sz w:val="20"/>
                <w:lang w:eastAsia="ko-KR"/>
              </w:rPr>
            </w:pPr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- [C] {CaseID</w:t>
            </w:r>
            <w:proofErr w:type="gramStart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} /</w:t>
            </w:r>
            <w:proofErr w:type="gramEnd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 xml:space="preserve"> {사유코드} / 다음확인 HHMM  (전화 1회 후)</w:t>
            </w:r>
          </w:p>
          <w:p w14:paraId="7C5FBD41" w14:textId="77777777" w:rsidR="00911921" w:rsidRDefault="003D2B73" w:rsidP="003D2B73">
            <w:pPr>
              <w:spacing w:before="40" w:after="80"/>
              <w:rPr>
                <w:rFonts w:ascii="KoPub돋움체 Light" w:eastAsia="KoPub돋움체 Light" w:hAnsi="맑은 고딕"/>
                <w:sz w:val="20"/>
                <w:lang w:eastAsia="ko-KR"/>
              </w:rPr>
            </w:pPr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- [D] {CaseID</w:t>
            </w:r>
            <w:proofErr w:type="gramStart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} /</w:t>
            </w:r>
            <w:proofErr w:type="gramEnd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 xml:space="preserve"> {이름} / 결과:__ / 현재:__ / F/U:__  (필수)</w:t>
            </w:r>
          </w:p>
          <w:p w14:paraId="054DA26D" w14:textId="77777777" w:rsidR="00911921" w:rsidRDefault="003D2B73" w:rsidP="003D2B73">
            <w:pPr>
              <w:spacing w:before="40" w:after="80"/>
              <w:rPr>
                <w:rFonts w:ascii="KoPub돋움체 Light" w:eastAsia="KoPub돋움체 Light" w:hAnsi="맑은 고딕"/>
                <w:sz w:val="20"/>
                <w:lang w:eastAsia="ko-KR"/>
              </w:rPr>
            </w:pPr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 xml:space="preserve">- </w:t>
            </w:r>
            <w:proofErr w:type="spellStart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정보성</w:t>
            </w:r>
            <w:proofErr w:type="spellEnd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(</w:t>
            </w:r>
            <w:proofErr w:type="spellStart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입원·검사·자가약</w:t>
            </w:r>
            <w:proofErr w:type="spellEnd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): [A](보고){CaseID}/12 → [D]{CaseID}/{이름}/확인완료</w:t>
            </w:r>
          </w:p>
          <w:p w14:paraId="239D9919" w14:textId="77777777" w:rsidR="00911921" w:rsidRDefault="00911921" w:rsidP="003D2B73">
            <w:pPr>
              <w:spacing w:before="40" w:after="80"/>
              <w:rPr>
                <w:rFonts w:ascii="Segoe UI Emoji" w:eastAsia="KoPub돋움체 Light" w:hAnsi="Segoe UI Emoji" w:cs="Segoe UI Emoji"/>
                <w:sz w:val="20"/>
                <w:lang w:eastAsia="ko-KR"/>
              </w:rPr>
            </w:pPr>
          </w:p>
          <w:p w14:paraId="6654D2BE" w14:textId="77777777" w:rsidR="00911921" w:rsidRDefault="003D2B73" w:rsidP="003D2B73">
            <w:pPr>
              <w:spacing w:before="40" w:after="80"/>
              <w:rPr>
                <w:rFonts w:ascii="KoPub돋움체 Light" w:eastAsia="KoPub돋움체 Light" w:hAnsi="맑은 고딕"/>
                <w:sz w:val="20"/>
                <w:lang w:eastAsia="ko-KR"/>
              </w:rPr>
            </w:pPr>
            <w:r w:rsidRPr="00F43558">
              <w:rPr>
                <w:rFonts w:ascii="Segoe UI Emoji" w:eastAsia="KoPub돋움체 Light" w:hAnsi="Segoe UI Emoji" w:cs="Segoe UI Emoji"/>
                <w:sz w:val="20"/>
                <w:lang w:eastAsia="ko-KR"/>
              </w:rPr>
              <w:t>✅</w:t>
            </w:r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 xml:space="preserve"> 체크타임(공백 최소)안정화 이후 </w:t>
            </w:r>
          </w:p>
          <w:p w14:paraId="614EBB35" w14:textId="77777777" w:rsidR="00911921" w:rsidRDefault="003D2B73" w:rsidP="003D2B73">
            <w:pPr>
              <w:spacing w:before="40" w:after="80"/>
              <w:rPr>
                <w:rFonts w:ascii="KoPub돋움체 Light" w:eastAsia="KoPub돋움체 Light" w:hAnsi="맑은 고딕"/>
                <w:sz w:val="20"/>
                <w:lang w:eastAsia="ko-KR"/>
              </w:rPr>
            </w:pPr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- 15:00 병동: 미완료 CaseID를 짧게 정리(IN-OUT)</w:t>
            </w:r>
          </w:p>
          <w:p w14:paraId="1CF06FA9" w14:textId="77777777" w:rsidR="00911921" w:rsidRDefault="003D2B73" w:rsidP="003D2B73">
            <w:pPr>
              <w:spacing w:before="40" w:after="80"/>
              <w:rPr>
                <w:rFonts w:ascii="KoPub돋움체 Light" w:eastAsia="KoPub돋움체 Light" w:hAnsi="맑은 고딕"/>
                <w:sz w:val="20"/>
                <w:lang w:eastAsia="ko-KR"/>
              </w:rPr>
            </w:pPr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lastRenderedPageBreak/>
              <w:t>- 16:30 진료지원: 당일 불가 건은 ‘</w:t>
            </w:r>
            <w:proofErr w:type="spellStart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예정처리’로</w:t>
            </w:r>
            <w:proofErr w:type="spellEnd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 xml:space="preserve"> 조치예정/업데이트 공유</w:t>
            </w:r>
          </w:p>
          <w:p w14:paraId="7B71E89D" w14:textId="77777777" w:rsidR="00911921" w:rsidRDefault="003D2B73" w:rsidP="003D2B73">
            <w:pPr>
              <w:spacing w:before="40" w:after="80"/>
              <w:rPr>
                <w:rFonts w:ascii="KoPub돋움체 Light" w:eastAsia="KoPub돋움체 Light" w:hAnsi="맑은 고딕"/>
                <w:sz w:val="20"/>
                <w:lang w:eastAsia="ko-KR"/>
              </w:rPr>
            </w:pPr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 xml:space="preserve">- </w:t>
            </w:r>
            <w:proofErr w:type="spellStart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야간·주말</w:t>
            </w:r>
            <w:proofErr w:type="spellEnd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: 10=유선 우선+</w:t>
            </w:r>
            <w:proofErr w:type="gramStart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사후기록 /</w:t>
            </w:r>
            <w:proofErr w:type="gramEnd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 xml:space="preserve"> 4·12=A(기록) 후 익일</w:t>
            </w:r>
          </w:p>
          <w:p w14:paraId="51B182CA" w14:textId="77777777" w:rsidR="00911921" w:rsidRDefault="00911921" w:rsidP="003D2B73">
            <w:pPr>
              <w:spacing w:before="40" w:after="80"/>
              <w:rPr>
                <w:rFonts w:ascii="Segoe UI Emoji" w:eastAsia="KoPub돋움체 Light" w:hAnsi="Segoe UI Emoji" w:cs="Segoe UI Emoji"/>
                <w:sz w:val="20"/>
                <w:lang w:eastAsia="ko-KR"/>
              </w:rPr>
            </w:pPr>
          </w:p>
          <w:p w14:paraId="70E51160" w14:textId="77777777" w:rsidR="00911921" w:rsidRDefault="003D2B73" w:rsidP="003D2B73">
            <w:pPr>
              <w:spacing w:before="40" w:after="80"/>
              <w:rPr>
                <w:rFonts w:ascii="KoPub돋움체 Light" w:eastAsia="KoPub돋움체 Light" w:hAnsi="맑은 고딕"/>
                <w:sz w:val="20"/>
                <w:lang w:eastAsia="ko-KR"/>
              </w:rPr>
            </w:pPr>
            <w:r w:rsidRPr="00F43558">
              <w:rPr>
                <w:rFonts w:ascii="Segoe UI Emoji" w:eastAsia="KoPub돋움체 Light" w:hAnsi="Segoe UI Emoji" w:cs="Segoe UI Emoji"/>
                <w:sz w:val="20"/>
                <w:lang w:eastAsia="ko-KR"/>
              </w:rPr>
              <w:t>✅</w:t>
            </w:r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 xml:space="preserve"> 1QR(필독 링크)</w:t>
            </w:r>
          </w:p>
          <w:p w14:paraId="18853C46" w14:textId="77777777" w:rsidR="00911921" w:rsidRDefault="003D2B73" w:rsidP="003D2B73">
            <w:pPr>
              <w:spacing w:before="40" w:after="80"/>
              <w:rPr>
                <w:rFonts w:ascii="KoPub돋움체 Light" w:eastAsia="KoPub돋움체 Light" w:hAnsi="맑은 고딕"/>
                <w:sz w:val="20"/>
                <w:lang w:eastAsia="ko-KR"/>
              </w:rPr>
            </w:pPr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 xml:space="preserve">- </w:t>
            </w:r>
            <w:proofErr w:type="gramStart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schcaqi.github.io  (</w:t>
            </w:r>
            <w:proofErr w:type="gramEnd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메뉴: 규칙/템플릿 · SBAR · Vlog · 설문 · 교육요청)</w:t>
            </w:r>
          </w:p>
          <w:p w14:paraId="5DED7049" w14:textId="77777777" w:rsidR="00911921" w:rsidRDefault="00911921" w:rsidP="003D2B73">
            <w:pPr>
              <w:spacing w:before="40" w:after="80"/>
              <w:rPr>
                <w:rFonts w:ascii="KoPub돋움체 Light" w:eastAsia="KoPub돋움체 Light" w:hAnsi="맑은 고딕"/>
                <w:sz w:val="20"/>
                <w:lang w:eastAsia="ko-KR"/>
              </w:rPr>
            </w:pPr>
          </w:p>
          <w:p w14:paraId="4447D467" w14:textId="77777777" w:rsidR="00911921" w:rsidRDefault="003D2B73" w:rsidP="003D2B73">
            <w:pPr>
              <w:spacing w:before="40" w:after="80"/>
              <w:rPr>
                <w:rFonts w:ascii="KoPub돋움체 Light" w:eastAsia="KoPub돋움체 Light" w:hAnsi="맑은 고딕"/>
                <w:sz w:val="20"/>
                <w:lang w:eastAsia="ko-KR"/>
              </w:rPr>
            </w:pPr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[</w:t>
            </w:r>
            <w:proofErr w:type="spellStart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파일함</w:t>
            </w:r>
            <w:proofErr w:type="spellEnd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 xml:space="preserve"> 찾기]</w:t>
            </w:r>
          </w:p>
          <w:p w14:paraId="1901987C" w14:textId="77777777" w:rsidR="00911921" w:rsidRDefault="003D2B73" w:rsidP="003D2B73">
            <w:pPr>
              <w:spacing w:before="40" w:after="80"/>
              <w:rPr>
                <w:rFonts w:ascii="KoPub돋움체 Light" w:eastAsia="KoPub돋움체 Light" w:hAnsi="맑은 고딕"/>
                <w:sz w:val="20"/>
                <w:lang w:eastAsia="ko-KR"/>
              </w:rPr>
            </w:pPr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- 공통 규칙/템플릿: ‘01_[규칙]…’, ‘02_[템플릿]현장_ACD…’</w:t>
            </w:r>
          </w:p>
          <w:p w14:paraId="2A99EB2E" w14:textId="77777777" w:rsidR="00911921" w:rsidRDefault="003D2B73" w:rsidP="003D2B73">
            <w:pPr>
              <w:spacing w:before="40" w:after="80"/>
              <w:rPr>
                <w:rFonts w:ascii="KoPub돋움체 Light" w:eastAsia="KoPub돋움체 Light" w:hAnsi="맑은 고딕"/>
                <w:sz w:val="20"/>
                <w:lang w:eastAsia="ko-KR"/>
              </w:rPr>
            </w:pPr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- 이 방 SBAR 카드:  (해당 라인 1개만)</w:t>
            </w:r>
          </w:p>
          <w:p w14:paraId="1D39BEF2" w14:textId="77777777" w:rsidR="00911921" w:rsidRDefault="00911921" w:rsidP="003D2B73">
            <w:pPr>
              <w:spacing w:before="40" w:after="80"/>
              <w:rPr>
                <w:rFonts w:ascii="KoPub돋움체 Light" w:eastAsia="KoPub돋움체 Light" w:hAnsi="맑은 고딕"/>
                <w:sz w:val="20"/>
                <w:lang w:eastAsia="ko-KR"/>
              </w:rPr>
            </w:pPr>
          </w:p>
          <w:p w14:paraId="549781AB" w14:textId="77777777" w:rsidR="00911921" w:rsidRDefault="003D2B73" w:rsidP="003D2B73">
            <w:pPr>
              <w:spacing w:before="40" w:after="80"/>
              <w:rPr>
                <w:rFonts w:ascii="KoPub돋움체 Light" w:eastAsia="KoPub돋움체 Light" w:hAnsi="맑은 고딕"/>
                <w:sz w:val="20"/>
                <w:lang w:eastAsia="ko-KR"/>
              </w:rPr>
            </w:pPr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[검색 키워드]</w:t>
            </w:r>
          </w:p>
          <w:p w14:paraId="52727057" w14:textId="1AC3621C" w:rsidR="003D2B73" w:rsidRPr="00F43558" w:rsidRDefault="003D2B73" w:rsidP="003D2B73">
            <w:pPr>
              <w:spacing w:before="40" w:after="80"/>
              <w:rPr>
                <w:rFonts w:ascii="KoPub돋움체 Light" w:eastAsia="KoPub돋움체 Light"/>
                <w:lang w:eastAsia="ko-KR"/>
              </w:rPr>
            </w:pPr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 xml:space="preserve">10/4/12, A, C, D, 예정처리, IN-OUT, </w:t>
            </w:r>
            <w:proofErr w:type="spellStart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라이트루프</w:t>
            </w:r>
            <w:proofErr w:type="spellEnd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, 사유코드, 경로변경, 교육요청</w:t>
            </w:r>
          </w:p>
          <w:p w14:paraId="0AB2262A" w14:textId="77777777" w:rsidR="003D2B73" w:rsidRPr="00911921" w:rsidRDefault="003D2B73">
            <w:pPr>
              <w:spacing w:after="40"/>
              <w:rPr>
                <w:rFonts w:ascii="KoPub돋움체 Light" w:eastAsia="KoPub돋움체 Light" w:hAnsi="맑은 고딕"/>
                <w:b/>
                <w:sz w:val="21"/>
                <w:lang w:eastAsia="ko-KR"/>
              </w:rPr>
            </w:pPr>
          </w:p>
        </w:tc>
      </w:tr>
    </w:tbl>
    <w:p w14:paraId="6C95CAA4" w14:textId="77777777" w:rsidR="003D2B73" w:rsidRDefault="003D2B73">
      <w:pPr>
        <w:spacing w:after="40"/>
        <w:rPr>
          <w:rFonts w:ascii="KoPub돋움체 Light" w:eastAsia="KoPub돋움체 Light" w:hAnsi="맑은 고딕"/>
          <w:b/>
          <w:sz w:val="21"/>
          <w:lang w:eastAsia="ko-KR"/>
        </w:rPr>
      </w:pPr>
    </w:p>
    <w:p w14:paraId="66969CFA" w14:textId="77777777" w:rsidR="00DF212D" w:rsidRPr="00056134" w:rsidRDefault="005A7A1D">
      <w:pPr>
        <w:spacing w:before="200" w:after="80"/>
        <w:rPr>
          <w:rFonts w:ascii="KoPub돋움체 Light" w:eastAsia="KoPub돋움체 Light" w:hAnsi="맑은 고딕"/>
          <w:b/>
          <w:sz w:val="28"/>
          <w:lang w:eastAsia="ko-KR"/>
        </w:rPr>
      </w:pPr>
      <w:r w:rsidRPr="00F43558">
        <w:rPr>
          <w:rFonts w:ascii="KoPub돋움체 Light" w:eastAsia="KoPub돋움체 Light" w:hAnsi="맑은 고딕" w:hint="eastAsia"/>
          <w:b/>
          <w:sz w:val="28"/>
          <w:lang w:eastAsia="ko-KR"/>
        </w:rPr>
        <w:t xml:space="preserve">131W-URO </w:t>
      </w:r>
      <w:proofErr w:type="spellStart"/>
      <w:r w:rsidRPr="00F43558">
        <w:rPr>
          <w:rFonts w:ascii="KoPub돋움체 Light" w:eastAsia="KoPub돋움체 Light" w:hAnsi="맑은 고딕" w:hint="eastAsia"/>
          <w:b/>
          <w:sz w:val="28"/>
          <w:lang w:eastAsia="ko-KR"/>
        </w:rPr>
        <w:t>협업방</w:t>
      </w:r>
      <w:proofErr w:type="spellEnd"/>
      <w:r w:rsidRPr="00F43558">
        <w:rPr>
          <w:rFonts w:ascii="KoPub돋움체 Light" w:eastAsia="KoPub돋움체 Light" w:hAnsi="맑은 고딕" w:hint="eastAsia"/>
          <w:b/>
          <w:sz w:val="28"/>
          <w:lang w:eastAsia="ko-KR"/>
        </w:rPr>
        <w:t xml:space="preserve"> START 공지(</w:t>
      </w:r>
      <w:proofErr w:type="spellStart"/>
      <w:r w:rsidRPr="00F43558">
        <w:rPr>
          <w:rFonts w:ascii="KoPub돋움체 Light" w:eastAsia="KoPub돋움체 Light" w:hAnsi="맑은 고딕" w:hint="eastAsia"/>
          <w:b/>
          <w:sz w:val="28"/>
          <w:lang w:eastAsia="ko-KR"/>
        </w:rPr>
        <w:t>복붙</w:t>
      </w:r>
      <w:proofErr w:type="spellEnd"/>
      <w:r w:rsidRPr="00F43558">
        <w:rPr>
          <w:rFonts w:ascii="KoPub돋움체 Light" w:eastAsia="KoPub돋움체 Light" w:hAnsi="맑은 고딕" w:hint="eastAsia"/>
          <w:b/>
          <w:sz w:val="28"/>
          <w:lang w:eastAsia="ko-KR"/>
        </w:rPr>
        <w:t>)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736"/>
      </w:tblGrid>
      <w:tr w:rsidR="00911921" w14:paraId="0C11FD3C" w14:textId="77777777" w:rsidTr="00911921">
        <w:tc>
          <w:tcPr>
            <w:tcW w:w="9736" w:type="dxa"/>
          </w:tcPr>
          <w:p w14:paraId="17727A2D" w14:textId="77777777" w:rsidR="00911921" w:rsidRPr="00F43558" w:rsidRDefault="00911921" w:rsidP="00911921">
            <w:pPr>
              <w:spacing w:after="40"/>
              <w:rPr>
                <w:rFonts w:ascii="KoPub돋움체 Light" w:eastAsia="KoPub돋움체 Light"/>
                <w:lang w:eastAsia="ko-KR"/>
              </w:rPr>
            </w:pPr>
            <w:r w:rsidRPr="00F43558">
              <w:rPr>
                <w:rFonts w:ascii="KoPub돋움체 Light" w:eastAsia="KoPub돋움체 Light" w:hAnsi="맑은 고딕" w:hint="eastAsia"/>
                <w:b/>
                <w:sz w:val="21"/>
                <w:lang w:eastAsia="ko-KR"/>
              </w:rPr>
              <w:t>제목(권장):</w:t>
            </w:r>
          </w:p>
          <w:p w14:paraId="1DC5C1BA" w14:textId="77777777" w:rsidR="00911921" w:rsidRPr="00F43558" w:rsidRDefault="00911921" w:rsidP="00911921">
            <w:pPr>
              <w:spacing w:before="40" w:after="80"/>
              <w:rPr>
                <w:rFonts w:ascii="KoPub돋움체 Light" w:eastAsia="KoPub돋움체 Light"/>
                <w:lang w:eastAsia="ko-KR"/>
              </w:rPr>
            </w:pPr>
            <w:r w:rsidRPr="00F43558">
              <w:rPr>
                <w:rFonts w:ascii="KoPub돋움체 Light" w:eastAsia="KoPub돋움체 Light" w:hAnsi="맑은 고딕" w:hint="eastAsia"/>
                <w:sz w:val="21"/>
                <w:lang w:eastAsia="ko-KR"/>
              </w:rPr>
              <w:t>[</w:t>
            </w:r>
            <w:proofErr w:type="spellStart"/>
            <w:r w:rsidRPr="00F43558">
              <w:rPr>
                <w:rFonts w:ascii="KoPub돋움체 Light" w:eastAsia="KoPub돋움체 Light" w:hAnsi="맑은 고딕" w:hint="eastAsia"/>
                <w:sz w:val="21"/>
                <w:lang w:eastAsia="ko-KR"/>
              </w:rPr>
              <w:t>WeValue</w:t>
            </w:r>
            <w:proofErr w:type="spellEnd"/>
            <w:r w:rsidRPr="00F43558">
              <w:rPr>
                <w:rFonts w:ascii="KoPub돋움체 Light" w:eastAsia="KoPub돋움체 Light" w:hAnsi="맑은 고딕" w:hint="eastAsia"/>
                <w:sz w:val="21"/>
                <w:lang w:eastAsia="ko-KR"/>
              </w:rPr>
              <w:t>][START] 131W-</w:t>
            </w:r>
            <w:proofErr w:type="gramStart"/>
            <w:r w:rsidRPr="00F43558">
              <w:rPr>
                <w:rFonts w:ascii="KoPub돋움체 Light" w:eastAsia="KoPub돋움체 Light" w:hAnsi="맑은 고딕" w:hint="eastAsia"/>
                <w:sz w:val="21"/>
                <w:lang w:eastAsia="ko-KR"/>
              </w:rPr>
              <w:t>URO  |</w:t>
            </w:r>
            <w:proofErr w:type="gramEnd"/>
            <w:r w:rsidRPr="00F43558">
              <w:rPr>
                <w:rFonts w:ascii="KoPub돋움체 Light" w:eastAsia="KoPub돋움체 Light" w:hAnsi="맑은 고딕" w:hint="eastAsia"/>
                <w:sz w:val="21"/>
                <w:lang w:eastAsia="ko-KR"/>
              </w:rPr>
              <w:t xml:space="preserve">  현장 A·C·D / 10·4·12 / 체크타임 / QR</w:t>
            </w:r>
          </w:p>
          <w:p w14:paraId="46A5CAF2" w14:textId="77777777" w:rsidR="00911921" w:rsidRPr="00F43558" w:rsidRDefault="00911921" w:rsidP="00911921">
            <w:pPr>
              <w:spacing w:after="40"/>
              <w:rPr>
                <w:rFonts w:ascii="KoPub돋움체 Light" w:eastAsia="KoPub돋움체 Light"/>
                <w:lang w:eastAsia="ko-KR"/>
              </w:rPr>
            </w:pPr>
            <w:r w:rsidRPr="00F43558">
              <w:rPr>
                <w:rFonts w:ascii="KoPub돋움체 Light" w:eastAsia="KoPub돋움체 Light" w:hAnsi="맑은 고딕" w:hint="eastAsia"/>
                <w:b/>
                <w:sz w:val="21"/>
                <w:lang w:eastAsia="ko-KR"/>
              </w:rPr>
              <w:t>본문(그대로 복사하여 공지 1개로 고정):</w:t>
            </w:r>
          </w:p>
          <w:p w14:paraId="4BF725D9" w14:textId="77777777" w:rsidR="00911921" w:rsidRDefault="00911921" w:rsidP="00911921">
            <w:pPr>
              <w:spacing w:before="40" w:after="80"/>
              <w:rPr>
                <w:rFonts w:ascii="KoPub돋움체 Light" w:eastAsia="KoPub돋움체 Light" w:hAnsi="맑은 고딕"/>
                <w:sz w:val="20"/>
                <w:lang w:eastAsia="ko-KR"/>
              </w:rPr>
            </w:pPr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[</w:t>
            </w:r>
            <w:proofErr w:type="spellStart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WeValue</w:t>
            </w:r>
            <w:proofErr w:type="spellEnd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 xml:space="preserve"> START] 이 방은 ‘</w:t>
            </w:r>
            <w:proofErr w:type="spellStart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병동×라인</w:t>
            </w:r>
            <w:proofErr w:type="spellEnd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 xml:space="preserve">’ </w:t>
            </w:r>
            <w:proofErr w:type="spellStart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협업방입니다</w:t>
            </w:r>
            <w:proofErr w:type="spellEnd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.  (131W-URO)</w:t>
            </w:r>
          </w:p>
          <w:p w14:paraId="458C9DF2" w14:textId="77777777" w:rsidR="00911921" w:rsidRDefault="00911921" w:rsidP="00911921">
            <w:pPr>
              <w:spacing w:before="40" w:after="80"/>
              <w:rPr>
                <w:rFonts w:ascii="Segoe UI Emoji" w:eastAsia="KoPub돋움체 Light" w:hAnsi="Segoe UI Emoji" w:cs="Segoe UI Emoji"/>
                <w:sz w:val="20"/>
                <w:lang w:eastAsia="ko-KR"/>
              </w:rPr>
            </w:pPr>
          </w:p>
          <w:p w14:paraId="07C2776A" w14:textId="77777777" w:rsidR="00911921" w:rsidRDefault="00911921" w:rsidP="00911921">
            <w:pPr>
              <w:spacing w:before="40" w:after="80"/>
              <w:rPr>
                <w:rFonts w:ascii="KoPub돋움체 Light" w:eastAsia="KoPub돋움체 Light" w:hAnsi="맑은 고딕"/>
                <w:sz w:val="20"/>
                <w:lang w:eastAsia="ko-KR"/>
              </w:rPr>
            </w:pPr>
            <w:r w:rsidRPr="00F43558">
              <w:rPr>
                <w:rFonts w:ascii="Segoe UI Emoji" w:eastAsia="KoPub돋움체 Light" w:hAnsi="Segoe UI Emoji" w:cs="Segoe UI Emoji"/>
                <w:sz w:val="20"/>
                <w:lang w:eastAsia="ko-KR"/>
              </w:rPr>
              <w:t>✅</w:t>
            </w:r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 xml:space="preserve"> 현장 규칙(3줄</w:t>
            </w:r>
            <w:proofErr w:type="gramStart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 xml:space="preserve">)  </w:t>
            </w:r>
            <w:r w:rsidRPr="00F43558">
              <w:rPr>
                <w:rFonts w:ascii="Times New Roman" w:eastAsia="KoPub돋움체 Light" w:hAnsi="Times New Roman" w:cs="Times New Roman"/>
                <w:sz w:val="20"/>
                <w:lang w:eastAsia="ko-KR"/>
              </w:rPr>
              <w:t>—</w:t>
            </w:r>
            <w:proofErr w:type="gramEnd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 xml:space="preserve"> 이것만 기억</w:t>
            </w:r>
          </w:p>
          <w:p w14:paraId="712791AE" w14:textId="77777777" w:rsidR="00911921" w:rsidRDefault="00911921" w:rsidP="00911921">
            <w:pPr>
              <w:spacing w:before="40" w:after="80"/>
              <w:rPr>
                <w:rFonts w:ascii="KoPub돋움체 Light" w:eastAsia="KoPub돋움체 Light" w:hAnsi="맑은 고딕"/>
                <w:sz w:val="20"/>
                <w:lang w:eastAsia="ko-KR"/>
              </w:rPr>
            </w:pPr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1) A 올리기: 지금/근거/요청 + 10·4·12</w:t>
            </w:r>
          </w:p>
          <w:p w14:paraId="2205DBAD" w14:textId="77777777" w:rsidR="00911921" w:rsidRDefault="00911921" w:rsidP="00911921">
            <w:pPr>
              <w:spacing w:before="40" w:after="80"/>
              <w:rPr>
                <w:rFonts w:ascii="KoPub돋움체 Light" w:eastAsia="KoPub돋움체 Light" w:hAnsi="맑은 고딕"/>
                <w:sz w:val="20"/>
                <w:lang w:eastAsia="ko-KR"/>
              </w:rPr>
            </w:pPr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2) 늦으면 C: 기준 초과 시 ‘전화 1회 후’ 사유코드 기록</w:t>
            </w:r>
          </w:p>
          <w:p w14:paraId="262B879E" w14:textId="77777777" w:rsidR="00911921" w:rsidRDefault="00911921" w:rsidP="00911921">
            <w:pPr>
              <w:spacing w:before="40" w:after="80"/>
              <w:rPr>
                <w:rFonts w:ascii="KoPub돋움체 Light" w:eastAsia="KoPub돋움체 Light" w:hAnsi="맑은 고딕"/>
                <w:sz w:val="20"/>
                <w:lang w:eastAsia="ko-KR"/>
              </w:rPr>
            </w:pPr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3) 끝나면 D: 결과/현재/FU로 종결(인계 가능)</w:t>
            </w:r>
          </w:p>
          <w:p w14:paraId="4CA3AC98" w14:textId="77777777" w:rsidR="00911921" w:rsidRDefault="00911921" w:rsidP="00911921">
            <w:pPr>
              <w:spacing w:before="40" w:after="80"/>
              <w:rPr>
                <w:rFonts w:ascii="Segoe UI Emoji" w:eastAsia="KoPub돋움체 Light" w:hAnsi="Segoe UI Emoji" w:cs="Segoe UI Emoji"/>
                <w:sz w:val="20"/>
                <w:lang w:eastAsia="ko-KR"/>
              </w:rPr>
            </w:pPr>
          </w:p>
          <w:p w14:paraId="64004343" w14:textId="77777777" w:rsidR="00911921" w:rsidRDefault="00911921" w:rsidP="00911921">
            <w:pPr>
              <w:spacing w:before="40" w:after="80"/>
              <w:rPr>
                <w:rFonts w:ascii="KoPub돋움체 Light" w:eastAsia="KoPub돋움체 Light" w:hAnsi="맑은 고딕"/>
                <w:sz w:val="20"/>
                <w:lang w:eastAsia="ko-KR"/>
              </w:rPr>
            </w:pPr>
            <w:r w:rsidRPr="00F43558">
              <w:rPr>
                <w:rFonts w:ascii="Segoe UI Emoji" w:eastAsia="KoPub돋움체 Light" w:hAnsi="Segoe UI Emoji" w:cs="Segoe UI Emoji"/>
                <w:sz w:val="20"/>
                <w:lang w:eastAsia="ko-KR"/>
              </w:rPr>
              <w:t>✅</w:t>
            </w:r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 xml:space="preserve"> 10·4·12(마감 시한)</w:t>
            </w:r>
          </w:p>
          <w:p w14:paraId="06EEFA25" w14:textId="77777777" w:rsidR="00911921" w:rsidRDefault="00911921" w:rsidP="00911921">
            <w:pPr>
              <w:spacing w:before="40" w:after="80"/>
              <w:rPr>
                <w:rFonts w:ascii="KoPub돋움체 Light" w:eastAsia="KoPub돋움체 Light" w:hAnsi="맑은 고딕"/>
                <w:sz w:val="20"/>
                <w:lang w:eastAsia="ko-KR"/>
              </w:rPr>
            </w:pPr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 xml:space="preserve">- 10(응급): 유선 우선 + </w:t>
            </w:r>
            <w:proofErr w:type="spellStart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협업방</w:t>
            </w:r>
            <w:proofErr w:type="spellEnd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 xml:space="preserve"> 사후 기록(A/D)</w:t>
            </w:r>
          </w:p>
          <w:p w14:paraId="567226FF" w14:textId="77777777" w:rsidR="00911921" w:rsidRDefault="00911921" w:rsidP="00911921">
            <w:pPr>
              <w:spacing w:before="40" w:after="80"/>
              <w:rPr>
                <w:rFonts w:ascii="KoPub돋움체 Light" w:eastAsia="KoPub돋움체 Light" w:hAnsi="맑은 고딕"/>
                <w:sz w:val="20"/>
                <w:lang w:eastAsia="ko-KR"/>
              </w:rPr>
            </w:pPr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 xml:space="preserve">- 4(우선): 오늘 </w:t>
            </w:r>
            <w:proofErr w:type="spellStart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듀티</w:t>
            </w:r>
            <w:proofErr w:type="spellEnd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 xml:space="preserve"> 안에 방향/처치가 필요한 건</w:t>
            </w:r>
          </w:p>
          <w:p w14:paraId="41074CD0" w14:textId="77777777" w:rsidR="00911921" w:rsidRDefault="00911921" w:rsidP="00911921">
            <w:pPr>
              <w:spacing w:before="40" w:after="80"/>
              <w:rPr>
                <w:rFonts w:ascii="KoPub돋움체 Light" w:eastAsia="KoPub돋움체 Light" w:hAnsi="맑은 고딕"/>
                <w:sz w:val="20"/>
                <w:lang w:eastAsia="ko-KR"/>
              </w:rPr>
            </w:pPr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- 12(루틴): 다음 교대 전까지 순차 처리 가능</w:t>
            </w:r>
          </w:p>
          <w:p w14:paraId="2D46245B" w14:textId="77777777" w:rsidR="00911921" w:rsidRDefault="00911921" w:rsidP="00911921">
            <w:pPr>
              <w:spacing w:before="40" w:after="80"/>
              <w:rPr>
                <w:rFonts w:ascii="Segoe UI Emoji" w:eastAsia="KoPub돋움체 Light" w:hAnsi="Segoe UI Emoji" w:cs="Segoe UI Emoji"/>
                <w:sz w:val="20"/>
                <w:lang w:eastAsia="ko-KR"/>
              </w:rPr>
            </w:pPr>
          </w:p>
          <w:p w14:paraId="33EF1F9C" w14:textId="77777777" w:rsidR="00911921" w:rsidRDefault="00911921" w:rsidP="00911921">
            <w:pPr>
              <w:spacing w:before="40" w:after="80"/>
              <w:rPr>
                <w:rFonts w:ascii="KoPub돋움체 Light" w:eastAsia="KoPub돋움체 Light" w:hAnsi="맑은 고딕"/>
                <w:sz w:val="20"/>
                <w:lang w:eastAsia="ko-KR"/>
              </w:rPr>
            </w:pPr>
            <w:r w:rsidRPr="00F43558">
              <w:rPr>
                <w:rFonts w:ascii="Segoe UI Emoji" w:eastAsia="KoPub돋움체 Light" w:hAnsi="Segoe UI Emoji" w:cs="Segoe UI Emoji"/>
                <w:sz w:val="20"/>
                <w:lang w:eastAsia="ko-KR"/>
              </w:rPr>
              <w:t>✅</w:t>
            </w:r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 xml:space="preserve"> </w:t>
            </w:r>
            <w:proofErr w:type="spellStart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복붙</w:t>
            </w:r>
            <w:proofErr w:type="spellEnd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 xml:space="preserve"> 템플릿(현장용)</w:t>
            </w:r>
          </w:p>
          <w:p w14:paraId="56A0A26A" w14:textId="77777777" w:rsidR="00911921" w:rsidRDefault="00911921" w:rsidP="00911921">
            <w:pPr>
              <w:spacing w:before="40" w:after="80"/>
              <w:rPr>
                <w:rFonts w:ascii="KoPub돋움체 Light" w:eastAsia="KoPub돋움체 Light" w:hAnsi="맑은 고딕"/>
                <w:sz w:val="20"/>
                <w:lang w:eastAsia="ko-KR"/>
              </w:rPr>
            </w:pPr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- [A] {CaseID</w:t>
            </w:r>
            <w:proofErr w:type="gramStart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} /</w:t>
            </w:r>
            <w:proofErr w:type="gramEnd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 xml:space="preserve"> 지금:__ / 근거:__ / 요청:__ / 10·4·12</w:t>
            </w:r>
          </w:p>
          <w:p w14:paraId="5F20C5A8" w14:textId="77777777" w:rsidR="00911921" w:rsidRDefault="00911921" w:rsidP="00911921">
            <w:pPr>
              <w:spacing w:before="40" w:after="80"/>
              <w:rPr>
                <w:rFonts w:ascii="KoPub돋움체 Light" w:eastAsia="KoPub돋움체 Light" w:hAnsi="맑은 고딕"/>
                <w:sz w:val="20"/>
                <w:lang w:eastAsia="ko-KR"/>
              </w:rPr>
            </w:pPr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- [C] {CaseID</w:t>
            </w:r>
            <w:proofErr w:type="gramStart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} /</w:t>
            </w:r>
            <w:proofErr w:type="gramEnd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 xml:space="preserve"> {사유코드} / 다음확인 HH:MM  (전화 1회 후)</w:t>
            </w:r>
          </w:p>
          <w:p w14:paraId="22881FE7" w14:textId="77777777" w:rsidR="00911921" w:rsidRDefault="00911921" w:rsidP="00911921">
            <w:pPr>
              <w:spacing w:before="40" w:after="80"/>
              <w:rPr>
                <w:rFonts w:ascii="KoPub돋움체 Light" w:eastAsia="KoPub돋움체 Light" w:hAnsi="맑은 고딕"/>
                <w:sz w:val="20"/>
                <w:lang w:eastAsia="ko-KR"/>
              </w:rPr>
            </w:pPr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- [D] {CaseID</w:t>
            </w:r>
            <w:proofErr w:type="gramStart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} /</w:t>
            </w:r>
            <w:proofErr w:type="gramEnd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 xml:space="preserve"> {이름} / 결과:__ / 현재:__ / F/U:__  (필수)</w:t>
            </w:r>
          </w:p>
          <w:p w14:paraId="736CA5BF" w14:textId="77777777" w:rsidR="00911921" w:rsidRDefault="00911921" w:rsidP="00911921">
            <w:pPr>
              <w:spacing w:before="40" w:after="80"/>
              <w:rPr>
                <w:rFonts w:ascii="KoPub돋움체 Light" w:eastAsia="KoPub돋움체 Light" w:hAnsi="맑은 고딕"/>
                <w:sz w:val="20"/>
                <w:lang w:eastAsia="ko-KR"/>
              </w:rPr>
            </w:pPr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 xml:space="preserve">- </w:t>
            </w:r>
            <w:proofErr w:type="spellStart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정보성</w:t>
            </w:r>
            <w:proofErr w:type="spellEnd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(</w:t>
            </w:r>
            <w:proofErr w:type="spellStart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입원·검사·자가약</w:t>
            </w:r>
            <w:proofErr w:type="spellEnd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): [A](보고){CaseID}/12 → [D]{CaseID}/{이름}/확인완료</w:t>
            </w:r>
          </w:p>
          <w:p w14:paraId="140C0650" w14:textId="77777777" w:rsidR="00911921" w:rsidRDefault="00911921" w:rsidP="00911921">
            <w:pPr>
              <w:spacing w:before="40" w:after="80"/>
              <w:rPr>
                <w:rFonts w:ascii="Segoe UI Emoji" w:eastAsia="KoPub돋움체 Light" w:hAnsi="Segoe UI Emoji" w:cs="Segoe UI Emoji"/>
                <w:sz w:val="20"/>
                <w:lang w:eastAsia="ko-KR"/>
              </w:rPr>
            </w:pPr>
          </w:p>
          <w:p w14:paraId="747E3031" w14:textId="670A5FD9" w:rsidR="00911921" w:rsidRDefault="00911921" w:rsidP="00911921">
            <w:pPr>
              <w:spacing w:before="40" w:after="80"/>
              <w:rPr>
                <w:rFonts w:ascii="KoPub돋움체 Light" w:eastAsia="KoPub돋움체 Light" w:hAnsi="맑은 고딕"/>
                <w:sz w:val="20"/>
                <w:lang w:eastAsia="ko-KR"/>
              </w:rPr>
            </w:pPr>
            <w:r w:rsidRPr="00F43558">
              <w:rPr>
                <w:rFonts w:ascii="Segoe UI Emoji" w:eastAsia="KoPub돋움체 Light" w:hAnsi="Segoe UI Emoji" w:cs="Segoe UI Emoji"/>
                <w:sz w:val="20"/>
                <w:lang w:eastAsia="ko-KR"/>
              </w:rPr>
              <w:lastRenderedPageBreak/>
              <w:t>✅</w:t>
            </w:r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 xml:space="preserve"> 체크타임(공백 최소)안정화 이후</w:t>
            </w:r>
          </w:p>
          <w:p w14:paraId="6040371C" w14:textId="77777777" w:rsidR="00911921" w:rsidRDefault="00911921" w:rsidP="00911921">
            <w:pPr>
              <w:spacing w:before="40" w:after="80"/>
              <w:rPr>
                <w:rFonts w:ascii="KoPub돋움체 Light" w:eastAsia="KoPub돋움체 Light" w:hAnsi="맑은 고딕"/>
                <w:sz w:val="20"/>
                <w:lang w:eastAsia="ko-KR"/>
              </w:rPr>
            </w:pPr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- 15:00 병동: 미완료 CaseID를 짧게 정리(IN-OUT)</w:t>
            </w:r>
          </w:p>
          <w:p w14:paraId="3156DD93" w14:textId="77777777" w:rsidR="00911921" w:rsidRDefault="00911921" w:rsidP="00911921">
            <w:pPr>
              <w:spacing w:before="40" w:after="80"/>
              <w:rPr>
                <w:rFonts w:ascii="KoPub돋움체 Light" w:eastAsia="KoPub돋움체 Light" w:hAnsi="맑은 고딕"/>
                <w:sz w:val="20"/>
                <w:lang w:eastAsia="ko-KR"/>
              </w:rPr>
            </w:pPr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- 16:30 진료지원: 당일 불가 건은 ‘</w:t>
            </w:r>
            <w:proofErr w:type="spellStart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예정처리’로</w:t>
            </w:r>
            <w:proofErr w:type="spellEnd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 xml:space="preserve"> 조치예정/업데이트 공유</w:t>
            </w:r>
          </w:p>
          <w:p w14:paraId="464F214E" w14:textId="77777777" w:rsidR="00911921" w:rsidRDefault="00911921" w:rsidP="00911921">
            <w:pPr>
              <w:spacing w:before="40" w:after="80"/>
              <w:rPr>
                <w:rFonts w:ascii="KoPub돋움체 Light" w:eastAsia="KoPub돋움체 Light" w:hAnsi="맑은 고딕"/>
                <w:sz w:val="20"/>
                <w:lang w:eastAsia="ko-KR"/>
              </w:rPr>
            </w:pPr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 xml:space="preserve">- </w:t>
            </w:r>
            <w:proofErr w:type="spellStart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야간·주말</w:t>
            </w:r>
            <w:proofErr w:type="spellEnd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: 10=유선 우선+</w:t>
            </w:r>
            <w:proofErr w:type="gramStart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사후기록 /</w:t>
            </w:r>
            <w:proofErr w:type="gramEnd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 xml:space="preserve"> 4·12=A(기록) 후 익일</w:t>
            </w:r>
          </w:p>
          <w:p w14:paraId="57D73D21" w14:textId="77777777" w:rsidR="00911921" w:rsidRDefault="00911921" w:rsidP="00911921">
            <w:pPr>
              <w:spacing w:before="40" w:after="80"/>
              <w:rPr>
                <w:rFonts w:ascii="Segoe UI Emoji" w:eastAsia="KoPub돋움체 Light" w:hAnsi="Segoe UI Emoji" w:cs="Segoe UI Emoji"/>
                <w:sz w:val="20"/>
                <w:lang w:eastAsia="ko-KR"/>
              </w:rPr>
            </w:pPr>
          </w:p>
          <w:p w14:paraId="16D4D70D" w14:textId="77777777" w:rsidR="00911921" w:rsidRDefault="00911921" w:rsidP="00911921">
            <w:pPr>
              <w:spacing w:before="40" w:after="80"/>
              <w:rPr>
                <w:rFonts w:ascii="KoPub돋움체 Light" w:eastAsia="KoPub돋움체 Light" w:hAnsi="맑은 고딕"/>
                <w:sz w:val="20"/>
                <w:lang w:eastAsia="ko-KR"/>
              </w:rPr>
            </w:pPr>
            <w:r w:rsidRPr="00F43558">
              <w:rPr>
                <w:rFonts w:ascii="Segoe UI Emoji" w:eastAsia="KoPub돋움체 Light" w:hAnsi="Segoe UI Emoji" w:cs="Segoe UI Emoji"/>
                <w:sz w:val="20"/>
                <w:lang w:eastAsia="ko-KR"/>
              </w:rPr>
              <w:t>✅</w:t>
            </w:r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 xml:space="preserve"> 1QR(필독 링크)</w:t>
            </w:r>
          </w:p>
          <w:p w14:paraId="13C3248E" w14:textId="77777777" w:rsidR="00911921" w:rsidRDefault="00911921" w:rsidP="00911921">
            <w:pPr>
              <w:spacing w:before="40" w:after="80"/>
              <w:rPr>
                <w:rFonts w:ascii="KoPub돋움체 Light" w:eastAsia="KoPub돋움체 Light" w:hAnsi="맑은 고딕"/>
                <w:sz w:val="20"/>
                <w:lang w:eastAsia="ko-KR"/>
              </w:rPr>
            </w:pPr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 xml:space="preserve">- </w:t>
            </w:r>
            <w:proofErr w:type="gramStart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schcaqi.github.io  (</w:t>
            </w:r>
            <w:proofErr w:type="gramEnd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메뉴: 규칙/템플릿 · SBAR · Vlog · 설문 · 교육요청)</w:t>
            </w:r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br/>
            </w:r>
          </w:p>
          <w:p w14:paraId="567C0CDB" w14:textId="77777777" w:rsidR="00911921" w:rsidRDefault="00911921" w:rsidP="00911921">
            <w:pPr>
              <w:spacing w:before="40" w:after="80"/>
              <w:rPr>
                <w:rFonts w:ascii="KoPub돋움체 Light" w:eastAsia="KoPub돋움체 Light" w:hAnsi="맑은 고딕"/>
                <w:sz w:val="20"/>
                <w:lang w:eastAsia="ko-KR"/>
              </w:rPr>
            </w:pPr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[</w:t>
            </w:r>
            <w:proofErr w:type="spellStart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파일함</w:t>
            </w:r>
            <w:proofErr w:type="spellEnd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 xml:space="preserve"> 찾기]</w:t>
            </w:r>
          </w:p>
          <w:p w14:paraId="2381471E" w14:textId="77777777" w:rsidR="00911921" w:rsidRDefault="00911921" w:rsidP="00911921">
            <w:pPr>
              <w:spacing w:before="40" w:after="80"/>
              <w:rPr>
                <w:rFonts w:ascii="KoPub돋움체 Light" w:eastAsia="KoPub돋움체 Light" w:hAnsi="맑은 고딕"/>
                <w:sz w:val="20"/>
                <w:lang w:eastAsia="ko-KR"/>
              </w:rPr>
            </w:pPr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- 공통 규칙/템플릿: ‘01_[규칙]…’, ‘02_[템플릿]현장_ACD…’</w:t>
            </w:r>
          </w:p>
          <w:p w14:paraId="2AF9C96E" w14:textId="77777777" w:rsidR="00911921" w:rsidRDefault="00911921" w:rsidP="00911921">
            <w:pPr>
              <w:spacing w:before="40" w:after="80"/>
              <w:rPr>
                <w:rFonts w:ascii="KoPub돋움체 Light" w:eastAsia="KoPub돋움체 Light" w:hAnsi="맑은 고딕"/>
                <w:sz w:val="20"/>
                <w:lang w:eastAsia="ko-KR"/>
              </w:rPr>
            </w:pPr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- 이 방 SBAR 카드: (해당 라인 1개만)</w:t>
            </w:r>
          </w:p>
          <w:p w14:paraId="27F2A0A2" w14:textId="77777777" w:rsidR="00911921" w:rsidRDefault="00911921" w:rsidP="00911921">
            <w:pPr>
              <w:spacing w:before="40" w:after="80"/>
              <w:rPr>
                <w:rFonts w:ascii="KoPub돋움체 Light" w:eastAsia="KoPub돋움체 Light" w:hAnsi="맑은 고딕"/>
                <w:sz w:val="20"/>
                <w:lang w:eastAsia="ko-KR"/>
              </w:rPr>
            </w:pPr>
          </w:p>
          <w:p w14:paraId="022A6ED9" w14:textId="77777777" w:rsidR="00911921" w:rsidRDefault="00911921" w:rsidP="00911921">
            <w:pPr>
              <w:spacing w:before="40" w:after="80"/>
              <w:rPr>
                <w:rFonts w:ascii="KoPub돋움체 Light" w:eastAsia="KoPub돋움체 Light" w:hAnsi="맑은 고딕"/>
                <w:sz w:val="20"/>
                <w:lang w:eastAsia="ko-KR"/>
              </w:rPr>
            </w:pPr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[검색 키워드]</w:t>
            </w:r>
          </w:p>
          <w:p w14:paraId="61677F9A" w14:textId="5315B0BF" w:rsidR="00911921" w:rsidRPr="00F43558" w:rsidRDefault="00911921" w:rsidP="00911921">
            <w:pPr>
              <w:spacing w:before="40" w:after="80"/>
              <w:rPr>
                <w:rFonts w:ascii="KoPub돋움체 Light" w:eastAsia="KoPub돋움체 Light"/>
                <w:lang w:eastAsia="ko-KR"/>
              </w:rPr>
            </w:pPr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 xml:space="preserve">10/4/12, A, C, D, 예정처리, IN-OUT, </w:t>
            </w:r>
            <w:proofErr w:type="spellStart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라이트루프</w:t>
            </w:r>
            <w:proofErr w:type="spellEnd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, 사유코드, 경로변경, 교육요청</w:t>
            </w:r>
          </w:p>
          <w:p w14:paraId="5FA3055F" w14:textId="77777777" w:rsidR="00911921" w:rsidRPr="00911921" w:rsidRDefault="00911921">
            <w:pPr>
              <w:spacing w:after="40"/>
              <w:rPr>
                <w:rFonts w:ascii="KoPub돋움체 Light" w:eastAsia="KoPub돋움체 Light" w:hAnsi="맑은 고딕"/>
                <w:b/>
                <w:sz w:val="21"/>
                <w:lang w:eastAsia="ko-KR"/>
              </w:rPr>
            </w:pPr>
          </w:p>
        </w:tc>
      </w:tr>
    </w:tbl>
    <w:p w14:paraId="364C7F42" w14:textId="77777777" w:rsidR="00911921" w:rsidRDefault="00911921">
      <w:pPr>
        <w:spacing w:after="40"/>
        <w:rPr>
          <w:rFonts w:ascii="KoPub돋움체 Light" w:eastAsia="KoPub돋움체 Light" w:hAnsi="맑은 고딕"/>
          <w:b/>
          <w:sz w:val="21"/>
          <w:lang w:eastAsia="ko-KR"/>
        </w:rPr>
      </w:pPr>
    </w:p>
    <w:p w14:paraId="3DA7D1BA" w14:textId="77777777" w:rsidR="00DF212D" w:rsidRPr="00056134" w:rsidRDefault="005A7A1D">
      <w:pPr>
        <w:spacing w:before="200" w:after="80"/>
        <w:rPr>
          <w:rFonts w:ascii="KoPub돋움체 Light" w:eastAsia="KoPub돋움체 Light" w:hAnsi="맑은 고딕"/>
          <w:b/>
          <w:sz w:val="28"/>
          <w:lang w:eastAsia="ko-KR"/>
        </w:rPr>
      </w:pPr>
      <w:r w:rsidRPr="00F43558">
        <w:rPr>
          <w:rFonts w:ascii="KoPub돋움체 Light" w:eastAsia="KoPub돋움체 Light" w:hAnsi="맑은 고딕" w:hint="eastAsia"/>
          <w:b/>
          <w:sz w:val="28"/>
          <w:lang w:eastAsia="ko-KR"/>
        </w:rPr>
        <w:t xml:space="preserve">131W-ENT </w:t>
      </w:r>
      <w:proofErr w:type="spellStart"/>
      <w:r w:rsidRPr="00F43558">
        <w:rPr>
          <w:rFonts w:ascii="KoPub돋움체 Light" w:eastAsia="KoPub돋움체 Light" w:hAnsi="맑은 고딕" w:hint="eastAsia"/>
          <w:b/>
          <w:sz w:val="28"/>
          <w:lang w:eastAsia="ko-KR"/>
        </w:rPr>
        <w:t>협업방</w:t>
      </w:r>
      <w:proofErr w:type="spellEnd"/>
      <w:r w:rsidRPr="00F43558">
        <w:rPr>
          <w:rFonts w:ascii="KoPub돋움체 Light" w:eastAsia="KoPub돋움체 Light" w:hAnsi="맑은 고딕" w:hint="eastAsia"/>
          <w:b/>
          <w:sz w:val="28"/>
          <w:lang w:eastAsia="ko-KR"/>
        </w:rPr>
        <w:t xml:space="preserve"> START 공지(</w:t>
      </w:r>
      <w:proofErr w:type="spellStart"/>
      <w:r w:rsidRPr="00F43558">
        <w:rPr>
          <w:rFonts w:ascii="KoPub돋움체 Light" w:eastAsia="KoPub돋움체 Light" w:hAnsi="맑은 고딕" w:hint="eastAsia"/>
          <w:b/>
          <w:sz w:val="28"/>
          <w:lang w:eastAsia="ko-KR"/>
        </w:rPr>
        <w:t>복붙</w:t>
      </w:r>
      <w:proofErr w:type="spellEnd"/>
      <w:r w:rsidRPr="00F43558">
        <w:rPr>
          <w:rFonts w:ascii="KoPub돋움체 Light" w:eastAsia="KoPub돋움체 Light" w:hAnsi="맑은 고딕" w:hint="eastAsia"/>
          <w:b/>
          <w:sz w:val="28"/>
          <w:lang w:eastAsia="ko-KR"/>
        </w:rPr>
        <w:t>)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736"/>
      </w:tblGrid>
      <w:tr w:rsidR="004659B8" w14:paraId="1FAF35E6" w14:textId="77777777" w:rsidTr="004659B8">
        <w:tc>
          <w:tcPr>
            <w:tcW w:w="9736" w:type="dxa"/>
          </w:tcPr>
          <w:p w14:paraId="7D885901" w14:textId="77777777" w:rsidR="004659B8" w:rsidRPr="00F43558" w:rsidRDefault="004659B8" w:rsidP="004659B8">
            <w:pPr>
              <w:spacing w:after="40"/>
              <w:rPr>
                <w:rFonts w:ascii="KoPub돋움체 Light" w:eastAsia="KoPub돋움체 Light"/>
                <w:lang w:eastAsia="ko-KR"/>
              </w:rPr>
            </w:pPr>
            <w:r w:rsidRPr="00F43558">
              <w:rPr>
                <w:rFonts w:ascii="KoPub돋움체 Light" w:eastAsia="KoPub돋움체 Light" w:hAnsi="맑은 고딕" w:hint="eastAsia"/>
                <w:b/>
                <w:sz w:val="21"/>
                <w:lang w:eastAsia="ko-KR"/>
              </w:rPr>
              <w:t>제목(권장):</w:t>
            </w:r>
          </w:p>
          <w:p w14:paraId="72CB70C6" w14:textId="77777777" w:rsidR="004659B8" w:rsidRPr="00F43558" w:rsidRDefault="004659B8" w:rsidP="004659B8">
            <w:pPr>
              <w:spacing w:before="40" w:after="80"/>
              <w:rPr>
                <w:rFonts w:ascii="KoPub돋움체 Light" w:eastAsia="KoPub돋움체 Light"/>
                <w:lang w:eastAsia="ko-KR"/>
              </w:rPr>
            </w:pPr>
            <w:r w:rsidRPr="00F43558">
              <w:rPr>
                <w:rFonts w:ascii="KoPub돋움체 Light" w:eastAsia="KoPub돋움체 Light" w:hAnsi="맑은 고딕" w:hint="eastAsia"/>
                <w:sz w:val="21"/>
                <w:lang w:eastAsia="ko-KR"/>
              </w:rPr>
              <w:t>[</w:t>
            </w:r>
            <w:proofErr w:type="spellStart"/>
            <w:r w:rsidRPr="00F43558">
              <w:rPr>
                <w:rFonts w:ascii="KoPub돋움체 Light" w:eastAsia="KoPub돋움체 Light" w:hAnsi="맑은 고딕" w:hint="eastAsia"/>
                <w:sz w:val="21"/>
                <w:lang w:eastAsia="ko-KR"/>
              </w:rPr>
              <w:t>WeValue</w:t>
            </w:r>
            <w:proofErr w:type="spellEnd"/>
            <w:r w:rsidRPr="00F43558">
              <w:rPr>
                <w:rFonts w:ascii="KoPub돋움체 Light" w:eastAsia="KoPub돋움체 Light" w:hAnsi="맑은 고딕" w:hint="eastAsia"/>
                <w:sz w:val="21"/>
                <w:lang w:eastAsia="ko-KR"/>
              </w:rPr>
              <w:t>][START] 131W-</w:t>
            </w:r>
            <w:proofErr w:type="gramStart"/>
            <w:r w:rsidRPr="00F43558">
              <w:rPr>
                <w:rFonts w:ascii="KoPub돋움체 Light" w:eastAsia="KoPub돋움체 Light" w:hAnsi="맑은 고딕" w:hint="eastAsia"/>
                <w:sz w:val="21"/>
                <w:lang w:eastAsia="ko-KR"/>
              </w:rPr>
              <w:t>ENT  |</w:t>
            </w:r>
            <w:proofErr w:type="gramEnd"/>
            <w:r w:rsidRPr="00F43558">
              <w:rPr>
                <w:rFonts w:ascii="KoPub돋움체 Light" w:eastAsia="KoPub돋움체 Light" w:hAnsi="맑은 고딕" w:hint="eastAsia"/>
                <w:sz w:val="21"/>
                <w:lang w:eastAsia="ko-KR"/>
              </w:rPr>
              <w:t xml:space="preserve">  현장 A·C·D / 10·4·12 / 체크타임 / QR</w:t>
            </w:r>
          </w:p>
          <w:p w14:paraId="01B24E0D" w14:textId="77777777" w:rsidR="004659B8" w:rsidRPr="00F43558" w:rsidRDefault="004659B8" w:rsidP="004659B8">
            <w:pPr>
              <w:spacing w:after="40"/>
              <w:rPr>
                <w:rFonts w:ascii="KoPub돋움체 Light" w:eastAsia="KoPub돋움체 Light"/>
                <w:lang w:eastAsia="ko-KR"/>
              </w:rPr>
            </w:pPr>
            <w:r w:rsidRPr="00F43558">
              <w:rPr>
                <w:rFonts w:ascii="KoPub돋움체 Light" w:eastAsia="KoPub돋움체 Light" w:hAnsi="맑은 고딕" w:hint="eastAsia"/>
                <w:b/>
                <w:sz w:val="21"/>
                <w:lang w:eastAsia="ko-KR"/>
              </w:rPr>
              <w:t>본문(그대로 복사하여 공지 1개로 고정):</w:t>
            </w:r>
          </w:p>
          <w:p w14:paraId="1465C5C8" w14:textId="77777777" w:rsidR="005E5491" w:rsidRDefault="004659B8" w:rsidP="004659B8">
            <w:pPr>
              <w:spacing w:before="40" w:after="80"/>
              <w:rPr>
                <w:rFonts w:ascii="KoPub돋움체 Light" w:eastAsia="KoPub돋움체 Light" w:hAnsi="맑은 고딕"/>
                <w:sz w:val="20"/>
                <w:lang w:eastAsia="ko-KR"/>
              </w:rPr>
            </w:pPr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[</w:t>
            </w:r>
            <w:proofErr w:type="spellStart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WeValue</w:t>
            </w:r>
            <w:proofErr w:type="spellEnd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 xml:space="preserve"> START] 이 방은 ‘</w:t>
            </w:r>
            <w:proofErr w:type="spellStart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병동×라인</w:t>
            </w:r>
            <w:proofErr w:type="spellEnd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 xml:space="preserve">’ </w:t>
            </w:r>
            <w:proofErr w:type="spellStart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협업방입니다</w:t>
            </w:r>
            <w:proofErr w:type="spellEnd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.  (131W-ENT)</w:t>
            </w:r>
          </w:p>
          <w:p w14:paraId="5055C4CB" w14:textId="77777777" w:rsidR="005E5491" w:rsidRDefault="005E5491" w:rsidP="004659B8">
            <w:pPr>
              <w:spacing w:before="40" w:after="80"/>
              <w:rPr>
                <w:rFonts w:ascii="Segoe UI Emoji" w:eastAsia="KoPub돋움체 Light" w:hAnsi="Segoe UI Emoji" w:cs="Segoe UI Emoji"/>
                <w:sz w:val="20"/>
                <w:lang w:eastAsia="ko-KR"/>
              </w:rPr>
            </w:pPr>
          </w:p>
          <w:p w14:paraId="12FDDD96" w14:textId="77777777" w:rsidR="005E5491" w:rsidRDefault="004659B8" w:rsidP="004659B8">
            <w:pPr>
              <w:spacing w:before="40" w:after="80"/>
              <w:rPr>
                <w:rFonts w:ascii="KoPub돋움체 Light" w:eastAsia="KoPub돋움체 Light" w:hAnsi="맑은 고딕"/>
                <w:sz w:val="20"/>
                <w:lang w:eastAsia="ko-KR"/>
              </w:rPr>
            </w:pPr>
            <w:r w:rsidRPr="00F43558">
              <w:rPr>
                <w:rFonts w:ascii="Segoe UI Emoji" w:eastAsia="KoPub돋움체 Light" w:hAnsi="Segoe UI Emoji" w:cs="Segoe UI Emoji"/>
                <w:sz w:val="20"/>
                <w:lang w:eastAsia="ko-KR"/>
              </w:rPr>
              <w:t>✅</w:t>
            </w:r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 xml:space="preserve"> 현장 규칙(3줄</w:t>
            </w:r>
            <w:proofErr w:type="gramStart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 xml:space="preserve">)  </w:t>
            </w:r>
            <w:r w:rsidRPr="00F43558">
              <w:rPr>
                <w:rFonts w:ascii="Times New Roman" w:eastAsia="KoPub돋움체 Light" w:hAnsi="Times New Roman" w:cs="Times New Roman"/>
                <w:sz w:val="20"/>
                <w:lang w:eastAsia="ko-KR"/>
              </w:rPr>
              <w:t>—</w:t>
            </w:r>
            <w:proofErr w:type="gramEnd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 xml:space="preserve"> 이것만 기억</w:t>
            </w:r>
          </w:p>
          <w:p w14:paraId="5AB8443D" w14:textId="77777777" w:rsidR="005E5491" w:rsidRDefault="004659B8" w:rsidP="004659B8">
            <w:pPr>
              <w:spacing w:before="40" w:after="80"/>
              <w:rPr>
                <w:rFonts w:ascii="KoPub돋움체 Light" w:eastAsia="KoPub돋움체 Light" w:hAnsi="맑은 고딕"/>
                <w:sz w:val="20"/>
                <w:lang w:eastAsia="ko-KR"/>
              </w:rPr>
            </w:pPr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1) A 올리기: 지금/근거/요청 + 10·4·12</w:t>
            </w:r>
          </w:p>
          <w:p w14:paraId="074E7B0B" w14:textId="77777777" w:rsidR="005E5491" w:rsidRDefault="004659B8" w:rsidP="004659B8">
            <w:pPr>
              <w:spacing w:before="40" w:after="80"/>
              <w:rPr>
                <w:rFonts w:ascii="KoPub돋움체 Light" w:eastAsia="KoPub돋움체 Light" w:hAnsi="맑은 고딕"/>
                <w:sz w:val="20"/>
                <w:lang w:eastAsia="ko-KR"/>
              </w:rPr>
            </w:pPr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2) 늦으면 C: 기준 초과 시 ‘전화 1회 후’ 사유코드 기록</w:t>
            </w:r>
          </w:p>
          <w:p w14:paraId="4993B89C" w14:textId="77777777" w:rsidR="005E5491" w:rsidRDefault="004659B8" w:rsidP="004659B8">
            <w:pPr>
              <w:spacing w:before="40" w:after="80"/>
              <w:rPr>
                <w:rFonts w:ascii="KoPub돋움체 Light" w:eastAsia="KoPub돋움체 Light" w:hAnsi="맑은 고딕"/>
                <w:sz w:val="20"/>
                <w:lang w:eastAsia="ko-KR"/>
              </w:rPr>
            </w:pPr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3) 끝나면 D: 결과/현재/FU로 종결(인계 가능)</w:t>
            </w:r>
          </w:p>
          <w:p w14:paraId="3616DEA6" w14:textId="77777777" w:rsidR="005E5491" w:rsidRDefault="005E5491" w:rsidP="004659B8">
            <w:pPr>
              <w:spacing w:before="40" w:after="80"/>
              <w:rPr>
                <w:rFonts w:ascii="Segoe UI Emoji" w:eastAsia="KoPub돋움체 Light" w:hAnsi="Segoe UI Emoji" w:cs="Segoe UI Emoji"/>
                <w:sz w:val="20"/>
                <w:lang w:eastAsia="ko-KR"/>
              </w:rPr>
            </w:pPr>
          </w:p>
          <w:p w14:paraId="7D9092CB" w14:textId="77777777" w:rsidR="005E5491" w:rsidRDefault="004659B8" w:rsidP="004659B8">
            <w:pPr>
              <w:spacing w:before="40" w:after="80"/>
              <w:rPr>
                <w:rFonts w:ascii="KoPub돋움체 Light" w:eastAsia="KoPub돋움체 Light" w:hAnsi="맑은 고딕"/>
                <w:sz w:val="20"/>
                <w:lang w:eastAsia="ko-KR"/>
              </w:rPr>
            </w:pPr>
            <w:r w:rsidRPr="00F43558">
              <w:rPr>
                <w:rFonts w:ascii="Segoe UI Emoji" w:eastAsia="KoPub돋움체 Light" w:hAnsi="Segoe UI Emoji" w:cs="Segoe UI Emoji"/>
                <w:sz w:val="20"/>
                <w:lang w:eastAsia="ko-KR"/>
              </w:rPr>
              <w:t>✅</w:t>
            </w:r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 xml:space="preserve"> 10·4·12(마감 시한)</w:t>
            </w:r>
          </w:p>
          <w:p w14:paraId="73FB51FE" w14:textId="77777777" w:rsidR="005E5491" w:rsidRDefault="004659B8" w:rsidP="004659B8">
            <w:pPr>
              <w:spacing w:before="40" w:after="80"/>
              <w:rPr>
                <w:rFonts w:ascii="KoPub돋움체 Light" w:eastAsia="KoPub돋움체 Light" w:hAnsi="맑은 고딕"/>
                <w:sz w:val="20"/>
                <w:lang w:eastAsia="ko-KR"/>
              </w:rPr>
            </w:pPr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 xml:space="preserve">- 10(응급): 유선 우선 + </w:t>
            </w:r>
            <w:proofErr w:type="spellStart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협업방</w:t>
            </w:r>
            <w:proofErr w:type="spellEnd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 xml:space="preserve"> 사후 기록(A/D)</w:t>
            </w:r>
          </w:p>
          <w:p w14:paraId="348DB21F" w14:textId="77777777" w:rsidR="005E5491" w:rsidRDefault="004659B8" w:rsidP="004659B8">
            <w:pPr>
              <w:spacing w:before="40" w:after="80"/>
              <w:rPr>
                <w:rFonts w:ascii="KoPub돋움체 Light" w:eastAsia="KoPub돋움체 Light" w:hAnsi="맑은 고딕"/>
                <w:sz w:val="20"/>
                <w:lang w:eastAsia="ko-KR"/>
              </w:rPr>
            </w:pPr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 xml:space="preserve">- 4(우선): 오늘 </w:t>
            </w:r>
            <w:proofErr w:type="spellStart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듀티</w:t>
            </w:r>
            <w:proofErr w:type="spellEnd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 xml:space="preserve"> 안에 방향/처치가 필요한 건</w:t>
            </w:r>
          </w:p>
          <w:p w14:paraId="45BB2039" w14:textId="77777777" w:rsidR="005E5491" w:rsidRDefault="004659B8" w:rsidP="004659B8">
            <w:pPr>
              <w:spacing w:before="40" w:after="80"/>
              <w:rPr>
                <w:rFonts w:ascii="KoPub돋움체 Light" w:eastAsia="KoPub돋움체 Light" w:hAnsi="맑은 고딕"/>
                <w:sz w:val="20"/>
                <w:lang w:eastAsia="ko-KR"/>
              </w:rPr>
            </w:pPr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- 12(루틴): 다음 교대 전까지 순차 처리 가능</w:t>
            </w:r>
          </w:p>
          <w:p w14:paraId="51A6B171" w14:textId="77777777" w:rsidR="005E5491" w:rsidRDefault="005E5491" w:rsidP="004659B8">
            <w:pPr>
              <w:spacing w:before="40" w:after="80"/>
              <w:rPr>
                <w:rFonts w:ascii="Segoe UI Emoji" w:eastAsia="KoPub돋움체 Light" w:hAnsi="Segoe UI Emoji" w:cs="Segoe UI Emoji"/>
                <w:sz w:val="20"/>
                <w:lang w:eastAsia="ko-KR"/>
              </w:rPr>
            </w:pPr>
          </w:p>
          <w:p w14:paraId="11233D0F" w14:textId="77777777" w:rsidR="005E5491" w:rsidRDefault="004659B8" w:rsidP="004659B8">
            <w:pPr>
              <w:spacing w:before="40" w:after="80"/>
              <w:rPr>
                <w:rFonts w:ascii="KoPub돋움체 Light" w:eastAsia="KoPub돋움체 Light" w:hAnsi="맑은 고딕"/>
                <w:sz w:val="20"/>
                <w:lang w:eastAsia="ko-KR"/>
              </w:rPr>
            </w:pPr>
            <w:r w:rsidRPr="00F43558">
              <w:rPr>
                <w:rFonts w:ascii="Segoe UI Emoji" w:eastAsia="KoPub돋움체 Light" w:hAnsi="Segoe UI Emoji" w:cs="Segoe UI Emoji"/>
                <w:sz w:val="20"/>
                <w:lang w:eastAsia="ko-KR"/>
              </w:rPr>
              <w:t>✅</w:t>
            </w:r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 xml:space="preserve"> </w:t>
            </w:r>
            <w:proofErr w:type="spellStart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복붙</w:t>
            </w:r>
            <w:proofErr w:type="spellEnd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 xml:space="preserve"> 템플릿(현장용)</w:t>
            </w:r>
          </w:p>
          <w:p w14:paraId="0A0B9F20" w14:textId="77777777" w:rsidR="005E5491" w:rsidRDefault="004659B8" w:rsidP="004659B8">
            <w:pPr>
              <w:spacing w:before="40" w:after="80"/>
              <w:rPr>
                <w:rFonts w:ascii="KoPub돋움체 Light" w:eastAsia="KoPub돋움체 Light" w:hAnsi="맑은 고딕"/>
                <w:sz w:val="20"/>
                <w:lang w:eastAsia="ko-KR"/>
              </w:rPr>
            </w:pPr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- [A] {CaseID</w:t>
            </w:r>
            <w:proofErr w:type="gramStart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} /</w:t>
            </w:r>
            <w:proofErr w:type="gramEnd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 xml:space="preserve"> 지금:__ / 근거:__ / 요청:__ / 10·4·12</w:t>
            </w:r>
          </w:p>
          <w:p w14:paraId="54C4D518" w14:textId="77777777" w:rsidR="005E5491" w:rsidRDefault="004659B8" w:rsidP="004659B8">
            <w:pPr>
              <w:spacing w:before="40" w:after="80"/>
              <w:rPr>
                <w:rFonts w:ascii="KoPub돋움체 Light" w:eastAsia="KoPub돋움체 Light" w:hAnsi="맑은 고딕"/>
                <w:sz w:val="20"/>
                <w:lang w:eastAsia="ko-KR"/>
              </w:rPr>
            </w:pPr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- [C] {CaseID</w:t>
            </w:r>
            <w:proofErr w:type="gramStart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} /</w:t>
            </w:r>
            <w:proofErr w:type="gramEnd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 xml:space="preserve"> {사유코드} / 다음확인 HHMM  (전화 1회 후)</w:t>
            </w:r>
          </w:p>
          <w:p w14:paraId="22A34C9B" w14:textId="77777777" w:rsidR="005E5491" w:rsidRDefault="004659B8" w:rsidP="004659B8">
            <w:pPr>
              <w:spacing w:before="40" w:after="80"/>
              <w:rPr>
                <w:rFonts w:ascii="KoPub돋움체 Light" w:eastAsia="KoPub돋움체 Light" w:hAnsi="맑은 고딕"/>
                <w:sz w:val="20"/>
                <w:lang w:eastAsia="ko-KR"/>
              </w:rPr>
            </w:pPr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- [D] {CaseID</w:t>
            </w:r>
            <w:proofErr w:type="gramStart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} /</w:t>
            </w:r>
            <w:proofErr w:type="gramEnd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 xml:space="preserve"> {이름} / 결과:__ / 현재:__ / F/U:__  (필수)</w:t>
            </w:r>
          </w:p>
          <w:p w14:paraId="733122EC" w14:textId="77777777" w:rsidR="005E5491" w:rsidRDefault="004659B8" w:rsidP="004659B8">
            <w:pPr>
              <w:spacing w:before="40" w:after="80"/>
              <w:rPr>
                <w:rFonts w:ascii="KoPub돋움체 Light" w:eastAsia="KoPub돋움체 Light" w:hAnsi="맑은 고딕"/>
                <w:sz w:val="20"/>
                <w:lang w:eastAsia="ko-KR"/>
              </w:rPr>
            </w:pPr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lastRenderedPageBreak/>
              <w:t xml:space="preserve">- </w:t>
            </w:r>
            <w:proofErr w:type="spellStart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정보성</w:t>
            </w:r>
            <w:proofErr w:type="spellEnd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(</w:t>
            </w:r>
            <w:proofErr w:type="spellStart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입원·검사·자가약</w:t>
            </w:r>
            <w:proofErr w:type="spellEnd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): [A](보고){CaseID}/12 → [D]{CaseID}/{이름}/확인완료</w:t>
            </w:r>
          </w:p>
          <w:p w14:paraId="1C2CB617" w14:textId="77777777" w:rsidR="005E5491" w:rsidRDefault="005E5491" w:rsidP="004659B8">
            <w:pPr>
              <w:spacing w:before="40" w:after="80"/>
              <w:rPr>
                <w:rFonts w:ascii="Segoe UI Emoji" w:eastAsia="KoPub돋움체 Light" w:hAnsi="Segoe UI Emoji" w:cs="Segoe UI Emoji"/>
                <w:sz w:val="20"/>
                <w:lang w:eastAsia="ko-KR"/>
              </w:rPr>
            </w:pPr>
          </w:p>
          <w:p w14:paraId="5CE29957" w14:textId="77777777" w:rsidR="005E5491" w:rsidRDefault="004659B8" w:rsidP="004659B8">
            <w:pPr>
              <w:spacing w:before="40" w:after="80"/>
              <w:rPr>
                <w:rFonts w:ascii="KoPub돋움체 Light" w:eastAsia="KoPub돋움체 Light" w:hAnsi="맑은 고딕"/>
                <w:sz w:val="20"/>
                <w:lang w:eastAsia="ko-KR"/>
              </w:rPr>
            </w:pPr>
            <w:r w:rsidRPr="00F43558">
              <w:rPr>
                <w:rFonts w:ascii="Segoe UI Emoji" w:eastAsia="KoPub돋움체 Light" w:hAnsi="Segoe UI Emoji" w:cs="Segoe UI Emoji"/>
                <w:sz w:val="20"/>
                <w:lang w:eastAsia="ko-KR"/>
              </w:rPr>
              <w:t>✅</w:t>
            </w:r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 xml:space="preserve"> 체크타임(공백 최소)안정화 이후</w:t>
            </w:r>
          </w:p>
          <w:p w14:paraId="24224985" w14:textId="77777777" w:rsidR="005E5491" w:rsidRDefault="004659B8" w:rsidP="004659B8">
            <w:pPr>
              <w:spacing w:before="40" w:after="80"/>
              <w:rPr>
                <w:rFonts w:ascii="KoPub돋움체 Light" w:eastAsia="KoPub돋움체 Light" w:hAnsi="맑은 고딕"/>
                <w:sz w:val="20"/>
                <w:lang w:eastAsia="ko-KR"/>
              </w:rPr>
            </w:pPr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- 15:00 병동: 미완료 CaseID를 짧게 정리(IN-OUT)</w:t>
            </w:r>
          </w:p>
          <w:p w14:paraId="6BC1E94B" w14:textId="77777777" w:rsidR="005E5491" w:rsidRDefault="004659B8" w:rsidP="004659B8">
            <w:pPr>
              <w:spacing w:before="40" w:after="80"/>
              <w:rPr>
                <w:rFonts w:ascii="KoPub돋움체 Light" w:eastAsia="KoPub돋움체 Light" w:hAnsi="맑은 고딕"/>
                <w:sz w:val="20"/>
                <w:lang w:eastAsia="ko-KR"/>
              </w:rPr>
            </w:pPr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- 16:30 진료지원: 당일 불가 건은 ‘</w:t>
            </w:r>
            <w:proofErr w:type="spellStart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예정처리’로</w:t>
            </w:r>
            <w:proofErr w:type="spellEnd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 xml:space="preserve"> 조치예정/업데이트 공유</w:t>
            </w:r>
          </w:p>
          <w:p w14:paraId="5F2316D5" w14:textId="77777777" w:rsidR="005E5491" w:rsidRDefault="004659B8" w:rsidP="004659B8">
            <w:pPr>
              <w:spacing w:before="40" w:after="80"/>
              <w:rPr>
                <w:rFonts w:ascii="KoPub돋움체 Light" w:eastAsia="KoPub돋움체 Light" w:hAnsi="맑은 고딕"/>
                <w:sz w:val="20"/>
                <w:lang w:eastAsia="ko-KR"/>
              </w:rPr>
            </w:pPr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 xml:space="preserve">- </w:t>
            </w:r>
            <w:proofErr w:type="spellStart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야간·주말</w:t>
            </w:r>
            <w:proofErr w:type="spellEnd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: 10=유선 우선+</w:t>
            </w:r>
            <w:proofErr w:type="gramStart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사후기록 /</w:t>
            </w:r>
            <w:proofErr w:type="gramEnd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 xml:space="preserve"> 4·12=A(기록) 후 익일</w:t>
            </w:r>
          </w:p>
          <w:p w14:paraId="530008E2" w14:textId="77777777" w:rsidR="005E5491" w:rsidRDefault="005E5491" w:rsidP="004659B8">
            <w:pPr>
              <w:spacing w:before="40" w:after="80"/>
              <w:rPr>
                <w:rFonts w:ascii="Segoe UI Emoji" w:eastAsia="KoPub돋움체 Light" w:hAnsi="Segoe UI Emoji" w:cs="Segoe UI Emoji"/>
                <w:sz w:val="20"/>
                <w:lang w:eastAsia="ko-KR"/>
              </w:rPr>
            </w:pPr>
          </w:p>
          <w:p w14:paraId="48E3B233" w14:textId="77777777" w:rsidR="005E5491" w:rsidRDefault="004659B8" w:rsidP="004659B8">
            <w:pPr>
              <w:spacing w:before="40" w:after="80"/>
              <w:rPr>
                <w:rFonts w:ascii="KoPub돋움체 Light" w:eastAsia="KoPub돋움체 Light" w:hAnsi="맑은 고딕"/>
                <w:sz w:val="20"/>
                <w:lang w:eastAsia="ko-KR"/>
              </w:rPr>
            </w:pPr>
            <w:r w:rsidRPr="00F43558">
              <w:rPr>
                <w:rFonts w:ascii="Segoe UI Emoji" w:eastAsia="KoPub돋움체 Light" w:hAnsi="Segoe UI Emoji" w:cs="Segoe UI Emoji"/>
                <w:sz w:val="20"/>
                <w:lang w:eastAsia="ko-KR"/>
              </w:rPr>
              <w:t>✅</w:t>
            </w:r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 xml:space="preserve"> 1QR(필독 링크)</w:t>
            </w:r>
          </w:p>
          <w:p w14:paraId="5B784C30" w14:textId="77777777" w:rsidR="005E5491" w:rsidRDefault="004659B8" w:rsidP="004659B8">
            <w:pPr>
              <w:spacing w:before="40" w:after="80"/>
              <w:rPr>
                <w:rFonts w:ascii="KoPub돋움체 Light" w:eastAsia="KoPub돋움체 Light" w:hAnsi="맑은 고딕"/>
                <w:sz w:val="20"/>
                <w:lang w:eastAsia="ko-KR"/>
              </w:rPr>
            </w:pPr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 xml:space="preserve">- </w:t>
            </w:r>
            <w:proofErr w:type="gramStart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schcaqi.github.io  (</w:t>
            </w:r>
            <w:proofErr w:type="gramEnd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메뉴: 규칙/템플릿 · SBAR · Vlog · 설문 · 교육요청)</w:t>
            </w:r>
          </w:p>
          <w:p w14:paraId="3FE78818" w14:textId="77777777" w:rsidR="005E5491" w:rsidRDefault="005E5491" w:rsidP="004659B8">
            <w:pPr>
              <w:spacing w:before="40" w:after="80"/>
              <w:rPr>
                <w:rFonts w:ascii="KoPub돋움체 Light" w:eastAsia="KoPub돋움체 Light" w:hAnsi="맑은 고딕"/>
                <w:sz w:val="20"/>
                <w:lang w:eastAsia="ko-KR"/>
              </w:rPr>
            </w:pPr>
          </w:p>
          <w:p w14:paraId="27B7CDE5" w14:textId="77777777" w:rsidR="005E5491" w:rsidRDefault="004659B8" w:rsidP="004659B8">
            <w:pPr>
              <w:spacing w:before="40" w:after="80"/>
              <w:rPr>
                <w:rFonts w:ascii="KoPub돋움체 Light" w:eastAsia="KoPub돋움체 Light" w:hAnsi="맑은 고딕"/>
                <w:sz w:val="20"/>
                <w:lang w:eastAsia="ko-KR"/>
              </w:rPr>
            </w:pPr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[</w:t>
            </w:r>
            <w:proofErr w:type="spellStart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파일함</w:t>
            </w:r>
            <w:proofErr w:type="spellEnd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 xml:space="preserve"> 찾기]</w:t>
            </w:r>
          </w:p>
          <w:p w14:paraId="6ABAF4C4" w14:textId="77777777" w:rsidR="005E5491" w:rsidRDefault="004659B8" w:rsidP="004659B8">
            <w:pPr>
              <w:spacing w:before="40" w:after="80"/>
              <w:rPr>
                <w:rFonts w:ascii="KoPub돋움체 Light" w:eastAsia="KoPub돋움체 Light" w:hAnsi="맑은 고딕"/>
                <w:sz w:val="20"/>
                <w:lang w:eastAsia="ko-KR"/>
              </w:rPr>
            </w:pPr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- 공통 규칙/템플릿: ‘01_[규칙]…’, ‘02_[템플릿]현장_ACD…’</w:t>
            </w:r>
          </w:p>
          <w:p w14:paraId="6229C898" w14:textId="77777777" w:rsidR="005E5491" w:rsidRDefault="004659B8" w:rsidP="004659B8">
            <w:pPr>
              <w:spacing w:before="40" w:after="80"/>
              <w:rPr>
                <w:rFonts w:ascii="KoPub돋움체 Light" w:eastAsia="KoPub돋움체 Light" w:hAnsi="맑은 고딕"/>
                <w:sz w:val="20"/>
                <w:lang w:eastAsia="ko-KR"/>
              </w:rPr>
            </w:pPr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- 이 방 SBAR 카드:  (해당 라인 1개만)</w:t>
            </w:r>
          </w:p>
          <w:p w14:paraId="196DE301" w14:textId="77777777" w:rsidR="005E5491" w:rsidRDefault="005E5491" w:rsidP="004659B8">
            <w:pPr>
              <w:spacing w:before="40" w:after="80"/>
              <w:rPr>
                <w:rFonts w:ascii="KoPub돋움체 Light" w:eastAsia="KoPub돋움체 Light" w:hAnsi="맑은 고딕"/>
                <w:sz w:val="20"/>
                <w:lang w:eastAsia="ko-KR"/>
              </w:rPr>
            </w:pPr>
          </w:p>
          <w:p w14:paraId="5E7D5B5D" w14:textId="77777777" w:rsidR="005E5491" w:rsidRDefault="004659B8" w:rsidP="004659B8">
            <w:pPr>
              <w:spacing w:before="40" w:after="80"/>
              <w:rPr>
                <w:rFonts w:ascii="KoPub돋움체 Light" w:eastAsia="KoPub돋움체 Light" w:hAnsi="맑은 고딕"/>
                <w:sz w:val="20"/>
                <w:lang w:eastAsia="ko-KR"/>
              </w:rPr>
            </w:pPr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[검색 키워드]</w:t>
            </w:r>
          </w:p>
          <w:p w14:paraId="3068EE6A" w14:textId="0A26F94C" w:rsidR="004659B8" w:rsidRPr="00F43558" w:rsidRDefault="004659B8" w:rsidP="004659B8">
            <w:pPr>
              <w:spacing w:before="40" w:after="80"/>
              <w:rPr>
                <w:rFonts w:ascii="KoPub돋움체 Light" w:eastAsia="KoPub돋움체 Light"/>
                <w:lang w:eastAsia="ko-KR"/>
              </w:rPr>
            </w:pPr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 xml:space="preserve">10/4/12, A, C, D, 예정처리, IN-OUT, </w:t>
            </w:r>
            <w:proofErr w:type="spellStart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라이트루프</w:t>
            </w:r>
            <w:proofErr w:type="spellEnd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, 사유코드, 경로변경, 교육요청</w:t>
            </w:r>
          </w:p>
          <w:p w14:paraId="30F0C480" w14:textId="77777777" w:rsidR="004659B8" w:rsidRPr="005E5491" w:rsidRDefault="004659B8">
            <w:pPr>
              <w:spacing w:after="40"/>
              <w:rPr>
                <w:rFonts w:ascii="KoPub돋움체 Light" w:eastAsia="KoPub돋움체 Light" w:hAnsi="맑은 고딕"/>
                <w:b/>
                <w:sz w:val="21"/>
                <w:lang w:eastAsia="ko-KR"/>
              </w:rPr>
            </w:pPr>
          </w:p>
        </w:tc>
      </w:tr>
    </w:tbl>
    <w:p w14:paraId="4C6CEDDF" w14:textId="77777777" w:rsidR="004659B8" w:rsidRDefault="004659B8">
      <w:pPr>
        <w:spacing w:after="40"/>
        <w:rPr>
          <w:rFonts w:ascii="KoPub돋움체 Light" w:eastAsia="KoPub돋움체 Light" w:hAnsi="맑은 고딕"/>
          <w:b/>
          <w:sz w:val="21"/>
          <w:lang w:eastAsia="ko-KR"/>
        </w:rPr>
      </w:pPr>
    </w:p>
    <w:p w14:paraId="16904944" w14:textId="77777777" w:rsidR="00DF212D" w:rsidRPr="00056134" w:rsidRDefault="005A7A1D">
      <w:pPr>
        <w:spacing w:before="200" w:after="80"/>
        <w:rPr>
          <w:rFonts w:ascii="KoPub돋움체 Light" w:eastAsia="KoPub돋움체 Light" w:hAnsi="맑은 고딕"/>
          <w:b/>
          <w:sz w:val="28"/>
          <w:lang w:eastAsia="ko-KR"/>
        </w:rPr>
      </w:pPr>
      <w:r w:rsidRPr="00F43558">
        <w:rPr>
          <w:rFonts w:ascii="KoPub돋움체 Light" w:eastAsia="KoPub돋움체 Light" w:hAnsi="맑은 고딕" w:hint="eastAsia"/>
          <w:b/>
          <w:sz w:val="28"/>
          <w:lang w:eastAsia="ko-KR"/>
        </w:rPr>
        <w:t xml:space="preserve">141W-MH </w:t>
      </w:r>
      <w:proofErr w:type="spellStart"/>
      <w:r w:rsidRPr="00F43558">
        <w:rPr>
          <w:rFonts w:ascii="KoPub돋움체 Light" w:eastAsia="KoPub돋움체 Light" w:hAnsi="맑은 고딕" w:hint="eastAsia"/>
          <w:b/>
          <w:sz w:val="28"/>
          <w:lang w:eastAsia="ko-KR"/>
        </w:rPr>
        <w:t>협업방</w:t>
      </w:r>
      <w:proofErr w:type="spellEnd"/>
      <w:r w:rsidRPr="00F43558">
        <w:rPr>
          <w:rFonts w:ascii="KoPub돋움체 Light" w:eastAsia="KoPub돋움체 Light" w:hAnsi="맑은 고딕" w:hint="eastAsia"/>
          <w:b/>
          <w:sz w:val="28"/>
          <w:lang w:eastAsia="ko-KR"/>
        </w:rPr>
        <w:t xml:space="preserve"> START 공지(</w:t>
      </w:r>
      <w:proofErr w:type="spellStart"/>
      <w:r w:rsidRPr="00F43558">
        <w:rPr>
          <w:rFonts w:ascii="KoPub돋움체 Light" w:eastAsia="KoPub돋움체 Light" w:hAnsi="맑은 고딕" w:hint="eastAsia"/>
          <w:b/>
          <w:sz w:val="28"/>
          <w:lang w:eastAsia="ko-KR"/>
        </w:rPr>
        <w:t>복붙</w:t>
      </w:r>
      <w:proofErr w:type="spellEnd"/>
      <w:r w:rsidRPr="00F43558">
        <w:rPr>
          <w:rFonts w:ascii="KoPub돋움체 Light" w:eastAsia="KoPub돋움체 Light" w:hAnsi="맑은 고딕" w:hint="eastAsia"/>
          <w:b/>
          <w:sz w:val="28"/>
          <w:lang w:eastAsia="ko-KR"/>
        </w:rPr>
        <w:t>)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736"/>
      </w:tblGrid>
      <w:tr w:rsidR="005E5491" w14:paraId="45E2C4E7" w14:textId="77777777" w:rsidTr="005E5491">
        <w:tc>
          <w:tcPr>
            <w:tcW w:w="9736" w:type="dxa"/>
          </w:tcPr>
          <w:p w14:paraId="7E64B96E" w14:textId="77777777" w:rsidR="005E5491" w:rsidRPr="00F43558" w:rsidRDefault="005E5491" w:rsidP="005E5491">
            <w:pPr>
              <w:spacing w:after="40"/>
              <w:rPr>
                <w:rFonts w:ascii="KoPub돋움체 Light" w:eastAsia="KoPub돋움체 Light"/>
                <w:lang w:eastAsia="ko-KR"/>
              </w:rPr>
            </w:pPr>
            <w:r w:rsidRPr="00F43558">
              <w:rPr>
                <w:rFonts w:ascii="KoPub돋움체 Light" w:eastAsia="KoPub돋움체 Light" w:hAnsi="맑은 고딕" w:hint="eastAsia"/>
                <w:b/>
                <w:sz w:val="21"/>
                <w:lang w:eastAsia="ko-KR"/>
              </w:rPr>
              <w:t>제목(권장):</w:t>
            </w:r>
          </w:p>
          <w:p w14:paraId="792AB86E" w14:textId="77777777" w:rsidR="005E5491" w:rsidRPr="00F43558" w:rsidRDefault="005E5491" w:rsidP="005E5491">
            <w:pPr>
              <w:spacing w:before="40" w:after="80"/>
              <w:rPr>
                <w:rFonts w:ascii="KoPub돋움체 Light" w:eastAsia="KoPub돋움체 Light"/>
                <w:lang w:eastAsia="ko-KR"/>
              </w:rPr>
            </w:pPr>
            <w:r w:rsidRPr="00F43558">
              <w:rPr>
                <w:rFonts w:ascii="KoPub돋움체 Light" w:eastAsia="KoPub돋움체 Light" w:hAnsi="맑은 고딕" w:hint="eastAsia"/>
                <w:sz w:val="21"/>
                <w:lang w:eastAsia="ko-KR"/>
              </w:rPr>
              <w:t>[</w:t>
            </w:r>
            <w:proofErr w:type="spellStart"/>
            <w:r w:rsidRPr="00F43558">
              <w:rPr>
                <w:rFonts w:ascii="KoPub돋움체 Light" w:eastAsia="KoPub돋움체 Light" w:hAnsi="맑은 고딕" w:hint="eastAsia"/>
                <w:sz w:val="21"/>
                <w:lang w:eastAsia="ko-KR"/>
              </w:rPr>
              <w:t>WeValue</w:t>
            </w:r>
            <w:proofErr w:type="spellEnd"/>
            <w:r w:rsidRPr="00F43558">
              <w:rPr>
                <w:rFonts w:ascii="KoPub돋움체 Light" w:eastAsia="KoPub돋움체 Light" w:hAnsi="맑은 고딕" w:hint="eastAsia"/>
                <w:sz w:val="21"/>
                <w:lang w:eastAsia="ko-KR"/>
              </w:rPr>
              <w:t>][START] 141W-</w:t>
            </w:r>
            <w:proofErr w:type="gramStart"/>
            <w:r w:rsidRPr="00F43558">
              <w:rPr>
                <w:rFonts w:ascii="KoPub돋움체 Light" w:eastAsia="KoPub돋움체 Light" w:hAnsi="맑은 고딕" w:hint="eastAsia"/>
                <w:sz w:val="21"/>
                <w:lang w:eastAsia="ko-KR"/>
              </w:rPr>
              <w:t>MH  |</w:t>
            </w:r>
            <w:proofErr w:type="gramEnd"/>
            <w:r w:rsidRPr="00F43558">
              <w:rPr>
                <w:rFonts w:ascii="KoPub돋움체 Light" w:eastAsia="KoPub돋움체 Light" w:hAnsi="맑은 고딕" w:hint="eastAsia"/>
                <w:sz w:val="21"/>
                <w:lang w:eastAsia="ko-KR"/>
              </w:rPr>
              <w:t xml:space="preserve">  현장 A·C·D / 10·4·12 / 체크타임 / QR</w:t>
            </w:r>
          </w:p>
          <w:p w14:paraId="76F23D62" w14:textId="77777777" w:rsidR="005E5491" w:rsidRPr="00F43558" w:rsidRDefault="005E5491" w:rsidP="005E5491">
            <w:pPr>
              <w:spacing w:after="40"/>
              <w:rPr>
                <w:rFonts w:ascii="KoPub돋움체 Light" w:eastAsia="KoPub돋움체 Light"/>
                <w:lang w:eastAsia="ko-KR"/>
              </w:rPr>
            </w:pPr>
            <w:r w:rsidRPr="00F43558">
              <w:rPr>
                <w:rFonts w:ascii="KoPub돋움체 Light" w:eastAsia="KoPub돋움체 Light" w:hAnsi="맑은 고딕" w:hint="eastAsia"/>
                <w:b/>
                <w:sz w:val="21"/>
                <w:lang w:eastAsia="ko-KR"/>
              </w:rPr>
              <w:t>본문(그대로 복사하여 공지 1개로 고정):</w:t>
            </w:r>
          </w:p>
          <w:p w14:paraId="60637A56" w14:textId="77777777" w:rsidR="005E5491" w:rsidRDefault="005E5491" w:rsidP="005E5491">
            <w:pPr>
              <w:spacing w:before="40" w:after="80"/>
              <w:rPr>
                <w:rFonts w:ascii="KoPub돋움체 Light" w:eastAsia="KoPub돋움체 Light" w:hAnsi="맑은 고딕"/>
                <w:sz w:val="20"/>
                <w:lang w:eastAsia="ko-KR"/>
              </w:rPr>
            </w:pPr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[</w:t>
            </w:r>
            <w:proofErr w:type="spellStart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WeValue</w:t>
            </w:r>
            <w:proofErr w:type="spellEnd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 xml:space="preserve"> START] 이 방은 ‘</w:t>
            </w:r>
            <w:proofErr w:type="spellStart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병동×라인</w:t>
            </w:r>
            <w:proofErr w:type="spellEnd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 xml:space="preserve">’ </w:t>
            </w:r>
            <w:proofErr w:type="spellStart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협업방입니다</w:t>
            </w:r>
            <w:proofErr w:type="spellEnd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.  (141W-MH)</w:t>
            </w:r>
          </w:p>
          <w:p w14:paraId="02AE8CD2" w14:textId="77777777" w:rsidR="005E5491" w:rsidRDefault="005E5491" w:rsidP="005E5491">
            <w:pPr>
              <w:spacing w:before="40" w:after="80"/>
              <w:rPr>
                <w:rFonts w:ascii="KoPub돋움체 Light" w:eastAsia="KoPub돋움체 Light" w:hAnsi="맑은 고딕"/>
                <w:sz w:val="20"/>
                <w:lang w:eastAsia="ko-KR"/>
              </w:rPr>
            </w:pPr>
          </w:p>
          <w:p w14:paraId="52CAE2E0" w14:textId="77777777" w:rsidR="005E5491" w:rsidRDefault="005E5491" w:rsidP="005E5491">
            <w:pPr>
              <w:spacing w:before="40" w:after="80"/>
              <w:rPr>
                <w:rFonts w:ascii="KoPub돋움체 Light" w:eastAsia="KoPub돋움체 Light" w:hAnsi="맑은 고딕"/>
                <w:sz w:val="20"/>
                <w:lang w:eastAsia="ko-KR"/>
              </w:rPr>
            </w:pPr>
            <w:r w:rsidRPr="00F43558">
              <w:rPr>
                <w:rFonts w:ascii="Segoe UI Emoji" w:eastAsia="KoPub돋움체 Light" w:hAnsi="Segoe UI Emoji" w:cs="Segoe UI Emoji"/>
                <w:sz w:val="20"/>
                <w:lang w:eastAsia="ko-KR"/>
              </w:rPr>
              <w:t>✅</w:t>
            </w:r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 xml:space="preserve"> 현장 규칙(3줄</w:t>
            </w:r>
            <w:proofErr w:type="gramStart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 xml:space="preserve">)  </w:t>
            </w:r>
            <w:r w:rsidRPr="00F43558">
              <w:rPr>
                <w:rFonts w:ascii="Times New Roman" w:eastAsia="KoPub돋움체 Light" w:hAnsi="Times New Roman" w:cs="Times New Roman"/>
                <w:sz w:val="20"/>
                <w:lang w:eastAsia="ko-KR"/>
              </w:rPr>
              <w:t>—</w:t>
            </w:r>
            <w:proofErr w:type="gramEnd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 xml:space="preserve"> 이것만 기억</w:t>
            </w:r>
          </w:p>
          <w:p w14:paraId="0F4657CB" w14:textId="77777777" w:rsidR="005E5491" w:rsidRDefault="005E5491" w:rsidP="005E5491">
            <w:pPr>
              <w:spacing w:before="40" w:after="80"/>
              <w:rPr>
                <w:rFonts w:ascii="KoPub돋움체 Light" w:eastAsia="KoPub돋움체 Light" w:hAnsi="맑은 고딕"/>
                <w:sz w:val="20"/>
                <w:lang w:eastAsia="ko-KR"/>
              </w:rPr>
            </w:pPr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1) A 올리기: 지금/근거/요청 + 10·4·12</w:t>
            </w:r>
          </w:p>
          <w:p w14:paraId="024D3F10" w14:textId="77777777" w:rsidR="005E5491" w:rsidRDefault="005E5491" w:rsidP="005E5491">
            <w:pPr>
              <w:spacing w:before="40" w:after="80"/>
              <w:rPr>
                <w:rFonts w:ascii="KoPub돋움체 Light" w:eastAsia="KoPub돋움체 Light" w:hAnsi="맑은 고딕"/>
                <w:sz w:val="20"/>
                <w:lang w:eastAsia="ko-KR"/>
              </w:rPr>
            </w:pPr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2) 늦으면 C: 기준 초과 시 ‘전화 1회 후’ 사유코드 기록</w:t>
            </w:r>
          </w:p>
          <w:p w14:paraId="63C7CF20" w14:textId="77777777" w:rsidR="005E5491" w:rsidRDefault="005E5491" w:rsidP="005E5491">
            <w:pPr>
              <w:spacing w:before="40" w:after="80"/>
              <w:rPr>
                <w:rFonts w:ascii="KoPub돋움체 Light" w:eastAsia="KoPub돋움체 Light" w:hAnsi="맑은 고딕"/>
                <w:sz w:val="20"/>
                <w:lang w:eastAsia="ko-KR"/>
              </w:rPr>
            </w:pPr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3) 끝나면 D: 결과/현재/FU로 종결(인계 가능)</w:t>
            </w:r>
          </w:p>
          <w:p w14:paraId="42F0AB35" w14:textId="77777777" w:rsidR="005E5491" w:rsidRDefault="005E5491" w:rsidP="005E5491">
            <w:pPr>
              <w:spacing w:before="40" w:after="80"/>
              <w:rPr>
                <w:rFonts w:ascii="Segoe UI Emoji" w:eastAsia="KoPub돋움체 Light" w:hAnsi="Segoe UI Emoji" w:cs="Segoe UI Emoji"/>
                <w:sz w:val="20"/>
                <w:lang w:eastAsia="ko-KR"/>
              </w:rPr>
            </w:pPr>
          </w:p>
          <w:p w14:paraId="6073EA20" w14:textId="77777777" w:rsidR="005E5491" w:rsidRDefault="005E5491" w:rsidP="005E5491">
            <w:pPr>
              <w:spacing w:before="40" w:after="80"/>
              <w:rPr>
                <w:rFonts w:ascii="KoPub돋움체 Light" w:eastAsia="KoPub돋움체 Light" w:hAnsi="맑은 고딕"/>
                <w:sz w:val="20"/>
                <w:lang w:eastAsia="ko-KR"/>
              </w:rPr>
            </w:pPr>
            <w:r w:rsidRPr="00F43558">
              <w:rPr>
                <w:rFonts w:ascii="Segoe UI Emoji" w:eastAsia="KoPub돋움체 Light" w:hAnsi="Segoe UI Emoji" w:cs="Segoe UI Emoji"/>
                <w:sz w:val="20"/>
                <w:lang w:eastAsia="ko-KR"/>
              </w:rPr>
              <w:t>✅</w:t>
            </w:r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 xml:space="preserve"> 10·4·12(마감 시한)</w:t>
            </w:r>
          </w:p>
          <w:p w14:paraId="3CDA014E" w14:textId="77777777" w:rsidR="005E5491" w:rsidRDefault="005E5491" w:rsidP="005E5491">
            <w:pPr>
              <w:spacing w:before="40" w:after="80"/>
              <w:rPr>
                <w:rFonts w:ascii="KoPub돋움체 Light" w:eastAsia="KoPub돋움체 Light" w:hAnsi="맑은 고딕"/>
                <w:sz w:val="20"/>
                <w:lang w:eastAsia="ko-KR"/>
              </w:rPr>
            </w:pPr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 xml:space="preserve">- 10(응급): 유선 우선 + </w:t>
            </w:r>
            <w:proofErr w:type="spellStart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협업방</w:t>
            </w:r>
            <w:proofErr w:type="spellEnd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 xml:space="preserve"> 사후 기록(A/D)</w:t>
            </w:r>
          </w:p>
          <w:p w14:paraId="49556416" w14:textId="77777777" w:rsidR="005E5491" w:rsidRDefault="005E5491" w:rsidP="005E5491">
            <w:pPr>
              <w:spacing w:before="40" w:after="80"/>
              <w:rPr>
                <w:rFonts w:ascii="KoPub돋움체 Light" w:eastAsia="KoPub돋움체 Light" w:hAnsi="맑은 고딕"/>
                <w:sz w:val="20"/>
                <w:lang w:eastAsia="ko-KR"/>
              </w:rPr>
            </w:pPr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 xml:space="preserve">- 4(우선): 오늘 </w:t>
            </w:r>
            <w:proofErr w:type="spellStart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듀티</w:t>
            </w:r>
            <w:proofErr w:type="spellEnd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 xml:space="preserve"> 안에 방향/처치가 필요한 건</w:t>
            </w:r>
          </w:p>
          <w:p w14:paraId="70BD1C86" w14:textId="77777777" w:rsidR="005E5491" w:rsidRDefault="005E5491" w:rsidP="005E5491">
            <w:pPr>
              <w:spacing w:before="40" w:after="80"/>
              <w:rPr>
                <w:rFonts w:ascii="KoPub돋움체 Light" w:eastAsia="KoPub돋움체 Light" w:hAnsi="맑은 고딕"/>
                <w:sz w:val="20"/>
                <w:lang w:eastAsia="ko-KR"/>
              </w:rPr>
            </w:pPr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- 12(루틴): 다음 교대 전까지 순차 처리 가능</w:t>
            </w:r>
          </w:p>
          <w:p w14:paraId="21D65A79" w14:textId="77777777" w:rsidR="005E5491" w:rsidRDefault="005E5491" w:rsidP="005E5491">
            <w:pPr>
              <w:spacing w:before="40" w:after="80"/>
              <w:rPr>
                <w:rFonts w:ascii="Segoe UI Emoji" w:eastAsia="KoPub돋움체 Light" w:hAnsi="Segoe UI Emoji" w:cs="Segoe UI Emoji"/>
                <w:sz w:val="20"/>
                <w:lang w:eastAsia="ko-KR"/>
              </w:rPr>
            </w:pPr>
          </w:p>
          <w:p w14:paraId="6F62A51F" w14:textId="77777777" w:rsidR="005E5491" w:rsidRDefault="005E5491" w:rsidP="005E5491">
            <w:pPr>
              <w:spacing w:before="40" w:after="80"/>
              <w:rPr>
                <w:rFonts w:ascii="KoPub돋움체 Light" w:eastAsia="KoPub돋움체 Light" w:hAnsi="맑은 고딕"/>
                <w:sz w:val="20"/>
                <w:lang w:eastAsia="ko-KR"/>
              </w:rPr>
            </w:pPr>
            <w:r w:rsidRPr="00F43558">
              <w:rPr>
                <w:rFonts w:ascii="Segoe UI Emoji" w:eastAsia="KoPub돋움체 Light" w:hAnsi="Segoe UI Emoji" w:cs="Segoe UI Emoji"/>
                <w:sz w:val="20"/>
                <w:lang w:eastAsia="ko-KR"/>
              </w:rPr>
              <w:t>✅</w:t>
            </w:r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 xml:space="preserve"> </w:t>
            </w:r>
            <w:proofErr w:type="spellStart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복붙</w:t>
            </w:r>
            <w:proofErr w:type="spellEnd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 xml:space="preserve"> 템플릿(현장용)</w:t>
            </w:r>
          </w:p>
          <w:p w14:paraId="79BE09E4" w14:textId="77777777" w:rsidR="005E5491" w:rsidRDefault="005E5491" w:rsidP="005E5491">
            <w:pPr>
              <w:spacing w:before="40" w:after="80"/>
              <w:rPr>
                <w:rFonts w:ascii="KoPub돋움체 Light" w:eastAsia="KoPub돋움체 Light" w:hAnsi="맑은 고딕"/>
                <w:sz w:val="20"/>
                <w:lang w:eastAsia="ko-KR"/>
              </w:rPr>
            </w:pPr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- [A] {CaseID</w:t>
            </w:r>
            <w:proofErr w:type="gramStart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} /</w:t>
            </w:r>
            <w:proofErr w:type="gramEnd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 xml:space="preserve"> 지금:__ / 근거:__ / 요청:__ / 10·4·12</w:t>
            </w:r>
          </w:p>
          <w:p w14:paraId="149DBDF8" w14:textId="77777777" w:rsidR="005E5491" w:rsidRDefault="005E5491" w:rsidP="005E5491">
            <w:pPr>
              <w:spacing w:before="40" w:after="80"/>
              <w:rPr>
                <w:rFonts w:ascii="KoPub돋움체 Light" w:eastAsia="KoPub돋움체 Light" w:hAnsi="맑은 고딕"/>
                <w:sz w:val="20"/>
                <w:lang w:eastAsia="ko-KR"/>
              </w:rPr>
            </w:pPr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lastRenderedPageBreak/>
              <w:t>- [C] {CaseID</w:t>
            </w:r>
            <w:proofErr w:type="gramStart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} /</w:t>
            </w:r>
            <w:proofErr w:type="gramEnd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 xml:space="preserve"> {사유코드} / 다음확인 HHMM  (전화 1회 후)</w:t>
            </w:r>
          </w:p>
          <w:p w14:paraId="78C0BADD" w14:textId="77777777" w:rsidR="005E5491" w:rsidRDefault="005E5491" w:rsidP="005E5491">
            <w:pPr>
              <w:spacing w:before="40" w:after="80"/>
              <w:rPr>
                <w:rFonts w:ascii="KoPub돋움체 Light" w:eastAsia="KoPub돋움체 Light" w:hAnsi="맑은 고딕"/>
                <w:sz w:val="20"/>
                <w:lang w:eastAsia="ko-KR"/>
              </w:rPr>
            </w:pPr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- [D] {CaseID</w:t>
            </w:r>
            <w:proofErr w:type="gramStart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} /</w:t>
            </w:r>
            <w:proofErr w:type="gramEnd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 xml:space="preserve"> {이름} / 결과:__ / 현재:__ / F/U:__  (필수)</w:t>
            </w:r>
          </w:p>
          <w:p w14:paraId="078ACEBE" w14:textId="77777777" w:rsidR="005E5491" w:rsidRDefault="005E5491" w:rsidP="005E5491">
            <w:pPr>
              <w:spacing w:before="40" w:after="80"/>
              <w:rPr>
                <w:rFonts w:ascii="KoPub돋움체 Light" w:eastAsia="KoPub돋움체 Light" w:hAnsi="맑은 고딕"/>
                <w:sz w:val="20"/>
                <w:lang w:eastAsia="ko-KR"/>
              </w:rPr>
            </w:pPr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 xml:space="preserve">- </w:t>
            </w:r>
            <w:proofErr w:type="spellStart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정보성</w:t>
            </w:r>
            <w:proofErr w:type="spellEnd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(</w:t>
            </w:r>
            <w:proofErr w:type="spellStart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입원·검사·자가약</w:t>
            </w:r>
            <w:proofErr w:type="spellEnd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): [A](보고){CaseID}/12 → [D]{CaseID}/{이름}/확인완료</w:t>
            </w:r>
          </w:p>
          <w:p w14:paraId="53EC6C0A" w14:textId="77777777" w:rsidR="005E5491" w:rsidRDefault="005E5491" w:rsidP="005E5491">
            <w:pPr>
              <w:spacing w:before="40" w:after="80"/>
              <w:rPr>
                <w:rFonts w:ascii="KoPub돋움체 Light" w:eastAsia="KoPub돋움체 Light" w:hAnsi="맑은 고딕"/>
                <w:sz w:val="20"/>
                <w:lang w:eastAsia="ko-KR"/>
              </w:rPr>
            </w:pPr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br/>
            </w:r>
            <w:r w:rsidRPr="00F43558">
              <w:rPr>
                <w:rFonts w:ascii="Segoe UI Emoji" w:eastAsia="KoPub돋움체 Light" w:hAnsi="Segoe UI Emoji" w:cs="Segoe UI Emoji"/>
                <w:sz w:val="20"/>
                <w:lang w:eastAsia="ko-KR"/>
              </w:rPr>
              <w:t>✅</w:t>
            </w:r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 xml:space="preserve"> 체크타임(공백 최소)안정화 이후</w:t>
            </w:r>
          </w:p>
          <w:p w14:paraId="3BF39C1E" w14:textId="77777777" w:rsidR="005E5491" w:rsidRDefault="005E5491" w:rsidP="005E5491">
            <w:pPr>
              <w:spacing w:before="40" w:after="80"/>
              <w:rPr>
                <w:rFonts w:ascii="KoPub돋움체 Light" w:eastAsia="KoPub돋움체 Light" w:hAnsi="맑은 고딕"/>
                <w:sz w:val="20"/>
                <w:lang w:eastAsia="ko-KR"/>
              </w:rPr>
            </w:pPr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- 15:00 병동: 미완료 CaseID를 짧게 정리(IN-OUT)</w:t>
            </w:r>
          </w:p>
          <w:p w14:paraId="76CAC061" w14:textId="77777777" w:rsidR="005E5491" w:rsidRDefault="005E5491" w:rsidP="005E5491">
            <w:pPr>
              <w:spacing w:before="40" w:after="80"/>
              <w:rPr>
                <w:rFonts w:ascii="KoPub돋움체 Light" w:eastAsia="KoPub돋움체 Light" w:hAnsi="맑은 고딕"/>
                <w:sz w:val="20"/>
                <w:lang w:eastAsia="ko-KR"/>
              </w:rPr>
            </w:pPr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- 16:30 진료지원: 당일 불가 건은 ‘</w:t>
            </w:r>
            <w:proofErr w:type="spellStart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예정처리’로</w:t>
            </w:r>
            <w:proofErr w:type="spellEnd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 xml:space="preserve"> 조치예정/업데이트 공유</w:t>
            </w:r>
          </w:p>
          <w:p w14:paraId="0FF4992C" w14:textId="77777777" w:rsidR="005E5491" w:rsidRDefault="005E5491" w:rsidP="005E5491">
            <w:pPr>
              <w:spacing w:before="40" w:after="80"/>
              <w:rPr>
                <w:rFonts w:ascii="KoPub돋움체 Light" w:eastAsia="KoPub돋움체 Light" w:hAnsi="맑은 고딕"/>
                <w:sz w:val="20"/>
                <w:lang w:eastAsia="ko-KR"/>
              </w:rPr>
            </w:pPr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 xml:space="preserve">- </w:t>
            </w:r>
            <w:proofErr w:type="spellStart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야간·주말</w:t>
            </w:r>
            <w:proofErr w:type="spellEnd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: 10=유선 우선+</w:t>
            </w:r>
            <w:proofErr w:type="gramStart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사후기록 /</w:t>
            </w:r>
            <w:proofErr w:type="gramEnd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 xml:space="preserve"> 4·12=A(기록) 후 익일</w:t>
            </w:r>
          </w:p>
          <w:p w14:paraId="40E3265E" w14:textId="77777777" w:rsidR="005E5491" w:rsidRDefault="005E5491" w:rsidP="005E5491">
            <w:pPr>
              <w:spacing w:before="40" w:after="80"/>
              <w:rPr>
                <w:rFonts w:ascii="KoPub돋움체 Light" w:eastAsia="KoPub돋움체 Light" w:hAnsi="맑은 고딕"/>
                <w:sz w:val="20"/>
                <w:lang w:eastAsia="ko-KR"/>
              </w:rPr>
            </w:pPr>
          </w:p>
          <w:p w14:paraId="47A79EAE" w14:textId="77777777" w:rsidR="005E5491" w:rsidRDefault="005E5491" w:rsidP="005E5491">
            <w:pPr>
              <w:spacing w:before="40" w:after="80"/>
              <w:rPr>
                <w:rFonts w:ascii="KoPub돋움체 Light" w:eastAsia="KoPub돋움체 Light" w:hAnsi="맑은 고딕"/>
                <w:sz w:val="20"/>
                <w:lang w:eastAsia="ko-KR"/>
              </w:rPr>
            </w:pPr>
            <w:r w:rsidRPr="00F43558">
              <w:rPr>
                <w:rFonts w:ascii="Segoe UI Emoji" w:eastAsia="KoPub돋움체 Light" w:hAnsi="Segoe UI Emoji" w:cs="Segoe UI Emoji"/>
                <w:sz w:val="20"/>
                <w:lang w:eastAsia="ko-KR"/>
              </w:rPr>
              <w:t>✅</w:t>
            </w:r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 xml:space="preserve"> 1QR(필독 링크)</w:t>
            </w:r>
          </w:p>
          <w:p w14:paraId="21B627E5" w14:textId="77777777" w:rsidR="005E5491" w:rsidRDefault="005E5491" w:rsidP="005E5491">
            <w:pPr>
              <w:spacing w:before="40" w:after="80"/>
              <w:rPr>
                <w:rFonts w:ascii="KoPub돋움체 Light" w:eastAsia="KoPub돋움체 Light" w:hAnsi="맑은 고딕"/>
                <w:sz w:val="20"/>
                <w:lang w:eastAsia="ko-KR"/>
              </w:rPr>
            </w:pPr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 xml:space="preserve">- </w:t>
            </w:r>
            <w:proofErr w:type="gramStart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schcaqi.github.io  (</w:t>
            </w:r>
            <w:proofErr w:type="gramEnd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메뉴: 규칙/템플릿 · SBAR · Vlog · 설문 · 교육요청)</w:t>
            </w:r>
          </w:p>
          <w:p w14:paraId="567BE428" w14:textId="77777777" w:rsidR="005E5491" w:rsidRDefault="005E5491" w:rsidP="005E5491">
            <w:pPr>
              <w:spacing w:before="40" w:after="80"/>
              <w:rPr>
                <w:rFonts w:ascii="KoPub돋움체 Light" w:eastAsia="KoPub돋움체 Light" w:hAnsi="맑은 고딕"/>
                <w:sz w:val="20"/>
                <w:lang w:eastAsia="ko-KR"/>
              </w:rPr>
            </w:pPr>
          </w:p>
          <w:p w14:paraId="7630F0CA" w14:textId="77777777" w:rsidR="005E5491" w:rsidRDefault="005E5491" w:rsidP="005E5491">
            <w:pPr>
              <w:spacing w:before="40" w:after="80"/>
              <w:rPr>
                <w:rFonts w:ascii="KoPub돋움체 Light" w:eastAsia="KoPub돋움체 Light" w:hAnsi="맑은 고딕"/>
                <w:sz w:val="20"/>
                <w:lang w:eastAsia="ko-KR"/>
              </w:rPr>
            </w:pPr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[</w:t>
            </w:r>
            <w:proofErr w:type="spellStart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파일함</w:t>
            </w:r>
            <w:proofErr w:type="spellEnd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 xml:space="preserve"> 찾기]</w:t>
            </w:r>
          </w:p>
          <w:p w14:paraId="0DB5276D" w14:textId="77777777" w:rsidR="005E5491" w:rsidRDefault="005E5491" w:rsidP="005E5491">
            <w:pPr>
              <w:spacing w:before="40" w:after="80"/>
              <w:rPr>
                <w:rFonts w:ascii="KoPub돋움체 Light" w:eastAsia="KoPub돋움체 Light" w:hAnsi="맑은 고딕"/>
                <w:sz w:val="20"/>
                <w:lang w:eastAsia="ko-KR"/>
              </w:rPr>
            </w:pPr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- 공통 규칙/템플릿: ‘01_[규칙]…’, ‘02_[템플릿]현장_ACD…’</w:t>
            </w:r>
          </w:p>
          <w:p w14:paraId="6C4FB371" w14:textId="77777777" w:rsidR="005E5491" w:rsidRDefault="005E5491" w:rsidP="005E5491">
            <w:pPr>
              <w:spacing w:before="40" w:after="80"/>
              <w:rPr>
                <w:rFonts w:ascii="KoPub돋움체 Light" w:eastAsia="KoPub돋움체 Light" w:hAnsi="맑은 고딕"/>
                <w:sz w:val="20"/>
                <w:lang w:eastAsia="ko-KR"/>
              </w:rPr>
            </w:pPr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- 이 방 SBAR 카드:  (해당 라인 1개만)</w:t>
            </w:r>
          </w:p>
          <w:p w14:paraId="2498DBC0" w14:textId="77777777" w:rsidR="005E5491" w:rsidRDefault="005E5491" w:rsidP="005E5491">
            <w:pPr>
              <w:spacing w:before="40" w:after="80"/>
              <w:rPr>
                <w:rFonts w:ascii="KoPub돋움체 Light" w:eastAsia="KoPub돋움체 Light" w:hAnsi="맑은 고딕"/>
                <w:sz w:val="20"/>
                <w:lang w:eastAsia="ko-KR"/>
              </w:rPr>
            </w:pPr>
          </w:p>
          <w:p w14:paraId="2C3474F4" w14:textId="77777777" w:rsidR="005E5491" w:rsidRDefault="005E5491" w:rsidP="005E5491">
            <w:pPr>
              <w:spacing w:before="40" w:after="80"/>
              <w:rPr>
                <w:rFonts w:ascii="KoPub돋움체 Light" w:eastAsia="KoPub돋움체 Light" w:hAnsi="맑은 고딕"/>
                <w:sz w:val="20"/>
                <w:lang w:eastAsia="ko-KR"/>
              </w:rPr>
            </w:pPr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[검색 키워드]</w:t>
            </w:r>
          </w:p>
          <w:p w14:paraId="4629C852" w14:textId="737778D3" w:rsidR="005E5491" w:rsidRDefault="005E5491" w:rsidP="005E5491">
            <w:pPr>
              <w:spacing w:before="40" w:after="80"/>
              <w:rPr>
                <w:rFonts w:ascii="KoPub돋움체 Light" w:eastAsia="KoPub돋움체 Light" w:hAnsi="맑은 고딕"/>
                <w:sz w:val="20"/>
                <w:lang w:eastAsia="ko-KR"/>
              </w:rPr>
            </w:pPr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 xml:space="preserve">10/4/12, A, C, D, 예정처리, IN-OUT, </w:t>
            </w:r>
            <w:proofErr w:type="spellStart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라이트루프</w:t>
            </w:r>
            <w:proofErr w:type="spellEnd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, 사유코드, 경로변경, 교육요청</w:t>
            </w:r>
          </w:p>
          <w:p w14:paraId="69964BB1" w14:textId="77777777" w:rsidR="005E5491" w:rsidRPr="005E5491" w:rsidRDefault="005E5491">
            <w:pPr>
              <w:spacing w:after="40"/>
              <w:rPr>
                <w:rFonts w:ascii="KoPub돋움체 Light" w:eastAsia="KoPub돋움체 Light" w:hAnsi="맑은 고딕"/>
                <w:b/>
                <w:sz w:val="21"/>
                <w:lang w:eastAsia="ko-KR"/>
              </w:rPr>
            </w:pPr>
          </w:p>
        </w:tc>
      </w:tr>
    </w:tbl>
    <w:p w14:paraId="0B8F1AD5" w14:textId="77777777" w:rsidR="005E5491" w:rsidRDefault="005E5491">
      <w:pPr>
        <w:spacing w:after="40"/>
        <w:rPr>
          <w:rFonts w:ascii="KoPub돋움체 Light" w:eastAsia="KoPub돋움체 Light" w:hAnsi="맑은 고딕"/>
          <w:b/>
          <w:sz w:val="21"/>
          <w:lang w:eastAsia="ko-KR"/>
        </w:rPr>
      </w:pPr>
    </w:p>
    <w:p w14:paraId="2AFC0442" w14:textId="77777777" w:rsidR="00DF212D" w:rsidRPr="00056134" w:rsidRDefault="005A7A1D">
      <w:pPr>
        <w:spacing w:before="200" w:after="80"/>
        <w:rPr>
          <w:rFonts w:ascii="KoPub돋움체 Light" w:eastAsia="KoPub돋움체 Light" w:hAnsi="맑은 고딕"/>
          <w:b/>
          <w:sz w:val="28"/>
          <w:lang w:eastAsia="ko-KR"/>
        </w:rPr>
      </w:pPr>
      <w:r w:rsidRPr="00F43558">
        <w:rPr>
          <w:rFonts w:ascii="KoPub돋움체 Light" w:eastAsia="KoPub돋움체 Light" w:hAnsi="맑은 고딕" w:hint="eastAsia"/>
          <w:b/>
          <w:sz w:val="28"/>
          <w:lang w:eastAsia="ko-KR"/>
        </w:rPr>
        <w:t xml:space="preserve">142W-MH </w:t>
      </w:r>
      <w:proofErr w:type="spellStart"/>
      <w:r w:rsidRPr="00F43558">
        <w:rPr>
          <w:rFonts w:ascii="KoPub돋움체 Light" w:eastAsia="KoPub돋움체 Light" w:hAnsi="맑은 고딕" w:hint="eastAsia"/>
          <w:b/>
          <w:sz w:val="28"/>
          <w:lang w:eastAsia="ko-KR"/>
        </w:rPr>
        <w:t>협업방</w:t>
      </w:r>
      <w:proofErr w:type="spellEnd"/>
      <w:r w:rsidRPr="00F43558">
        <w:rPr>
          <w:rFonts w:ascii="KoPub돋움체 Light" w:eastAsia="KoPub돋움체 Light" w:hAnsi="맑은 고딕" w:hint="eastAsia"/>
          <w:b/>
          <w:sz w:val="28"/>
          <w:lang w:eastAsia="ko-KR"/>
        </w:rPr>
        <w:t xml:space="preserve"> START 공지(</w:t>
      </w:r>
      <w:proofErr w:type="spellStart"/>
      <w:r w:rsidRPr="00F43558">
        <w:rPr>
          <w:rFonts w:ascii="KoPub돋움체 Light" w:eastAsia="KoPub돋움체 Light" w:hAnsi="맑은 고딕" w:hint="eastAsia"/>
          <w:b/>
          <w:sz w:val="28"/>
          <w:lang w:eastAsia="ko-KR"/>
        </w:rPr>
        <w:t>복붙</w:t>
      </w:r>
      <w:proofErr w:type="spellEnd"/>
      <w:r w:rsidRPr="00F43558">
        <w:rPr>
          <w:rFonts w:ascii="KoPub돋움체 Light" w:eastAsia="KoPub돋움체 Light" w:hAnsi="맑은 고딕" w:hint="eastAsia"/>
          <w:b/>
          <w:sz w:val="28"/>
          <w:lang w:eastAsia="ko-KR"/>
        </w:rPr>
        <w:t>)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736"/>
      </w:tblGrid>
      <w:tr w:rsidR="005E5491" w14:paraId="0157C866" w14:textId="77777777" w:rsidTr="005E5491">
        <w:tc>
          <w:tcPr>
            <w:tcW w:w="9736" w:type="dxa"/>
          </w:tcPr>
          <w:p w14:paraId="3A157D70" w14:textId="77777777" w:rsidR="005E5491" w:rsidRPr="00F43558" w:rsidRDefault="005E5491" w:rsidP="005E5491">
            <w:pPr>
              <w:spacing w:after="40"/>
              <w:rPr>
                <w:rFonts w:ascii="KoPub돋움체 Light" w:eastAsia="KoPub돋움체 Light"/>
                <w:lang w:eastAsia="ko-KR"/>
              </w:rPr>
            </w:pPr>
            <w:r w:rsidRPr="00F43558">
              <w:rPr>
                <w:rFonts w:ascii="KoPub돋움체 Light" w:eastAsia="KoPub돋움체 Light" w:hAnsi="맑은 고딕" w:hint="eastAsia"/>
                <w:b/>
                <w:sz w:val="21"/>
                <w:lang w:eastAsia="ko-KR"/>
              </w:rPr>
              <w:t>제목(권장):</w:t>
            </w:r>
          </w:p>
          <w:p w14:paraId="657A0262" w14:textId="77777777" w:rsidR="005E5491" w:rsidRPr="00F43558" w:rsidRDefault="005E5491" w:rsidP="005E5491">
            <w:pPr>
              <w:spacing w:before="40" w:after="80"/>
              <w:rPr>
                <w:rFonts w:ascii="KoPub돋움체 Light" w:eastAsia="KoPub돋움체 Light"/>
                <w:lang w:eastAsia="ko-KR"/>
              </w:rPr>
            </w:pPr>
            <w:r w:rsidRPr="00F43558">
              <w:rPr>
                <w:rFonts w:ascii="KoPub돋움체 Light" w:eastAsia="KoPub돋움체 Light" w:hAnsi="맑은 고딕" w:hint="eastAsia"/>
                <w:sz w:val="21"/>
                <w:lang w:eastAsia="ko-KR"/>
              </w:rPr>
              <w:t>[</w:t>
            </w:r>
            <w:proofErr w:type="spellStart"/>
            <w:r w:rsidRPr="00F43558">
              <w:rPr>
                <w:rFonts w:ascii="KoPub돋움체 Light" w:eastAsia="KoPub돋움체 Light" w:hAnsi="맑은 고딕" w:hint="eastAsia"/>
                <w:sz w:val="21"/>
                <w:lang w:eastAsia="ko-KR"/>
              </w:rPr>
              <w:t>WeValue</w:t>
            </w:r>
            <w:proofErr w:type="spellEnd"/>
            <w:r w:rsidRPr="00F43558">
              <w:rPr>
                <w:rFonts w:ascii="KoPub돋움체 Light" w:eastAsia="KoPub돋움체 Light" w:hAnsi="맑은 고딕" w:hint="eastAsia"/>
                <w:sz w:val="21"/>
                <w:lang w:eastAsia="ko-KR"/>
              </w:rPr>
              <w:t>][START] 142W-</w:t>
            </w:r>
            <w:proofErr w:type="gramStart"/>
            <w:r w:rsidRPr="00F43558">
              <w:rPr>
                <w:rFonts w:ascii="KoPub돋움체 Light" w:eastAsia="KoPub돋움체 Light" w:hAnsi="맑은 고딕" w:hint="eastAsia"/>
                <w:sz w:val="21"/>
                <w:lang w:eastAsia="ko-KR"/>
              </w:rPr>
              <w:t>MH  |</w:t>
            </w:r>
            <w:proofErr w:type="gramEnd"/>
            <w:r w:rsidRPr="00F43558">
              <w:rPr>
                <w:rFonts w:ascii="KoPub돋움체 Light" w:eastAsia="KoPub돋움체 Light" w:hAnsi="맑은 고딕" w:hint="eastAsia"/>
                <w:sz w:val="21"/>
                <w:lang w:eastAsia="ko-KR"/>
              </w:rPr>
              <w:t xml:space="preserve">  현장 A·C·D / 10·4·12 / 체크타임 / QR</w:t>
            </w:r>
          </w:p>
          <w:p w14:paraId="14BA5B7F" w14:textId="77777777" w:rsidR="005E5491" w:rsidRPr="00F43558" w:rsidRDefault="005E5491" w:rsidP="005E5491">
            <w:pPr>
              <w:spacing w:after="40"/>
              <w:rPr>
                <w:rFonts w:ascii="KoPub돋움체 Light" w:eastAsia="KoPub돋움체 Light"/>
                <w:lang w:eastAsia="ko-KR"/>
              </w:rPr>
            </w:pPr>
            <w:r w:rsidRPr="00F43558">
              <w:rPr>
                <w:rFonts w:ascii="KoPub돋움체 Light" w:eastAsia="KoPub돋움체 Light" w:hAnsi="맑은 고딕" w:hint="eastAsia"/>
                <w:b/>
                <w:sz w:val="21"/>
                <w:lang w:eastAsia="ko-KR"/>
              </w:rPr>
              <w:t>본문(그대로 복사하여 공지 1개로 고정):</w:t>
            </w:r>
          </w:p>
          <w:p w14:paraId="212962AB" w14:textId="77777777" w:rsidR="005E5491" w:rsidRDefault="005E5491" w:rsidP="005E5491">
            <w:pPr>
              <w:spacing w:before="40" w:after="80"/>
              <w:rPr>
                <w:rFonts w:ascii="KoPub돋움체 Light" w:eastAsia="KoPub돋움체 Light" w:hAnsi="맑은 고딕"/>
                <w:sz w:val="20"/>
                <w:lang w:eastAsia="ko-KR"/>
              </w:rPr>
            </w:pPr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[</w:t>
            </w:r>
            <w:proofErr w:type="spellStart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WeValue</w:t>
            </w:r>
            <w:proofErr w:type="spellEnd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 xml:space="preserve"> START] 이 방은 ‘</w:t>
            </w:r>
            <w:proofErr w:type="spellStart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병동×라인</w:t>
            </w:r>
            <w:proofErr w:type="spellEnd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 xml:space="preserve">’ </w:t>
            </w:r>
            <w:proofErr w:type="spellStart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협업방입니다</w:t>
            </w:r>
            <w:proofErr w:type="spellEnd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.  (142W-MH)</w:t>
            </w:r>
          </w:p>
          <w:p w14:paraId="5F0B834D" w14:textId="77777777" w:rsidR="005E5491" w:rsidRDefault="005E5491" w:rsidP="005E5491">
            <w:pPr>
              <w:spacing w:before="40" w:after="80"/>
              <w:rPr>
                <w:rFonts w:ascii="KoPub돋움체 Light" w:eastAsia="KoPub돋움체 Light" w:hAnsi="맑은 고딕"/>
                <w:sz w:val="20"/>
                <w:lang w:eastAsia="ko-KR"/>
              </w:rPr>
            </w:pPr>
          </w:p>
          <w:p w14:paraId="32F12163" w14:textId="77777777" w:rsidR="005E5491" w:rsidRDefault="005E5491" w:rsidP="005E5491">
            <w:pPr>
              <w:spacing w:before="40" w:after="80"/>
              <w:rPr>
                <w:rFonts w:ascii="KoPub돋움체 Light" w:eastAsia="KoPub돋움체 Light" w:hAnsi="맑은 고딕"/>
                <w:sz w:val="20"/>
                <w:lang w:eastAsia="ko-KR"/>
              </w:rPr>
            </w:pPr>
            <w:r w:rsidRPr="00F43558">
              <w:rPr>
                <w:rFonts w:ascii="Segoe UI Emoji" w:eastAsia="KoPub돋움체 Light" w:hAnsi="Segoe UI Emoji" w:cs="Segoe UI Emoji"/>
                <w:sz w:val="20"/>
                <w:lang w:eastAsia="ko-KR"/>
              </w:rPr>
              <w:t>✅</w:t>
            </w:r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 xml:space="preserve"> 현장 규칙(3줄</w:t>
            </w:r>
            <w:proofErr w:type="gramStart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 xml:space="preserve">)  </w:t>
            </w:r>
            <w:r w:rsidRPr="00F43558">
              <w:rPr>
                <w:rFonts w:ascii="Times New Roman" w:eastAsia="KoPub돋움체 Light" w:hAnsi="Times New Roman" w:cs="Times New Roman"/>
                <w:sz w:val="20"/>
                <w:lang w:eastAsia="ko-KR"/>
              </w:rPr>
              <w:t>—</w:t>
            </w:r>
            <w:proofErr w:type="gramEnd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 xml:space="preserve"> 이것만 기억</w:t>
            </w:r>
          </w:p>
          <w:p w14:paraId="5C85931D" w14:textId="77777777" w:rsidR="005E5491" w:rsidRDefault="005E5491" w:rsidP="005E5491">
            <w:pPr>
              <w:spacing w:before="40" w:after="80"/>
              <w:rPr>
                <w:rFonts w:ascii="KoPub돋움체 Light" w:eastAsia="KoPub돋움체 Light" w:hAnsi="맑은 고딕"/>
                <w:sz w:val="20"/>
                <w:lang w:eastAsia="ko-KR"/>
              </w:rPr>
            </w:pPr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1) A 올리기: 지금/근거/요청 + 10·4·12</w:t>
            </w:r>
          </w:p>
          <w:p w14:paraId="5EBE6A9F" w14:textId="77777777" w:rsidR="005E5491" w:rsidRDefault="005E5491" w:rsidP="005E5491">
            <w:pPr>
              <w:spacing w:before="40" w:after="80"/>
              <w:rPr>
                <w:rFonts w:ascii="KoPub돋움체 Light" w:eastAsia="KoPub돋움체 Light" w:hAnsi="맑은 고딕"/>
                <w:sz w:val="20"/>
                <w:lang w:eastAsia="ko-KR"/>
              </w:rPr>
            </w:pPr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2) 늦으면 C: 기준 초과 시 ‘전화 1회 후’ 사유코드 기록</w:t>
            </w:r>
          </w:p>
          <w:p w14:paraId="57D30089" w14:textId="77777777" w:rsidR="005E5491" w:rsidRDefault="005E5491" w:rsidP="005E5491">
            <w:pPr>
              <w:spacing w:before="40" w:after="80"/>
              <w:rPr>
                <w:rFonts w:ascii="KoPub돋움체 Light" w:eastAsia="KoPub돋움체 Light" w:hAnsi="맑은 고딕"/>
                <w:sz w:val="20"/>
                <w:lang w:eastAsia="ko-KR"/>
              </w:rPr>
            </w:pPr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3) 끝나면 D: 결과/현재/FU로 종결(인계 가능)</w:t>
            </w:r>
          </w:p>
          <w:p w14:paraId="4B5BA3CA" w14:textId="77777777" w:rsidR="005E5491" w:rsidRDefault="005E5491" w:rsidP="005E5491">
            <w:pPr>
              <w:spacing w:before="40" w:after="80"/>
              <w:rPr>
                <w:rFonts w:ascii="Segoe UI Emoji" w:eastAsia="KoPub돋움체 Light" w:hAnsi="Segoe UI Emoji" w:cs="Segoe UI Emoji"/>
                <w:sz w:val="20"/>
                <w:lang w:eastAsia="ko-KR"/>
              </w:rPr>
            </w:pPr>
          </w:p>
          <w:p w14:paraId="781DBC3A" w14:textId="77777777" w:rsidR="005E5491" w:rsidRDefault="005E5491" w:rsidP="005E5491">
            <w:pPr>
              <w:spacing w:before="40" w:after="80"/>
              <w:rPr>
                <w:rFonts w:ascii="KoPub돋움체 Light" w:eastAsia="KoPub돋움체 Light" w:hAnsi="맑은 고딕"/>
                <w:sz w:val="20"/>
                <w:lang w:eastAsia="ko-KR"/>
              </w:rPr>
            </w:pPr>
            <w:r w:rsidRPr="00F43558">
              <w:rPr>
                <w:rFonts w:ascii="Segoe UI Emoji" w:eastAsia="KoPub돋움체 Light" w:hAnsi="Segoe UI Emoji" w:cs="Segoe UI Emoji"/>
                <w:sz w:val="20"/>
                <w:lang w:eastAsia="ko-KR"/>
              </w:rPr>
              <w:t>✅</w:t>
            </w:r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 xml:space="preserve"> 10·4·12(마감 시한)</w:t>
            </w:r>
          </w:p>
          <w:p w14:paraId="58096FB5" w14:textId="77777777" w:rsidR="005E5491" w:rsidRDefault="005E5491" w:rsidP="005E5491">
            <w:pPr>
              <w:spacing w:before="40" w:after="80"/>
              <w:rPr>
                <w:rFonts w:ascii="KoPub돋움체 Light" w:eastAsia="KoPub돋움체 Light" w:hAnsi="맑은 고딕"/>
                <w:sz w:val="20"/>
                <w:lang w:eastAsia="ko-KR"/>
              </w:rPr>
            </w:pPr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 xml:space="preserve">- 10(응급): 유선 우선 + </w:t>
            </w:r>
            <w:proofErr w:type="spellStart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협업방</w:t>
            </w:r>
            <w:proofErr w:type="spellEnd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 xml:space="preserve"> 사후 기록(A/D)</w:t>
            </w:r>
          </w:p>
          <w:p w14:paraId="520D6831" w14:textId="77777777" w:rsidR="005E5491" w:rsidRDefault="005E5491" w:rsidP="005E5491">
            <w:pPr>
              <w:spacing w:before="40" w:after="80"/>
              <w:rPr>
                <w:rFonts w:ascii="KoPub돋움체 Light" w:eastAsia="KoPub돋움체 Light" w:hAnsi="맑은 고딕"/>
                <w:sz w:val="20"/>
                <w:lang w:eastAsia="ko-KR"/>
              </w:rPr>
            </w:pPr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 xml:space="preserve">- 4(우선): 오늘 </w:t>
            </w:r>
            <w:proofErr w:type="spellStart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듀티</w:t>
            </w:r>
            <w:proofErr w:type="spellEnd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 xml:space="preserve"> 안에 방향/처치가 필요한 건</w:t>
            </w:r>
          </w:p>
          <w:p w14:paraId="24063D6F" w14:textId="77777777" w:rsidR="005E5491" w:rsidRDefault="005E5491" w:rsidP="005E5491">
            <w:pPr>
              <w:spacing w:before="40" w:after="80"/>
              <w:rPr>
                <w:rFonts w:ascii="KoPub돋움체 Light" w:eastAsia="KoPub돋움체 Light" w:hAnsi="맑은 고딕"/>
                <w:sz w:val="20"/>
                <w:lang w:eastAsia="ko-KR"/>
              </w:rPr>
            </w:pPr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- 12(루틴): 다음 교대 전까지 순차 처리 가능</w:t>
            </w:r>
          </w:p>
          <w:p w14:paraId="7E0CEDC7" w14:textId="77777777" w:rsidR="005E5491" w:rsidRDefault="005E5491" w:rsidP="005E5491">
            <w:pPr>
              <w:spacing w:before="40" w:after="80"/>
              <w:rPr>
                <w:rFonts w:ascii="Segoe UI Emoji" w:eastAsia="KoPub돋움체 Light" w:hAnsi="Segoe UI Emoji" w:cs="Segoe UI Emoji"/>
                <w:sz w:val="20"/>
                <w:lang w:eastAsia="ko-KR"/>
              </w:rPr>
            </w:pPr>
          </w:p>
          <w:p w14:paraId="7E446DEC" w14:textId="77777777" w:rsidR="005E5491" w:rsidRDefault="005E5491" w:rsidP="005E5491">
            <w:pPr>
              <w:spacing w:before="40" w:after="80"/>
              <w:rPr>
                <w:rFonts w:ascii="KoPub돋움체 Light" w:eastAsia="KoPub돋움체 Light" w:hAnsi="맑은 고딕"/>
                <w:sz w:val="20"/>
                <w:lang w:eastAsia="ko-KR"/>
              </w:rPr>
            </w:pPr>
            <w:r w:rsidRPr="00F43558">
              <w:rPr>
                <w:rFonts w:ascii="Segoe UI Emoji" w:eastAsia="KoPub돋움체 Light" w:hAnsi="Segoe UI Emoji" w:cs="Segoe UI Emoji"/>
                <w:sz w:val="20"/>
                <w:lang w:eastAsia="ko-KR"/>
              </w:rPr>
              <w:lastRenderedPageBreak/>
              <w:t>✅</w:t>
            </w:r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 xml:space="preserve"> </w:t>
            </w:r>
            <w:proofErr w:type="spellStart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복붙</w:t>
            </w:r>
            <w:proofErr w:type="spellEnd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 xml:space="preserve"> 템플릿(현장용)</w:t>
            </w:r>
          </w:p>
          <w:p w14:paraId="577D97E3" w14:textId="02AB3CB4" w:rsidR="005E5491" w:rsidRDefault="005E5491" w:rsidP="005E5491">
            <w:pPr>
              <w:spacing w:before="40" w:after="80"/>
              <w:rPr>
                <w:rFonts w:ascii="KoPub돋움체 Light" w:eastAsia="KoPub돋움체 Light" w:hAnsi="맑은 고딕"/>
                <w:sz w:val="20"/>
                <w:lang w:eastAsia="ko-KR"/>
              </w:rPr>
            </w:pPr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- [A] {CaseID</w:t>
            </w:r>
            <w:proofErr w:type="gramStart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} /</w:t>
            </w:r>
            <w:proofErr w:type="gramEnd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 xml:space="preserve"> 지금:__ / 근거:__ / 요청:__ / 10·4·12</w:t>
            </w:r>
          </w:p>
          <w:p w14:paraId="147D49CF" w14:textId="06286A2B" w:rsidR="005E5491" w:rsidRDefault="005E5491" w:rsidP="005E5491">
            <w:pPr>
              <w:spacing w:before="40" w:after="80"/>
              <w:rPr>
                <w:rFonts w:ascii="KoPub돋움체 Light" w:eastAsia="KoPub돋움체 Light" w:hAnsi="맑은 고딕"/>
                <w:sz w:val="20"/>
                <w:lang w:eastAsia="ko-KR"/>
              </w:rPr>
            </w:pPr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- [C] {CaseID</w:t>
            </w:r>
            <w:proofErr w:type="gramStart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} /</w:t>
            </w:r>
            <w:proofErr w:type="gramEnd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 xml:space="preserve"> {사유코드} / 다음확인 HHMM  (전화 1회 후)</w:t>
            </w:r>
          </w:p>
          <w:p w14:paraId="797B1E37" w14:textId="421AAD75" w:rsidR="005E5491" w:rsidRDefault="005E5491" w:rsidP="005E5491">
            <w:pPr>
              <w:spacing w:before="40" w:after="80"/>
              <w:rPr>
                <w:rFonts w:ascii="KoPub돋움체 Light" w:eastAsia="KoPub돋움체 Light" w:hAnsi="맑은 고딕"/>
                <w:sz w:val="20"/>
                <w:lang w:eastAsia="ko-KR"/>
              </w:rPr>
            </w:pPr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- [D] {CaseID</w:t>
            </w:r>
            <w:proofErr w:type="gramStart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} /</w:t>
            </w:r>
            <w:proofErr w:type="gramEnd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 xml:space="preserve"> {이름} / 결과:__ / 현재:__ / F/U:__  (필수)</w:t>
            </w:r>
          </w:p>
          <w:p w14:paraId="74DAA27F" w14:textId="77777777" w:rsidR="005E5491" w:rsidRDefault="005E5491" w:rsidP="005E5491">
            <w:pPr>
              <w:spacing w:before="40" w:after="80"/>
              <w:rPr>
                <w:rFonts w:ascii="KoPub돋움체 Light" w:eastAsia="KoPub돋움체 Light" w:hAnsi="맑은 고딕"/>
                <w:sz w:val="20"/>
                <w:lang w:eastAsia="ko-KR"/>
              </w:rPr>
            </w:pPr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 xml:space="preserve">- </w:t>
            </w:r>
            <w:proofErr w:type="spellStart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정보성</w:t>
            </w:r>
            <w:proofErr w:type="spellEnd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(</w:t>
            </w:r>
            <w:proofErr w:type="spellStart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입원·검사·자가약</w:t>
            </w:r>
            <w:proofErr w:type="spellEnd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): [A](보고){CaseID}/12 → [D]{CaseID}/{이름}/확인완료</w:t>
            </w:r>
          </w:p>
          <w:p w14:paraId="1DBD9CE7" w14:textId="77777777" w:rsidR="005E5491" w:rsidRDefault="005E5491" w:rsidP="005E5491">
            <w:pPr>
              <w:spacing w:before="40" w:after="80"/>
              <w:rPr>
                <w:rFonts w:ascii="Segoe UI Emoji" w:eastAsia="KoPub돋움체 Light" w:hAnsi="Segoe UI Emoji" w:cs="Segoe UI Emoji"/>
                <w:sz w:val="20"/>
                <w:lang w:eastAsia="ko-KR"/>
              </w:rPr>
            </w:pPr>
          </w:p>
          <w:p w14:paraId="63EE6BC8" w14:textId="77777777" w:rsidR="005E5491" w:rsidRDefault="005E5491" w:rsidP="005E5491">
            <w:pPr>
              <w:spacing w:before="40" w:after="80"/>
              <w:rPr>
                <w:rFonts w:ascii="KoPub돋움체 Light" w:eastAsia="KoPub돋움체 Light" w:hAnsi="맑은 고딕"/>
                <w:sz w:val="20"/>
                <w:lang w:eastAsia="ko-KR"/>
              </w:rPr>
            </w:pPr>
            <w:r w:rsidRPr="00F43558">
              <w:rPr>
                <w:rFonts w:ascii="Segoe UI Emoji" w:eastAsia="KoPub돋움체 Light" w:hAnsi="Segoe UI Emoji" w:cs="Segoe UI Emoji"/>
                <w:sz w:val="20"/>
                <w:lang w:eastAsia="ko-KR"/>
              </w:rPr>
              <w:t>✅</w:t>
            </w:r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 xml:space="preserve"> 체크타임(공백 최소)안정화 이후</w:t>
            </w:r>
          </w:p>
          <w:p w14:paraId="6CAC1798" w14:textId="77777777" w:rsidR="005E5491" w:rsidRDefault="005E5491" w:rsidP="005E5491">
            <w:pPr>
              <w:spacing w:before="40" w:after="80"/>
              <w:rPr>
                <w:rFonts w:ascii="KoPub돋움체 Light" w:eastAsia="KoPub돋움체 Light" w:hAnsi="맑은 고딕"/>
                <w:sz w:val="20"/>
                <w:lang w:eastAsia="ko-KR"/>
              </w:rPr>
            </w:pPr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- 15:00 병동: 미완료 CaseID를 짧게 정리(IN-OUT)</w:t>
            </w:r>
          </w:p>
          <w:p w14:paraId="24D2B99E" w14:textId="77777777" w:rsidR="005E5491" w:rsidRDefault="005E5491" w:rsidP="005E5491">
            <w:pPr>
              <w:spacing w:before="40" w:after="80"/>
              <w:rPr>
                <w:rFonts w:ascii="KoPub돋움체 Light" w:eastAsia="KoPub돋움체 Light" w:hAnsi="맑은 고딕"/>
                <w:sz w:val="20"/>
                <w:lang w:eastAsia="ko-KR"/>
              </w:rPr>
            </w:pPr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- 16:30 진료지원: 당일 불가 건은 ‘</w:t>
            </w:r>
            <w:proofErr w:type="spellStart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예정처리’로</w:t>
            </w:r>
            <w:proofErr w:type="spellEnd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 xml:space="preserve"> 조치예정/업데이트 공유</w:t>
            </w:r>
          </w:p>
          <w:p w14:paraId="2E59E67B" w14:textId="77777777" w:rsidR="005E5491" w:rsidRDefault="005E5491" w:rsidP="005E5491">
            <w:pPr>
              <w:spacing w:before="40" w:after="80"/>
              <w:rPr>
                <w:rFonts w:ascii="KoPub돋움체 Light" w:eastAsia="KoPub돋움체 Light" w:hAnsi="맑은 고딕"/>
                <w:sz w:val="20"/>
                <w:lang w:eastAsia="ko-KR"/>
              </w:rPr>
            </w:pPr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 xml:space="preserve">- </w:t>
            </w:r>
            <w:proofErr w:type="spellStart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야간·주말</w:t>
            </w:r>
            <w:proofErr w:type="spellEnd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: 10=유선 우선+</w:t>
            </w:r>
            <w:proofErr w:type="gramStart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사후기록 /</w:t>
            </w:r>
            <w:proofErr w:type="gramEnd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 xml:space="preserve"> 4·12=A(기록) 후 익일</w:t>
            </w:r>
          </w:p>
          <w:p w14:paraId="3B90F49F" w14:textId="77777777" w:rsidR="005E5491" w:rsidRDefault="005E5491" w:rsidP="005E5491">
            <w:pPr>
              <w:spacing w:before="40" w:after="80"/>
              <w:rPr>
                <w:rFonts w:ascii="Segoe UI Emoji" w:eastAsia="KoPub돋움체 Light" w:hAnsi="Segoe UI Emoji" w:cs="Segoe UI Emoji"/>
                <w:sz w:val="20"/>
                <w:lang w:eastAsia="ko-KR"/>
              </w:rPr>
            </w:pPr>
          </w:p>
          <w:p w14:paraId="030DC07B" w14:textId="77777777" w:rsidR="005E5491" w:rsidRDefault="005E5491" w:rsidP="005E5491">
            <w:pPr>
              <w:spacing w:before="40" w:after="80"/>
              <w:rPr>
                <w:rFonts w:ascii="KoPub돋움체 Light" w:eastAsia="KoPub돋움체 Light" w:hAnsi="맑은 고딕"/>
                <w:sz w:val="20"/>
                <w:lang w:eastAsia="ko-KR"/>
              </w:rPr>
            </w:pPr>
            <w:r w:rsidRPr="00F43558">
              <w:rPr>
                <w:rFonts w:ascii="Segoe UI Emoji" w:eastAsia="KoPub돋움체 Light" w:hAnsi="Segoe UI Emoji" w:cs="Segoe UI Emoji"/>
                <w:sz w:val="20"/>
                <w:lang w:eastAsia="ko-KR"/>
              </w:rPr>
              <w:t>✅</w:t>
            </w:r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 xml:space="preserve"> 1QR(필독 링크)</w:t>
            </w:r>
          </w:p>
          <w:p w14:paraId="603D8C77" w14:textId="77777777" w:rsidR="005E5491" w:rsidRDefault="005E5491" w:rsidP="005E5491">
            <w:pPr>
              <w:spacing w:before="40" w:after="80"/>
              <w:rPr>
                <w:rFonts w:ascii="KoPub돋움체 Light" w:eastAsia="KoPub돋움체 Light" w:hAnsi="맑은 고딕"/>
                <w:sz w:val="20"/>
                <w:lang w:eastAsia="ko-KR"/>
              </w:rPr>
            </w:pPr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 xml:space="preserve">- </w:t>
            </w:r>
            <w:proofErr w:type="gramStart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schcaqi.github.io  (</w:t>
            </w:r>
            <w:proofErr w:type="gramEnd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메뉴: 규칙/템플릿 · SBAR · Vlog · 설문 · 교육요청)</w:t>
            </w:r>
          </w:p>
          <w:p w14:paraId="45DF6D29" w14:textId="77777777" w:rsidR="005E5491" w:rsidRDefault="005E5491" w:rsidP="005E5491">
            <w:pPr>
              <w:spacing w:before="40" w:after="80"/>
              <w:rPr>
                <w:rFonts w:ascii="KoPub돋움체 Light" w:eastAsia="KoPub돋움체 Light" w:hAnsi="맑은 고딕"/>
                <w:sz w:val="20"/>
                <w:lang w:eastAsia="ko-KR"/>
              </w:rPr>
            </w:pPr>
          </w:p>
          <w:p w14:paraId="607ED3EB" w14:textId="77777777" w:rsidR="005E5491" w:rsidRDefault="005E5491" w:rsidP="005E5491">
            <w:pPr>
              <w:spacing w:before="40" w:after="80"/>
              <w:rPr>
                <w:rFonts w:ascii="KoPub돋움체 Light" w:eastAsia="KoPub돋움체 Light" w:hAnsi="맑은 고딕"/>
                <w:sz w:val="20"/>
                <w:lang w:eastAsia="ko-KR"/>
              </w:rPr>
            </w:pPr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[</w:t>
            </w:r>
            <w:proofErr w:type="spellStart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파일함</w:t>
            </w:r>
            <w:proofErr w:type="spellEnd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 xml:space="preserve"> 찾기]</w:t>
            </w:r>
          </w:p>
          <w:p w14:paraId="1B947281" w14:textId="77777777" w:rsidR="005E5491" w:rsidRDefault="005E5491" w:rsidP="005E5491">
            <w:pPr>
              <w:spacing w:before="40" w:after="80"/>
              <w:rPr>
                <w:rFonts w:ascii="KoPub돋움체 Light" w:eastAsia="KoPub돋움체 Light" w:hAnsi="맑은 고딕"/>
                <w:sz w:val="20"/>
                <w:lang w:eastAsia="ko-KR"/>
              </w:rPr>
            </w:pPr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- 공통 규칙/템플릿: ‘01_[규칙]…’, ‘02_[템플릿]현장_ACD…’</w:t>
            </w:r>
          </w:p>
          <w:p w14:paraId="1536F490" w14:textId="77777777" w:rsidR="005E5491" w:rsidRDefault="005E5491" w:rsidP="005E5491">
            <w:pPr>
              <w:spacing w:before="40" w:after="80"/>
              <w:rPr>
                <w:rFonts w:ascii="KoPub돋움체 Light" w:eastAsia="KoPub돋움체 Light" w:hAnsi="맑은 고딕"/>
                <w:sz w:val="20"/>
                <w:lang w:eastAsia="ko-KR"/>
              </w:rPr>
            </w:pPr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- 이 방 SBAR 카드: (해당 라인 1개만)</w:t>
            </w:r>
          </w:p>
          <w:p w14:paraId="2D8BB364" w14:textId="77777777" w:rsidR="005E5491" w:rsidRDefault="005E5491" w:rsidP="005E5491">
            <w:pPr>
              <w:spacing w:before="40" w:after="80"/>
              <w:rPr>
                <w:rFonts w:ascii="KoPub돋움체 Light" w:eastAsia="KoPub돋움체 Light" w:hAnsi="맑은 고딕"/>
                <w:sz w:val="20"/>
                <w:lang w:eastAsia="ko-KR"/>
              </w:rPr>
            </w:pPr>
          </w:p>
          <w:p w14:paraId="57DF638D" w14:textId="77777777" w:rsidR="005E5491" w:rsidRDefault="005E5491" w:rsidP="005E5491">
            <w:pPr>
              <w:spacing w:before="40" w:after="80"/>
              <w:rPr>
                <w:rFonts w:ascii="KoPub돋움체 Light" w:eastAsia="KoPub돋움체 Light" w:hAnsi="맑은 고딕"/>
                <w:sz w:val="20"/>
                <w:lang w:eastAsia="ko-KR"/>
              </w:rPr>
            </w:pPr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[검색 키워드]</w:t>
            </w:r>
          </w:p>
          <w:p w14:paraId="4AEAD971" w14:textId="77777777" w:rsidR="005E5491" w:rsidRDefault="005E5491" w:rsidP="005E5491">
            <w:pPr>
              <w:spacing w:before="40" w:after="80"/>
              <w:rPr>
                <w:rFonts w:ascii="KoPub돋움체 Light" w:eastAsia="KoPub돋움체 Light" w:hAnsi="맑은 고딕"/>
                <w:sz w:val="20"/>
                <w:lang w:eastAsia="ko-KR"/>
              </w:rPr>
            </w:pPr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 xml:space="preserve">10/4/12, A, C, D, 예정처리, IN-OUT, </w:t>
            </w:r>
            <w:proofErr w:type="spellStart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라이트루프</w:t>
            </w:r>
            <w:proofErr w:type="spellEnd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, 사유코드, 경로변경, 교육요청</w:t>
            </w:r>
          </w:p>
          <w:p w14:paraId="081AA5D0" w14:textId="2391B6BA" w:rsidR="005E5491" w:rsidRPr="005E5491" w:rsidRDefault="005E5491" w:rsidP="005E5491">
            <w:pPr>
              <w:spacing w:before="40" w:after="80"/>
              <w:rPr>
                <w:rFonts w:ascii="KoPub돋움체 Light" w:eastAsia="KoPub돋움체 Light" w:hAnsi="맑은 고딕"/>
                <w:sz w:val="20"/>
                <w:lang w:eastAsia="ko-KR"/>
              </w:rPr>
            </w:pPr>
          </w:p>
        </w:tc>
      </w:tr>
    </w:tbl>
    <w:p w14:paraId="06D6665F" w14:textId="77777777" w:rsidR="005E5491" w:rsidRDefault="005E5491">
      <w:pPr>
        <w:spacing w:after="40"/>
        <w:rPr>
          <w:rFonts w:ascii="KoPub돋움체 Light" w:eastAsia="KoPub돋움체 Light" w:hAnsi="맑은 고딕"/>
          <w:b/>
          <w:sz w:val="21"/>
          <w:lang w:eastAsia="ko-KR"/>
        </w:rPr>
      </w:pPr>
    </w:p>
    <w:sectPr w:rsidR="005E5491" w:rsidSect="00034616">
      <w:pgSz w:w="12240" w:h="15840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KoPub돋움체 Light">
    <w:panose1 w:val="00000300000000000000"/>
    <w:charset w:val="81"/>
    <w:family w:val="auto"/>
    <w:pitch w:val="variable"/>
    <w:sig w:usb0="800002A7" w:usb1="29D77CFB" w:usb2="00000010" w:usb3="00000000" w:csb0="0008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4086"/>
    <w:rsid w:val="00034616"/>
    <w:rsid w:val="00056134"/>
    <w:rsid w:val="0006063C"/>
    <w:rsid w:val="0015074B"/>
    <w:rsid w:val="0029639D"/>
    <w:rsid w:val="00326F90"/>
    <w:rsid w:val="00391D2C"/>
    <w:rsid w:val="003D2B73"/>
    <w:rsid w:val="004659B8"/>
    <w:rsid w:val="005A5D17"/>
    <w:rsid w:val="005A7A1D"/>
    <w:rsid w:val="005E5491"/>
    <w:rsid w:val="006B5CC6"/>
    <w:rsid w:val="006C3399"/>
    <w:rsid w:val="00753F9A"/>
    <w:rsid w:val="00763906"/>
    <w:rsid w:val="007D5BA7"/>
    <w:rsid w:val="008A6F56"/>
    <w:rsid w:val="00911921"/>
    <w:rsid w:val="009F5F95"/>
    <w:rsid w:val="00A80EA3"/>
    <w:rsid w:val="00AA1D8D"/>
    <w:rsid w:val="00B47730"/>
    <w:rsid w:val="00BE277E"/>
    <w:rsid w:val="00C1313E"/>
    <w:rsid w:val="00CB0664"/>
    <w:rsid w:val="00CD00D2"/>
    <w:rsid w:val="00CF1F88"/>
    <w:rsid w:val="00D152F2"/>
    <w:rsid w:val="00DF212D"/>
    <w:rsid w:val="00E51F76"/>
    <w:rsid w:val="00EC2DF3"/>
    <w:rsid w:val="00F4355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2DBFD4"/>
  <w14:defaultImageDpi w14:val="300"/>
  <w15:docId w15:val="{8C7DBA8B-5B6A-4C11-9B3E-4AFC5D4EC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8</Pages>
  <Words>1035</Words>
  <Characters>5902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27</cp:revision>
  <dcterms:created xsi:type="dcterms:W3CDTF">2026-03-01T14:02:00Z</dcterms:created>
  <dcterms:modified xsi:type="dcterms:W3CDTF">2026-03-02T13:14:00Z</dcterms:modified>
  <cp:category/>
</cp:coreProperties>
</file>