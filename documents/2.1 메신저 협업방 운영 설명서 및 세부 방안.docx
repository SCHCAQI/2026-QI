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8B3B" w14:textId="77777777" w:rsidR="00EB0494" w:rsidRDefault="00000000">
      <w:pPr>
        <w:jc w:val="center"/>
        <w:rPr>
          <w:lang w:eastAsia="ko-KR"/>
        </w:rPr>
      </w:pPr>
      <w:r>
        <w:rPr>
          <w:b/>
          <w:sz w:val="36"/>
          <w:lang w:eastAsia="ko-KR"/>
        </w:rPr>
        <w:t>[</w:t>
      </w:r>
      <w:proofErr w:type="spellStart"/>
      <w:r>
        <w:rPr>
          <w:b/>
          <w:sz w:val="36"/>
          <w:lang w:eastAsia="ko-KR"/>
        </w:rPr>
        <w:t>WeValue</w:t>
      </w:r>
      <w:proofErr w:type="spellEnd"/>
      <w:r>
        <w:rPr>
          <w:b/>
          <w:sz w:val="36"/>
          <w:lang w:eastAsia="ko-KR"/>
        </w:rPr>
        <w:t xml:space="preserve">] 메신저 </w:t>
      </w:r>
      <w:proofErr w:type="spellStart"/>
      <w:r>
        <w:rPr>
          <w:b/>
          <w:sz w:val="36"/>
          <w:lang w:eastAsia="ko-KR"/>
        </w:rPr>
        <w:t>협업방</w:t>
      </w:r>
      <w:proofErr w:type="spellEnd"/>
      <w:r>
        <w:rPr>
          <w:b/>
          <w:sz w:val="36"/>
          <w:lang w:eastAsia="ko-KR"/>
        </w:rPr>
        <w:t xml:space="preserve"> 운영 설명서(최종)</w:t>
      </w:r>
    </w:p>
    <w:p w14:paraId="2F84814C" w14:textId="77777777" w:rsidR="00EB0494" w:rsidRDefault="00EB0494">
      <w:pPr>
        <w:rPr>
          <w:lang w:eastAsia="ko-KR"/>
        </w:rPr>
      </w:pPr>
    </w:p>
    <w:p w14:paraId="096118E1" w14:textId="77777777" w:rsidR="00EB0494" w:rsidRDefault="00000000">
      <w:pPr>
        <w:rPr>
          <w:lang w:eastAsia="ko-KR"/>
        </w:rPr>
      </w:pPr>
      <w:r>
        <w:rPr>
          <w:b/>
          <w:lang w:eastAsia="ko-KR"/>
        </w:rPr>
        <w:t>핵심 메시지: “기록은 감시가 아니라 보호막입니다. 우리는 서로의 전문성이 맞물릴 때 가장 안전한 진료 환경을 완성합니다.”</w:t>
      </w:r>
    </w:p>
    <w:p w14:paraId="6D04222A" w14:textId="77777777" w:rsidR="00EB0494" w:rsidRDefault="00000000">
      <w:pPr>
        <w:rPr>
          <w:lang w:eastAsia="ko-KR"/>
        </w:rPr>
      </w:pPr>
      <w:r>
        <w:rPr>
          <w:lang w:eastAsia="ko-KR"/>
        </w:rPr>
        <w:t>한 줄 철학: 기준(QR/랜딩)에서 확인 → 메신저(표준 루프)로 기록 → 지연은 CALL(사유코드)로 보호 → 밴드/설문으로 데이터화해 만족도 80점을 만든다.</w:t>
      </w:r>
    </w:p>
    <w:p w14:paraId="529F8876" w14:textId="77777777" w:rsidR="00EB0494" w:rsidRDefault="00EB0494">
      <w:pPr>
        <w:rPr>
          <w:lang w:eastAsia="ko-KR"/>
        </w:rPr>
      </w:pPr>
    </w:p>
    <w:p w14:paraId="4D430396" w14:textId="2A074845" w:rsidR="00EB0494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0. </w:t>
      </w:r>
      <w:r w:rsidR="00E40BAD">
        <w:rPr>
          <w:rFonts w:hint="eastAsia"/>
          <w:b/>
          <w:sz w:val="26"/>
          <w:lang w:eastAsia="ko-KR"/>
        </w:rPr>
        <w:t>핵심 사항</w:t>
      </w:r>
    </w:p>
    <w:p w14:paraId="1EED80D7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141W(MH)와 142W(MH)는 동일 질환군이라도 ‘병동 고유 이슈’ 관리를 위해 협업방을 분리 운영한다(141W-</w:t>
      </w:r>
      <w:proofErr w:type="gramStart"/>
      <w:r>
        <w:rPr>
          <w:lang w:eastAsia="ko-KR"/>
        </w:rPr>
        <w:t>MH /</w:t>
      </w:r>
      <w:proofErr w:type="gramEnd"/>
      <w:r>
        <w:rPr>
          <w:lang w:eastAsia="ko-KR"/>
        </w:rPr>
        <w:t xml:space="preserve"> 142W-MH).</w:t>
      </w:r>
    </w:p>
    <w:p w14:paraId="18746870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단, MH PA팀은 두 방을 모두 커버할 수 있으며(인력 운영), ‘방은 분리’하되 ‘기준/템플릿/응답 방식’은 동일하게 적용한다.</w:t>
      </w:r>
    </w:p>
    <w:p w14:paraId="44D74A3C" w14:textId="63404ECB" w:rsidR="00EB049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16:30 ‘예정처리’는 ‘데이 간호사’가 아니라 ‘진료지원(PA) 측’에서 남기는 공백 방지 장치로 </w:t>
      </w:r>
      <w:proofErr w:type="gramStart"/>
      <w:r>
        <w:rPr>
          <w:lang w:eastAsia="ko-KR"/>
        </w:rPr>
        <w:t>정의한다.</w:t>
      </w:r>
      <w:r w:rsidR="00220313">
        <w:rPr>
          <w:rFonts w:hint="eastAsia"/>
          <w:lang w:eastAsia="ko-KR"/>
        </w:rPr>
        <w:t>(</w:t>
      </w:r>
      <w:proofErr w:type="gramEnd"/>
      <w:r w:rsidR="00220313">
        <w:rPr>
          <w:rFonts w:hint="eastAsia"/>
          <w:lang w:eastAsia="ko-KR"/>
        </w:rPr>
        <w:t>이 약속 템플릿은 안정화이후 사용한다)</w:t>
      </w:r>
    </w:p>
    <w:p w14:paraId="42E29D40" w14:textId="159CB700" w:rsidR="00220313" w:rsidRDefault="00000000" w:rsidP="00220313">
      <w:pPr>
        <w:pStyle w:val="a0"/>
        <w:rPr>
          <w:lang w:eastAsia="ko-KR"/>
        </w:rPr>
      </w:pPr>
      <w:r>
        <w:rPr>
          <w:lang w:eastAsia="ko-KR"/>
        </w:rPr>
        <w:t>15:00 ‘IN-OUT’은 병동이 남기는 공식 인계 요약(미완료 Case ID 리스트)으로 정의한다.</w:t>
      </w:r>
      <w:r w:rsidR="00220313" w:rsidRPr="00220313">
        <w:rPr>
          <w:rFonts w:hint="eastAsia"/>
          <w:lang w:eastAsia="ko-KR"/>
        </w:rPr>
        <w:t xml:space="preserve"> </w:t>
      </w:r>
      <w:r w:rsidR="00220313">
        <w:rPr>
          <w:rFonts w:hint="eastAsia"/>
          <w:lang w:eastAsia="ko-KR"/>
        </w:rPr>
        <w:t>(</w:t>
      </w:r>
      <w:r w:rsidR="00220313">
        <w:rPr>
          <w:rFonts w:hint="eastAsia"/>
          <w:lang w:eastAsia="ko-KR"/>
        </w:rPr>
        <w:t>이 약속 템플릿은 안정화이후 사용한다)</w:t>
      </w:r>
    </w:p>
    <w:p w14:paraId="1247A675" w14:textId="77B66B83" w:rsidR="00EB0494" w:rsidRDefault="00220313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안정기전까지 QI간사가 업무 연계시간에 맞추어 </w:t>
      </w:r>
      <w:r>
        <w:rPr>
          <w:lang w:eastAsia="ko-KR"/>
        </w:rPr>
        <w:t>IN-OUT’</w:t>
      </w:r>
      <w:r>
        <w:rPr>
          <w:rFonts w:hint="eastAsia"/>
          <w:lang w:eastAsia="ko-KR"/>
        </w:rPr>
        <w:t xml:space="preserve">(병동 day </w:t>
      </w:r>
      <w:proofErr w:type="spellStart"/>
      <w:proofErr w:type="gramStart"/>
      <w:r>
        <w:rPr>
          <w:rFonts w:hint="eastAsia"/>
          <w:lang w:eastAsia="ko-KR"/>
        </w:rPr>
        <w:t>미해결건</w:t>
      </w:r>
      <w:proofErr w:type="spellEnd"/>
      <w:r>
        <w:rPr>
          <w:rFonts w:hint="eastAsia"/>
          <w:lang w:eastAsia="ko-KR"/>
        </w:rPr>
        <w:t xml:space="preserve"> )</w:t>
      </w:r>
      <w:proofErr w:type="gramEnd"/>
      <w:r w:rsidRPr="00220313">
        <w:rPr>
          <w:lang w:eastAsia="ko-KR"/>
        </w:rPr>
        <w:t xml:space="preserve"> </w:t>
      </w:r>
      <w:r>
        <w:rPr>
          <w:lang w:eastAsia="ko-KR"/>
        </w:rPr>
        <w:t>예정처리</w:t>
      </w:r>
      <w:r w:rsidR="002B268E">
        <w:rPr>
          <w:rFonts w:hint="eastAsia"/>
          <w:lang w:eastAsia="ko-KR"/>
        </w:rPr>
        <w:t xml:space="preserve"> 입력해준다 (</w:t>
      </w:r>
      <w:proofErr w:type="spellStart"/>
      <w:proofErr w:type="gramStart"/>
      <w:r w:rsidR="002B268E">
        <w:rPr>
          <w:rFonts w:hint="eastAsia"/>
          <w:lang w:eastAsia="ko-KR"/>
        </w:rPr>
        <w:t>안정될때까지</w:t>
      </w:r>
      <w:proofErr w:type="spellEnd"/>
      <w:r w:rsidR="002B268E">
        <w:rPr>
          <w:rFonts w:hint="eastAsia"/>
          <w:lang w:eastAsia="ko-KR"/>
        </w:rPr>
        <w:t xml:space="preserve"> )</w:t>
      </w:r>
      <w:proofErr w:type="gramEnd"/>
    </w:p>
    <w:p w14:paraId="47864710" w14:textId="77777777" w:rsidR="00220313" w:rsidRDefault="00220313" w:rsidP="00220313">
      <w:pPr>
        <w:pStyle w:val="a0"/>
        <w:rPr>
          <w:rFonts w:ascii="함초롬바탕" w:eastAsia="굴림" w:hAnsi="굴림"/>
          <w:sz w:val="20"/>
          <w:lang w:eastAsia="ko-KR"/>
        </w:rPr>
      </w:pPr>
      <w:r>
        <w:rPr>
          <w:rFonts w:hint="eastAsia"/>
          <w:b/>
          <w:bCs/>
          <w:lang w:eastAsia="ko-KR"/>
        </w:rPr>
        <w:t>시작 약속:</w:t>
      </w:r>
      <w:r>
        <w:rPr>
          <w:rFonts w:hint="eastAsia"/>
          <w:lang w:eastAsia="ko-KR"/>
        </w:rPr>
        <w:t xml:space="preserve">"근무 시작 시 당일 근무자/휴가자(반휴) 명단 </w:t>
      </w:r>
      <w:proofErr w:type="spellStart"/>
      <w:r>
        <w:rPr>
          <w:rFonts w:hint="eastAsia"/>
          <w:lang w:eastAsia="ko-KR"/>
        </w:rPr>
        <w:t>협업방</w:t>
      </w:r>
      <w:proofErr w:type="spellEnd"/>
      <w:r>
        <w:rPr>
          <w:rFonts w:hint="eastAsia"/>
          <w:lang w:eastAsia="ko-KR"/>
        </w:rPr>
        <w:t xml:space="preserve"> 공지"</w:t>
      </w:r>
    </w:p>
    <w:p w14:paraId="0074C249" w14:textId="77777777" w:rsidR="00220313" w:rsidRDefault="00220313">
      <w:pPr>
        <w:pStyle w:val="a0"/>
        <w:rPr>
          <w:lang w:eastAsia="ko-KR"/>
        </w:rPr>
      </w:pPr>
    </w:p>
    <w:p w14:paraId="61C994FE" w14:textId="77777777" w:rsidR="00EB049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65C0D9" w14:textId="77777777" w:rsidR="00EB0494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1. </w:t>
      </w:r>
      <w:proofErr w:type="spellStart"/>
      <w:r>
        <w:rPr>
          <w:b/>
          <w:sz w:val="26"/>
          <w:lang w:eastAsia="ko-KR"/>
        </w:rPr>
        <w:t>협업방</w:t>
      </w:r>
      <w:proofErr w:type="spellEnd"/>
      <w:r>
        <w:rPr>
          <w:b/>
          <w:sz w:val="26"/>
          <w:lang w:eastAsia="ko-KR"/>
        </w:rPr>
        <w:t xml:space="preserve"> 조직 및 환경 구성(입구는 분리, 기준은 동일)</w:t>
      </w:r>
    </w:p>
    <w:p w14:paraId="13A3FFE1" w14:textId="77777777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1-1. </w:t>
      </w:r>
      <w:proofErr w:type="spellStart"/>
      <w:r>
        <w:rPr>
          <w:b/>
          <w:sz w:val="23"/>
          <w:lang w:eastAsia="ko-KR"/>
        </w:rPr>
        <w:t>협업방</w:t>
      </w:r>
      <w:proofErr w:type="spellEnd"/>
      <w:r>
        <w:rPr>
          <w:b/>
          <w:sz w:val="23"/>
          <w:lang w:eastAsia="ko-KR"/>
        </w:rPr>
        <w:t xml:space="preserve"> 운영 구조(병동×라인)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685"/>
      </w:tblGrid>
      <w:tr w:rsidR="00EB0494" w14:paraId="58EEC876" w14:textId="77777777">
        <w:trPr>
          <w:jc w:val="center"/>
        </w:trPr>
        <w:tc>
          <w:tcPr>
            <w:tcW w:w="1701" w:type="dxa"/>
            <w:vAlign w:val="center"/>
          </w:tcPr>
          <w:p w14:paraId="159C1350" w14:textId="77777777" w:rsidR="00EB0494" w:rsidRDefault="00000000">
            <w:pPr>
              <w:jc w:val="center"/>
            </w:pPr>
            <w:proofErr w:type="spellStart"/>
            <w:r>
              <w:rPr>
                <w:b/>
              </w:rPr>
              <w:t>병동</w:t>
            </w:r>
            <w:proofErr w:type="spellEnd"/>
          </w:p>
        </w:tc>
        <w:tc>
          <w:tcPr>
            <w:tcW w:w="2835" w:type="dxa"/>
            <w:vAlign w:val="center"/>
          </w:tcPr>
          <w:p w14:paraId="1F9D9CDC" w14:textId="77777777" w:rsidR="00EB0494" w:rsidRDefault="00000000">
            <w:pPr>
              <w:jc w:val="center"/>
            </w:pPr>
            <w:proofErr w:type="spellStart"/>
            <w:r>
              <w:rPr>
                <w:b/>
              </w:rPr>
              <w:t>라인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진료과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685" w:type="dxa"/>
            <w:vAlign w:val="center"/>
          </w:tcPr>
          <w:p w14:paraId="7C97719F" w14:textId="77777777" w:rsidR="00EB0494" w:rsidRDefault="00000000">
            <w:pPr>
              <w:jc w:val="center"/>
            </w:pPr>
            <w:proofErr w:type="spellStart"/>
            <w:r>
              <w:rPr>
                <w:b/>
              </w:rPr>
              <w:t>협업방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채널</w:t>
            </w:r>
            <w:proofErr w:type="spellEnd"/>
            <w:r>
              <w:rPr>
                <w:b/>
              </w:rPr>
              <w:t>)</w:t>
            </w:r>
          </w:p>
        </w:tc>
      </w:tr>
      <w:tr w:rsidR="00EB0494" w14:paraId="22CA3FB1" w14:textId="77777777">
        <w:trPr>
          <w:jc w:val="center"/>
        </w:trPr>
        <w:tc>
          <w:tcPr>
            <w:tcW w:w="1701" w:type="dxa"/>
            <w:vAlign w:val="center"/>
          </w:tcPr>
          <w:p w14:paraId="5B8D3FB1" w14:textId="77777777" w:rsidR="00EB0494" w:rsidRDefault="00000000">
            <w:pPr>
              <w:jc w:val="center"/>
            </w:pPr>
            <w:r>
              <w:t>92W</w:t>
            </w:r>
          </w:p>
        </w:tc>
        <w:tc>
          <w:tcPr>
            <w:tcW w:w="2835" w:type="dxa"/>
            <w:vAlign w:val="center"/>
          </w:tcPr>
          <w:p w14:paraId="54D1478F" w14:textId="77777777" w:rsidR="00EB0494" w:rsidRDefault="00000000">
            <w:r>
              <w:t>CS / MC</w:t>
            </w:r>
          </w:p>
        </w:tc>
        <w:tc>
          <w:tcPr>
            <w:tcW w:w="3685" w:type="dxa"/>
            <w:vAlign w:val="center"/>
          </w:tcPr>
          <w:p w14:paraId="7BB3261E" w14:textId="77777777" w:rsidR="00EB0494" w:rsidRDefault="00000000">
            <w:r>
              <w:t>92W-CS, 92W-MC</w:t>
            </w:r>
          </w:p>
        </w:tc>
      </w:tr>
      <w:tr w:rsidR="00EB0494" w14:paraId="6A4C1FF2" w14:textId="77777777">
        <w:trPr>
          <w:jc w:val="center"/>
        </w:trPr>
        <w:tc>
          <w:tcPr>
            <w:tcW w:w="1701" w:type="dxa"/>
            <w:vAlign w:val="center"/>
          </w:tcPr>
          <w:p w14:paraId="43FA2744" w14:textId="77777777" w:rsidR="00EB0494" w:rsidRDefault="00000000">
            <w:pPr>
              <w:jc w:val="center"/>
            </w:pPr>
            <w:r>
              <w:t>131W</w:t>
            </w:r>
          </w:p>
        </w:tc>
        <w:tc>
          <w:tcPr>
            <w:tcW w:w="2835" w:type="dxa"/>
            <w:vAlign w:val="center"/>
          </w:tcPr>
          <w:p w14:paraId="6EC13DDB" w14:textId="77777777" w:rsidR="00EB0494" w:rsidRDefault="00000000">
            <w:r>
              <w:t>URO / ENT</w:t>
            </w:r>
          </w:p>
        </w:tc>
        <w:tc>
          <w:tcPr>
            <w:tcW w:w="3685" w:type="dxa"/>
            <w:vAlign w:val="center"/>
          </w:tcPr>
          <w:p w14:paraId="066EF8D1" w14:textId="77777777" w:rsidR="00EB0494" w:rsidRDefault="00000000">
            <w:r>
              <w:t>131W-URO, 131W-ENT</w:t>
            </w:r>
          </w:p>
        </w:tc>
      </w:tr>
      <w:tr w:rsidR="00EB0494" w14:paraId="72095B55" w14:textId="77777777">
        <w:trPr>
          <w:jc w:val="center"/>
        </w:trPr>
        <w:tc>
          <w:tcPr>
            <w:tcW w:w="1701" w:type="dxa"/>
            <w:vAlign w:val="center"/>
          </w:tcPr>
          <w:p w14:paraId="057285B2" w14:textId="77777777" w:rsidR="00EB0494" w:rsidRDefault="00000000">
            <w:pPr>
              <w:jc w:val="center"/>
            </w:pPr>
            <w:r>
              <w:t>141W</w:t>
            </w:r>
          </w:p>
        </w:tc>
        <w:tc>
          <w:tcPr>
            <w:tcW w:w="2835" w:type="dxa"/>
            <w:vAlign w:val="center"/>
          </w:tcPr>
          <w:p w14:paraId="157FBE08" w14:textId="77777777" w:rsidR="00EB0494" w:rsidRDefault="00000000">
            <w:r>
              <w:t>MH</w:t>
            </w:r>
          </w:p>
        </w:tc>
        <w:tc>
          <w:tcPr>
            <w:tcW w:w="3685" w:type="dxa"/>
            <w:vAlign w:val="center"/>
          </w:tcPr>
          <w:p w14:paraId="60A9ED81" w14:textId="77777777" w:rsidR="00EB0494" w:rsidRDefault="00000000">
            <w:r>
              <w:t>141W-MH</w:t>
            </w:r>
          </w:p>
        </w:tc>
      </w:tr>
      <w:tr w:rsidR="00EB0494" w14:paraId="6EE08F32" w14:textId="77777777">
        <w:trPr>
          <w:jc w:val="center"/>
        </w:trPr>
        <w:tc>
          <w:tcPr>
            <w:tcW w:w="1701" w:type="dxa"/>
            <w:vAlign w:val="center"/>
          </w:tcPr>
          <w:p w14:paraId="6C01B42D" w14:textId="77777777" w:rsidR="00EB0494" w:rsidRDefault="00000000">
            <w:pPr>
              <w:jc w:val="center"/>
            </w:pPr>
            <w:r>
              <w:t>142W</w:t>
            </w:r>
          </w:p>
        </w:tc>
        <w:tc>
          <w:tcPr>
            <w:tcW w:w="2835" w:type="dxa"/>
            <w:vAlign w:val="center"/>
          </w:tcPr>
          <w:p w14:paraId="186A1C8F" w14:textId="77777777" w:rsidR="00EB0494" w:rsidRDefault="00000000">
            <w:r>
              <w:t>MH</w:t>
            </w:r>
          </w:p>
        </w:tc>
        <w:tc>
          <w:tcPr>
            <w:tcW w:w="3685" w:type="dxa"/>
            <w:vAlign w:val="center"/>
          </w:tcPr>
          <w:p w14:paraId="39D65751" w14:textId="77777777" w:rsidR="00EB0494" w:rsidRDefault="00000000">
            <w:r>
              <w:t>142W-MH</w:t>
            </w:r>
          </w:p>
        </w:tc>
      </w:tr>
    </w:tbl>
    <w:p w14:paraId="37E26A06" w14:textId="77777777" w:rsidR="00EB0494" w:rsidRDefault="00EB0494"/>
    <w:p w14:paraId="040A4193" w14:textId="77777777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>1-2. ‘공식 협업 채널’로서의 약속(휴머니즘 우선)</w:t>
      </w:r>
    </w:p>
    <w:p w14:paraId="18824C44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이 방은 ‘개인 대화’가 아니라 ‘서로를 보호하는 협업 기록’ 공간이다(비난/저격 금지).</w:t>
      </w:r>
    </w:p>
    <w:p w14:paraId="59B49874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말투 원칙: 단정 대신 상황을 묻는다(“왜 안 됐나요?” → “지금 가능한 시점이 </w:t>
      </w:r>
      <w:proofErr w:type="spellStart"/>
      <w:r>
        <w:rPr>
          <w:lang w:eastAsia="ko-KR"/>
        </w:rPr>
        <w:t>언제일까요</w:t>
      </w:r>
      <w:proofErr w:type="spellEnd"/>
      <w:r>
        <w:rPr>
          <w:lang w:eastAsia="ko-KR"/>
        </w:rPr>
        <w:t>?”).</w:t>
      </w:r>
    </w:p>
    <w:p w14:paraId="00498C7C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감사/인정 리액션을 권장한다(예: 🙏/👍/✅) — 작은 표현이 갈등을 줄인다.</w:t>
      </w:r>
    </w:p>
    <w:p w14:paraId="209F2B91" w14:textId="77777777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>1-3. 참여자 표시(프로필/이름 규칙)</w:t>
      </w:r>
    </w:p>
    <w:p w14:paraId="15572E33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권장 표시: [라인]-[이름] (예: CS-홍길동, MH-홍길동) 또는 [병동]-[이름] (예: 92W-홍길동).</w:t>
      </w:r>
    </w:p>
    <w:p w14:paraId="4C941831" w14:textId="162A18E8" w:rsidR="00EB0494" w:rsidRDefault="00000000">
      <w:pPr>
        <w:pStyle w:val="a0"/>
        <w:rPr>
          <w:lang w:eastAsia="ko-KR"/>
        </w:rPr>
      </w:pPr>
      <w:r>
        <w:rPr>
          <w:lang w:eastAsia="ko-KR"/>
        </w:rPr>
        <w:t>원칙: DONE에는 ‘확인자/</w:t>
      </w:r>
      <w:proofErr w:type="spellStart"/>
      <w:r>
        <w:rPr>
          <w:lang w:eastAsia="ko-KR"/>
        </w:rPr>
        <w:t>조치자</w:t>
      </w:r>
      <w:proofErr w:type="spellEnd"/>
      <w:r>
        <w:rPr>
          <w:lang w:eastAsia="ko-KR"/>
        </w:rPr>
        <w:t xml:space="preserve"> 이름(이니셜)’이 반드시 포함된다.</w:t>
      </w:r>
    </w:p>
    <w:p w14:paraId="6870FC72" w14:textId="77777777" w:rsidR="00EB049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9189CA" w14:textId="77777777" w:rsidR="00EB0494" w:rsidRDefault="00000000">
      <w:pPr>
        <w:rPr>
          <w:lang w:eastAsia="ko-KR"/>
        </w:rPr>
      </w:pPr>
      <w:r>
        <w:rPr>
          <w:b/>
          <w:sz w:val="26"/>
          <w:lang w:eastAsia="ko-KR"/>
        </w:rPr>
        <w:t>2. ‘공지(고정) 1개’ + ‘</w:t>
      </w:r>
      <w:proofErr w:type="spellStart"/>
      <w:r>
        <w:rPr>
          <w:b/>
          <w:sz w:val="26"/>
          <w:lang w:eastAsia="ko-KR"/>
        </w:rPr>
        <w:t>파일함</w:t>
      </w:r>
      <w:proofErr w:type="spellEnd"/>
      <w:r>
        <w:rPr>
          <w:b/>
          <w:sz w:val="26"/>
          <w:lang w:eastAsia="ko-KR"/>
        </w:rPr>
        <w:t>(검색)’ 운영(누구든 들어오면 바로 이해)</w:t>
      </w:r>
    </w:p>
    <w:p w14:paraId="575FE532" w14:textId="49C6A858" w:rsidR="00EB0494" w:rsidRDefault="00000000">
      <w:pPr>
        <w:rPr>
          <w:rFonts w:hint="eastAsia"/>
          <w:lang w:eastAsia="ko-KR"/>
        </w:rPr>
      </w:pPr>
      <w:r>
        <w:rPr>
          <w:b/>
          <w:sz w:val="23"/>
          <w:lang w:eastAsia="ko-KR"/>
        </w:rPr>
        <w:t xml:space="preserve">2-1. 공지 1개 </w:t>
      </w:r>
    </w:p>
    <w:p w14:paraId="14E88EB3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각 협업방은 ‘공지(고정) 1개’만 유지한다(최신 버전).</w:t>
      </w:r>
    </w:p>
    <w:p w14:paraId="38B73335" w14:textId="4FD6B477" w:rsidR="00EB0494" w:rsidRDefault="00000000">
      <w:pPr>
        <w:pStyle w:val="a0"/>
        <w:rPr>
          <w:lang w:eastAsia="ko-KR"/>
        </w:rPr>
      </w:pPr>
      <w:r>
        <w:rPr>
          <w:lang w:eastAsia="ko-KR"/>
        </w:rPr>
        <w:t>공지에는 4가지만 짧게 넣는다: ①</w:t>
      </w:r>
      <w:r w:rsidR="002B268E">
        <w:rPr>
          <w:rFonts w:hint="eastAsia"/>
          <w:lang w:eastAsia="ko-KR"/>
        </w:rPr>
        <w:t>협업 3단계</w:t>
      </w:r>
      <w:r>
        <w:rPr>
          <w:lang w:eastAsia="ko-KR"/>
        </w:rPr>
        <w:t xml:space="preserve"> ②</w:t>
      </w:r>
      <w:r w:rsidR="002B268E">
        <w:rPr>
          <w:rFonts w:hint="eastAsia"/>
          <w:lang w:eastAsia="ko-KR"/>
        </w:rPr>
        <w:t>우선순위</w:t>
      </w:r>
      <w:r>
        <w:rPr>
          <w:lang w:eastAsia="ko-KR"/>
        </w:rPr>
        <w:t xml:space="preserve"> ③</w:t>
      </w:r>
      <w:proofErr w:type="spellStart"/>
      <w:r w:rsidR="002B268E">
        <w:rPr>
          <w:rFonts w:hint="eastAsia"/>
          <w:lang w:eastAsia="ko-KR"/>
        </w:rPr>
        <w:t>메신져</w:t>
      </w:r>
      <w:proofErr w:type="spellEnd"/>
      <w:r w:rsidR="002B268E">
        <w:rPr>
          <w:rFonts w:hint="eastAsia"/>
          <w:lang w:eastAsia="ko-KR"/>
        </w:rPr>
        <w:t xml:space="preserve"> 요청 양식</w:t>
      </w:r>
    </w:p>
    <w:p w14:paraId="67344B59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이전 공지는 ‘공지 모아보기’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남아 변경 이력(히스토리)이 된다.</w:t>
      </w:r>
    </w:p>
    <w:p w14:paraId="5C3B8007" w14:textId="77777777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2-2. </w:t>
      </w:r>
      <w:proofErr w:type="spellStart"/>
      <w:r>
        <w:rPr>
          <w:b/>
          <w:sz w:val="23"/>
          <w:lang w:eastAsia="ko-KR"/>
        </w:rPr>
        <w:t>파일함</w:t>
      </w:r>
      <w:proofErr w:type="spellEnd"/>
      <w:r>
        <w:rPr>
          <w:b/>
          <w:sz w:val="23"/>
          <w:lang w:eastAsia="ko-KR"/>
        </w:rPr>
        <w:t>(파일박스) 정리 — 검색이 곧 협업의 배려</w:t>
      </w:r>
    </w:p>
    <w:p w14:paraId="71AB7F8E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문서/카드는 </w:t>
      </w:r>
      <w:proofErr w:type="spellStart"/>
      <w:r>
        <w:rPr>
          <w:lang w:eastAsia="ko-KR"/>
        </w:rPr>
        <w:t>파일함이</w:t>
      </w:r>
      <w:proofErr w:type="spellEnd"/>
      <w:r>
        <w:rPr>
          <w:lang w:eastAsia="ko-KR"/>
        </w:rPr>
        <w:t xml:space="preserve"> 메인 저장소다. 파일명 규칙만 통일하면 ‘파일 검색’이 매우 잘 된다.</w:t>
      </w:r>
    </w:p>
    <w:p w14:paraId="5B4963D2" w14:textId="77777777" w:rsidR="00EB0494" w:rsidRDefault="00000000">
      <w:pPr>
        <w:pStyle w:val="a0"/>
      </w:pPr>
      <w:r>
        <w:t xml:space="preserve">각 방 </w:t>
      </w:r>
      <w:proofErr w:type="spellStart"/>
      <w:r>
        <w:t>공통</w:t>
      </w:r>
      <w:proofErr w:type="spellEnd"/>
      <w:r>
        <w:t xml:space="preserve"> </w:t>
      </w:r>
      <w:proofErr w:type="spellStart"/>
      <w:r>
        <w:t>파일</w:t>
      </w:r>
      <w:proofErr w:type="spellEnd"/>
      <w:r>
        <w:t>(</w:t>
      </w:r>
      <w:proofErr w:type="spellStart"/>
      <w:r>
        <w:t>권장</w:t>
      </w:r>
      <w:proofErr w:type="spellEnd"/>
      <w:r>
        <w:t>):</w:t>
      </w:r>
    </w:p>
    <w:p w14:paraId="6CB0273E" w14:textId="77777777" w:rsidR="002B268E" w:rsidRDefault="00000000" w:rsidP="002B268E">
      <w:pPr>
        <w:pStyle w:val="a0"/>
        <w:rPr>
          <w:lang w:eastAsia="ko-KR"/>
        </w:rPr>
      </w:pPr>
      <w:r>
        <w:rPr>
          <w:lang w:eastAsia="ko-KR"/>
        </w:rPr>
        <w:t xml:space="preserve">  - </w:t>
      </w:r>
      <w:r w:rsidR="002B268E" w:rsidRPr="002B268E">
        <w:rPr>
          <w:rFonts w:hint="eastAsia"/>
          <w:lang w:eastAsia="ko-KR"/>
        </w:rPr>
        <w:t>■</w:t>
      </w:r>
      <w:r w:rsidR="002B268E" w:rsidRPr="002B268E">
        <w:rPr>
          <w:lang w:eastAsia="ko-KR"/>
        </w:rPr>
        <w:t xml:space="preserve"> 협업 3단계 </w:t>
      </w:r>
      <w:proofErr w:type="gramStart"/>
      <w:r w:rsidR="002B268E" w:rsidRPr="002B268E">
        <w:rPr>
          <w:lang w:eastAsia="ko-KR"/>
        </w:rPr>
        <w:t>( A</w:t>
      </w:r>
      <w:proofErr w:type="gramEnd"/>
      <w:r w:rsidR="002B268E" w:rsidRPr="002B268E">
        <w:rPr>
          <w:lang w:eastAsia="ko-KR"/>
        </w:rPr>
        <w:t>-&gt;(C)-&gt;</w:t>
      </w:r>
      <w:proofErr w:type="gramStart"/>
      <w:r w:rsidR="002B268E" w:rsidRPr="002B268E">
        <w:rPr>
          <w:lang w:eastAsia="ko-KR"/>
        </w:rPr>
        <w:t>D )</w:t>
      </w:r>
      <w:proofErr w:type="gramEnd"/>
    </w:p>
    <w:p w14:paraId="3AD34F49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 xml:space="preserve"> 1) A 올리기: 지금/근거/요청 + 10·4·12 </w:t>
      </w:r>
    </w:p>
    <w:p w14:paraId="1E4D14B5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>2) 늦으면 C: 기준 초과 시 '전화 1회 후' 사유코드 기록</w:t>
      </w:r>
    </w:p>
    <w:p w14:paraId="5513C7B7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 xml:space="preserve">3) 끝나면 D: 결과/현재/FU로 종결(인계 가능)  </w:t>
      </w:r>
    </w:p>
    <w:p w14:paraId="56B86413" w14:textId="77777777" w:rsidR="002B268E" w:rsidRDefault="002B268E" w:rsidP="002B268E">
      <w:pPr>
        <w:pStyle w:val="a0"/>
        <w:rPr>
          <w:lang w:eastAsia="ko-KR"/>
        </w:rPr>
      </w:pPr>
    </w:p>
    <w:p w14:paraId="1917365F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 xml:space="preserve">■ 우선순위 </w:t>
      </w:r>
    </w:p>
    <w:p w14:paraId="13DD70F7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>10분(응급</w:t>
      </w:r>
      <w:proofErr w:type="gramStart"/>
      <w:r w:rsidRPr="002B268E">
        <w:rPr>
          <w:lang w:eastAsia="ko-KR"/>
        </w:rPr>
        <w:t>) :</w:t>
      </w:r>
      <w:proofErr w:type="gramEnd"/>
      <w:r w:rsidRPr="002B268E">
        <w:rPr>
          <w:lang w:eastAsia="ko-KR"/>
        </w:rPr>
        <w:t xml:space="preserve"> 유선 우선 + </w:t>
      </w:r>
      <w:proofErr w:type="spellStart"/>
      <w:r w:rsidRPr="002B268E">
        <w:rPr>
          <w:lang w:eastAsia="ko-KR"/>
        </w:rPr>
        <w:t>협업방</w:t>
      </w:r>
      <w:proofErr w:type="spellEnd"/>
      <w:r w:rsidRPr="002B268E">
        <w:rPr>
          <w:lang w:eastAsia="ko-KR"/>
        </w:rPr>
        <w:t xml:space="preserve"> 사후 기록(A/D) </w:t>
      </w:r>
    </w:p>
    <w:p w14:paraId="01BE6F39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>4시간(우선</w:t>
      </w:r>
      <w:proofErr w:type="gramStart"/>
      <w:r w:rsidRPr="002B268E">
        <w:rPr>
          <w:lang w:eastAsia="ko-KR"/>
        </w:rPr>
        <w:t>) :</w:t>
      </w:r>
      <w:proofErr w:type="gramEnd"/>
      <w:r w:rsidRPr="002B268E">
        <w:rPr>
          <w:lang w:eastAsia="ko-KR"/>
        </w:rPr>
        <w:t xml:space="preserve"> 오늘 </w:t>
      </w:r>
      <w:proofErr w:type="spellStart"/>
      <w:r w:rsidRPr="002B268E">
        <w:rPr>
          <w:lang w:eastAsia="ko-KR"/>
        </w:rPr>
        <w:t>듀티</w:t>
      </w:r>
      <w:proofErr w:type="spellEnd"/>
      <w:r w:rsidRPr="002B268E">
        <w:rPr>
          <w:lang w:eastAsia="ko-KR"/>
        </w:rPr>
        <w:t xml:space="preserve"> 안에 방향/처치가 필요한 건 </w:t>
      </w:r>
    </w:p>
    <w:p w14:paraId="60D3859C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 xml:space="preserve">12시간(루틴): 다음 교대 전까지 순차 처리 가능  </w:t>
      </w:r>
    </w:p>
    <w:p w14:paraId="43071A4C" w14:textId="77777777" w:rsidR="002B268E" w:rsidRDefault="002B268E" w:rsidP="002B268E">
      <w:pPr>
        <w:pStyle w:val="a0"/>
        <w:rPr>
          <w:lang w:eastAsia="ko-KR"/>
        </w:rPr>
      </w:pPr>
    </w:p>
    <w:p w14:paraId="51D673E7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>■ 메신저 요청 양식</w:t>
      </w:r>
    </w:p>
    <w:p w14:paraId="6B9DFB84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 xml:space="preserve"> {CaseID</w:t>
      </w:r>
      <w:proofErr w:type="gramStart"/>
      <w:r w:rsidRPr="002B268E">
        <w:rPr>
          <w:lang w:eastAsia="ko-KR"/>
        </w:rPr>
        <w:t>} :</w:t>
      </w:r>
      <w:proofErr w:type="gramEnd"/>
      <w:r w:rsidRPr="002B268E">
        <w:rPr>
          <w:lang w:eastAsia="ko-KR"/>
        </w:rPr>
        <w:t xml:space="preserve"> [병실]-[등록번호]-[성함]-[교수]-[월일]-[시간(HHMM)] </w:t>
      </w:r>
    </w:p>
    <w:p w14:paraId="37192CE7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 xml:space="preserve">예시) 1311-12345678-김철수-KJS-0217-1540  </w:t>
      </w:r>
    </w:p>
    <w:p w14:paraId="33E4448E" w14:textId="77777777" w:rsidR="002B268E" w:rsidRDefault="002B268E" w:rsidP="002B268E">
      <w:pPr>
        <w:pStyle w:val="a0"/>
        <w:rPr>
          <w:lang w:eastAsia="ko-KR"/>
        </w:rPr>
      </w:pPr>
    </w:p>
    <w:p w14:paraId="050508BC" w14:textId="77777777" w:rsidR="002B268E" w:rsidRDefault="002B268E" w:rsidP="002B268E">
      <w:pPr>
        <w:pStyle w:val="a0"/>
        <w:rPr>
          <w:lang w:eastAsia="ko-KR"/>
        </w:rPr>
      </w:pPr>
    </w:p>
    <w:p w14:paraId="29B0EBD6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>[A]{CaseID</w:t>
      </w:r>
      <w:proofErr w:type="gramStart"/>
      <w:r w:rsidRPr="002B268E">
        <w:rPr>
          <w:lang w:eastAsia="ko-KR"/>
        </w:rPr>
        <w:t>} /</w:t>
      </w:r>
      <w:proofErr w:type="gramEnd"/>
      <w:r w:rsidRPr="002B268E">
        <w:rPr>
          <w:lang w:eastAsia="ko-KR"/>
        </w:rPr>
        <w:t xml:space="preserve"> </w:t>
      </w:r>
      <w:proofErr w:type="gramStart"/>
      <w:r w:rsidRPr="002B268E">
        <w:rPr>
          <w:lang w:eastAsia="ko-KR"/>
        </w:rPr>
        <w:t>지금:__ /</w:t>
      </w:r>
      <w:proofErr w:type="gramEnd"/>
      <w:r w:rsidRPr="002B268E">
        <w:rPr>
          <w:lang w:eastAsia="ko-KR"/>
        </w:rPr>
        <w:t xml:space="preserve"> </w:t>
      </w:r>
      <w:proofErr w:type="gramStart"/>
      <w:r w:rsidRPr="002B268E">
        <w:rPr>
          <w:lang w:eastAsia="ko-KR"/>
        </w:rPr>
        <w:t>근거:__ /</w:t>
      </w:r>
      <w:proofErr w:type="gramEnd"/>
      <w:r w:rsidRPr="002B268E">
        <w:rPr>
          <w:lang w:eastAsia="ko-KR"/>
        </w:rPr>
        <w:t xml:space="preserve"> </w:t>
      </w:r>
      <w:proofErr w:type="gramStart"/>
      <w:r w:rsidRPr="002B268E">
        <w:rPr>
          <w:lang w:eastAsia="ko-KR"/>
        </w:rPr>
        <w:t>요청:__ /</w:t>
      </w:r>
      <w:proofErr w:type="gramEnd"/>
      <w:r w:rsidRPr="002B268E">
        <w:rPr>
          <w:lang w:eastAsia="ko-KR"/>
        </w:rPr>
        <w:t xml:space="preserve"> 10·4·12 </w:t>
      </w:r>
    </w:p>
    <w:p w14:paraId="51DDFD66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>[C]{CaseID</w:t>
      </w:r>
      <w:proofErr w:type="gramStart"/>
      <w:r w:rsidRPr="002B268E">
        <w:rPr>
          <w:lang w:eastAsia="ko-KR"/>
        </w:rPr>
        <w:t>} /</w:t>
      </w:r>
      <w:proofErr w:type="gramEnd"/>
      <w:r w:rsidRPr="002B268E">
        <w:rPr>
          <w:lang w:eastAsia="ko-KR"/>
        </w:rPr>
        <w:t xml:space="preserve"> {사유코드</w:t>
      </w:r>
      <w:proofErr w:type="gramStart"/>
      <w:r w:rsidRPr="002B268E">
        <w:rPr>
          <w:lang w:eastAsia="ko-KR"/>
        </w:rPr>
        <w:t>} /</w:t>
      </w:r>
      <w:proofErr w:type="gramEnd"/>
      <w:r w:rsidRPr="002B268E">
        <w:rPr>
          <w:lang w:eastAsia="ko-KR"/>
        </w:rPr>
        <w:t xml:space="preserve"> 다음확인 HH:MM (전화 1회 후) </w:t>
      </w:r>
    </w:p>
    <w:p w14:paraId="0F1DDDA8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>[D]{CaseID</w:t>
      </w:r>
      <w:proofErr w:type="gramStart"/>
      <w:r w:rsidRPr="002B268E">
        <w:rPr>
          <w:lang w:eastAsia="ko-KR"/>
        </w:rPr>
        <w:t>} /</w:t>
      </w:r>
      <w:proofErr w:type="gramEnd"/>
      <w:r w:rsidRPr="002B268E">
        <w:rPr>
          <w:lang w:eastAsia="ko-KR"/>
        </w:rPr>
        <w:t xml:space="preserve"> {이름</w:t>
      </w:r>
      <w:proofErr w:type="gramStart"/>
      <w:r w:rsidRPr="002B268E">
        <w:rPr>
          <w:lang w:eastAsia="ko-KR"/>
        </w:rPr>
        <w:t>} /</w:t>
      </w:r>
      <w:proofErr w:type="gramEnd"/>
      <w:r w:rsidRPr="002B268E">
        <w:rPr>
          <w:lang w:eastAsia="ko-KR"/>
        </w:rPr>
        <w:t xml:space="preserve"> </w:t>
      </w:r>
      <w:proofErr w:type="gramStart"/>
      <w:r w:rsidRPr="002B268E">
        <w:rPr>
          <w:lang w:eastAsia="ko-KR"/>
        </w:rPr>
        <w:t>결과:__ /</w:t>
      </w:r>
      <w:proofErr w:type="gramEnd"/>
      <w:r w:rsidRPr="002B268E">
        <w:rPr>
          <w:lang w:eastAsia="ko-KR"/>
        </w:rPr>
        <w:t xml:space="preserve"> </w:t>
      </w:r>
      <w:proofErr w:type="gramStart"/>
      <w:r w:rsidRPr="002B268E">
        <w:rPr>
          <w:lang w:eastAsia="ko-KR"/>
        </w:rPr>
        <w:t>현재:__ /</w:t>
      </w:r>
      <w:proofErr w:type="gramEnd"/>
      <w:r w:rsidRPr="002B268E">
        <w:rPr>
          <w:lang w:eastAsia="ko-KR"/>
        </w:rPr>
        <w:t xml:space="preserve"> F/</w:t>
      </w:r>
      <w:proofErr w:type="gramStart"/>
      <w:r w:rsidRPr="002B268E">
        <w:rPr>
          <w:lang w:eastAsia="ko-KR"/>
        </w:rPr>
        <w:t>U:_</w:t>
      </w:r>
      <w:proofErr w:type="gramEnd"/>
      <w:r w:rsidRPr="002B268E">
        <w:rPr>
          <w:lang w:eastAsia="ko-KR"/>
        </w:rPr>
        <w:t xml:space="preserve">_ (필수)  </w:t>
      </w:r>
    </w:p>
    <w:p w14:paraId="632BC401" w14:textId="77777777" w:rsidR="002B268E" w:rsidRDefault="002B268E" w:rsidP="002B268E">
      <w:pPr>
        <w:pStyle w:val="a0"/>
        <w:rPr>
          <w:lang w:eastAsia="ko-KR"/>
        </w:rPr>
      </w:pPr>
    </w:p>
    <w:p w14:paraId="4606BEC0" w14:textId="77777777" w:rsidR="002B268E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 xml:space="preserve">양식을 생략 가능한 경우(단순 </w:t>
      </w:r>
      <w:proofErr w:type="spellStart"/>
      <w:r w:rsidRPr="002B268E">
        <w:rPr>
          <w:lang w:eastAsia="ko-KR"/>
        </w:rPr>
        <w:t>정보성</w:t>
      </w:r>
      <w:proofErr w:type="spellEnd"/>
      <w:r w:rsidRPr="002B268E">
        <w:rPr>
          <w:lang w:eastAsia="ko-KR"/>
        </w:rPr>
        <w:t>, 입원/검사/</w:t>
      </w:r>
      <w:proofErr w:type="spellStart"/>
      <w:r w:rsidRPr="002B268E">
        <w:rPr>
          <w:lang w:eastAsia="ko-KR"/>
        </w:rPr>
        <w:t>자가약</w:t>
      </w:r>
      <w:proofErr w:type="spellEnd"/>
      <w:r w:rsidRPr="002B268E">
        <w:rPr>
          <w:lang w:eastAsia="ko-KR"/>
        </w:rPr>
        <w:t xml:space="preserve"> 등</w:t>
      </w:r>
      <w:proofErr w:type="gramStart"/>
      <w:r w:rsidRPr="002B268E">
        <w:rPr>
          <w:lang w:eastAsia="ko-KR"/>
        </w:rPr>
        <w:t>) :</w:t>
      </w:r>
      <w:proofErr w:type="gramEnd"/>
      <w:r w:rsidRPr="002B268E">
        <w:rPr>
          <w:lang w:eastAsia="ko-KR"/>
        </w:rPr>
        <w:t xml:space="preserve">  </w:t>
      </w:r>
    </w:p>
    <w:p w14:paraId="09F74D80" w14:textId="210B3541" w:rsidR="00EB0494" w:rsidRDefault="002B268E" w:rsidP="002B268E">
      <w:pPr>
        <w:pStyle w:val="a0"/>
        <w:rPr>
          <w:lang w:eastAsia="ko-KR"/>
        </w:rPr>
      </w:pPr>
      <w:r w:rsidRPr="002B268E">
        <w:rPr>
          <w:lang w:eastAsia="ko-KR"/>
        </w:rPr>
        <w:t xml:space="preserve">[A](보고){CaseID}/12 [D]{CaseID}/{이름}/확인완료 </w:t>
      </w:r>
      <w:r w:rsidR="00000000">
        <w:rPr>
          <w:lang w:eastAsia="ko-KR"/>
        </w:rPr>
        <w:br w:type="page"/>
      </w:r>
    </w:p>
    <w:p w14:paraId="6F64D44E" w14:textId="0DD2F699" w:rsidR="00EB0494" w:rsidRDefault="00000000">
      <w:pPr>
        <w:rPr>
          <w:lang w:eastAsia="ko-KR"/>
        </w:rPr>
      </w:pPr>
      <w:r>
        <w:rPr>
          <w:b/>
          <w:sz w:val="26"/>
          <w:lang w:eastAsia="ko-KR"/>
        </w:rPr>
        <w:t>3. 표준 소통 루프</w:t>
      </w:r>
      <w:r w:rsidR="002B268E">
        <w:rPr>
          <w:rFonts w:hint="eastAsia"/>
          <w:b/>
          <w:sz w:val="26"/>
          <w:lang w:eastAsia="ko-KR"/>
        </w:rPr>
        <w:t xml:space="preserve"> </w:t>
      </w:r>
      <w:r w:rsidR="002B268E" w:rsidRPr="002B268E">
        <w:rPr>
          <w:lang w:eastAsia="ko-KR"/>
        </w:rPr>
        <w:t xml:space="preserve">협업 3단계 </w:t>
      </w:r>
      <w:proofErr w:type="gramStart"/>
      <w:r w:rsidR="002B268E" w:rsidRPr="002B268E">
        <w:rPr>
          <w:lang w:eastAsia="ko-KR"/>
        </w:rPr>
        <w:t>( A</w:t>
      </w:r>
      <w:proofErr w:type="gramEnd"/>
      <w:r w:rsidR="002B268E" w:rsidRPr="002B268E">
        <w:rPr>
          <w:lang w:eastAsia="ko-KR"/>
        </w:rPr>
        <w:t>-&gt;(C)-&gt;</w:t>
      </w:r>
      <w:proofErr w:type="gramStart"/>
      <w:r w:rsidR="002B268E" w:rsidRPr="002B268E">
        <w:rPr>
          <w:lang w:eastAsia="ko-KR"/>
        </w:rPr>
        <w:t>D )</w:t>
      </w:r>
      <w:proofErr w:type="gramEnd"/>
    </w:p>
    <w:p w14:paraId="0A31A601" w14:textId="77777777" w:rsidR="00EB0494" w:rsidRDefault="00000000">
      <w:pPr>
        <w:rPr>
          <w:lang w:eastAsia="ko-KR"/>
        </w:rPr>
      </w:pPr>
      <w:r>
        <w:rPr>
          <w:lang w:eastAsia="ko-KR"/>
        </w:rPr>
        <w:t>목표는 ‘빨리’가 아니라 ‘예측 가능 + 존중 + 인계 가능’입니다.</w:t>
      </w:r>
    </w:p>
    <w:p w14:paraId="2DBA3CF8" w14:textId="77777777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>3-1. Case ID(고정) — 추적의 이름표</w:t>
      </w:r>
    </w:p>
    <w:p w14:paraId="5CC1D04E" w14:textId="77777777" w:rsidR="00EB0494" w:rsidRDefault="00000000">
      <w:pPr>
        <w:rPr>
          <w:lang w:eastAsia="ko-KR"/>
        </w:rPr>
      </w:pPr>
      <w:r>
        <w:rPr>
          <w:lang w:eastAsia="ko-KR"/>
        </w:rPr>
        <w:t>형식: [병실]-[등록번호]-[성함]-[교수]-[월일]-[시간(HHMM)]</w:t>
      </w:r>
    </w:p>
    <w:p w14:paraId="126134DA" w14:textId="77777777" w:rsidR="00EB0494" w:rsidRDefault="00000000">
      <w:pPr>
        <w:rPr>
          <w:lang w:eastAsia="ko-KR"/>
        </w:rPr>
      </w:pPr>
      <w:r>
        <w:rPr>
          <w:lang w:eastAsia="ko-KR"/>
        </w:rPr>
        <w:t>예시: 1311-12345678-김철수-KJS-0217-1540</w:t>
      </w:r>
    </w:p>
    <w:p w14:paraId="363553FB" w14:textId="77777777" w:rsidR="00EB0494" w:rsidRDefault="00000000">
      <w:pPr>
        <w:rPr>
          <w:lang w:eastAsia="ko-KR"/>
        </w:rPr>
      </w:pPr>
      <w:r>
        <w:rPr>
          <w:lang w:eastAsia="ko-KR"/>
        </w:rPr>
        <w:t>주의: 웹(랜딩)에는 실제 환자정보 게시 금지(자리표시자 예시만).</w:t>
      </w:r>
    </w:p>
    <w:p w14:paraId="36E39448" w14:textId="77777777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>3-2. 10/4/12(예상 회신시간) — ‘기다림의 약속’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102"/>
        <w:gridCol w:w="1814"/>
      </w:tblGrid>
      <w:tr w:rsidR="00EB0494" w14:paraId="7ACF5DC6" w14:textId="77777777">
        <w:trPr>
          <w:jc w:val="center"/>
        </w:trPr>
        <w:tc>
          <w:tcPr>
            <w:tcW w:w="1474" w:type="dxa"/>
            <w:vAlign w:val="center"/>
          </w:tcPr>
          <w:p w14:paraId="53BC6EAA" w14:textId="77777777" w:rsidR="00EB0494" w:rsidRDefault="00000000">
            <w:pPr>
              <w:jc w:val="center"/>
            </w:pPr>
            <w:proofErr w:type="spellStart"/>
            <w:r>
              <w:rPr>
                <w:b/>
              </w:rPr>
              <w:t>긴급도</w:t>
            </w:r>
            <w:proofErr w:type="spellEnd"/>
          </w:p>
        </w:tc>
        <w:tc>
          <w:tcPr>
            <w:tcW w:w="5102" w:type="dxa"/>
            <w:vAlign w:val="center"/>
          </w:tcPr>
          <w:p w14:paraId="7EEE47CC" w14:textId="77777777" w:rsidR="00EB0494" w:rsidRDefault="00000000">
            <w:pPr>
              <w:jc w:val="center"/>
            </w:pPr>
            <w:proofErr w:type="spellStart"/>
            <w:r>
              <w:rPr>
                <w:b/>
              </w:rPr>
              <w:t>응답·처리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기준</w:t>
            </w:r>
            <w:proofErr w:type="spellEnd"/>
          </w:p>
        </w:tc>
        <w:tc>
          <w:tcPr>
            <w:tcW w:w="1814" w:type="dxa"/>
            <w:vAlign w:val="center"/>
          </w:tcPr>
          <w:p w14:paraId="1645475C" w14:textId="77777777" w:rsidR="00EB0494" w:rsidRDefault="00000000">
            <w:pPr>
              <w:jc w:val="center"/>
            </w:pPr>
            <w:proofErr w:type="spellStart"/>
            <w:r>
              <w:rPr>
                <w:b/>
              </w:rPr>
              <w:t>비고</w:t>
            </w:r>
            <w:proofErr w:type="spellEnd"/>
          </w:p>
        </w:tc>
      </w:tr>
      <w:tr w:rsidR="00EB0494" w14:paraId="353E1563" w14:textId="77777777">
        <w:trPr>
          <w:jc w:val="center"/>
        </w:trPr>
        <w:tc>
          <w:tcPr>
            <w:tcW w:w="1474" w:type="dxa"/>
            <w:vAlign w:val="center"/>
          </w:tcPr>
          <w:p w14:paraId="004D6E78" w14:textId="77777777" w:rsidR="00EB0494" w:rsidRDefault="00000000">
            <w:pPr>
              <w:jc w:val="center"/>
            </w:pPr>
            <w:r>
              <w:t>10(</w:t>
            </w:r>
            <w:proofErr w:type="spellStart"/>
            <w:r>
              <w:t>응급</w:t>
            </w:r>
            <w:proofErr w:type="spellEnd"/>
            <w:r>
              <w:t>)</w:t>
            </w:r>
          </w:p>
        </w:tc>
        <w:tc>
          <w:tcPr>
            <w:tcW w:w="5102" w:type="dxa"/>
            <w:vAlign w:val="center"/>
          </w:tcPr>
          <w:p w14:paraId="359396AF" w14:textId="77777777" w:rsidR="00EB049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유선 우선(</w:t>
            </w:r>
            <w:proofErr w:type="spellStart"/>
            <w:r>
              <w:rPr>
                <w:lang w:eastAsia="ko-KR"/>
              </w:rPr>
              <w:t>선연락</w:t>
            </w:r>
            <w:proofErr w:type="spellEnd"/>
            <w:r>
              <w:rPr>
                <w:lang w:eastAsia="ko-KR"/>
              </w:rPr>
              <w:t xml:space="preserve">) 후 </w:t>
            </w:r>
            <w:proofErr w:type="spellStart"/>
            <w:r>
              <w:rPr>
                <w:lang w:eastAsia="ko-KR"/>
              </w:rPr>
              <w:t>협업방</w:t>
            </w:r>
            <w:proofErr w:type="spellEnd"/>
            <w:r>
              <w:rPr>
                <w:lang w:eastAsia="ko-KR"/>
              </w:rPr>
              <w:t xml:space="preserve"> 사후 기록</w:t>
            </w:r>
          </w:p>
        </w:tc>
        <w:tc>
          <w:tcPr>
            <w:tcW w:w="1814" w:type="dxa"/>
            <w:vAlign w:val="center"/>
          </w:tcPr>
          <w:p w14:paraId="7A088E0A" w14:textId="77777777" w:rsidR="00EB049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환자 상태 급변/즉시 처치</w:t>
            </w:r>
          </w:p>
        </w:tc>
      </w:tr>
      <w:tr w:rsidR="00EB0494" w14:paraId="24148066" w14:textId="77777777">
        <w:trPr>
          <w:jc w:val="center"/>
        </w:trPr>
        <w:tc>
          <w:tcPr>
            <w:tcW w:w="1474" w:type="dxa"/>
            <w:vAlign w:val="center"/>
          </w:tcPr>
          <w:p w14:paraId="29C74544" w14:textId="77777777" w:rsidR="00EB0494" w:rsidRDefault="00000000">
            <w:pPr>
              <w:jc w:val="center"/>
            </w:pPr>
            <w:r>
              <w:t>4(</w:t>
            </w:r>
            <w:proofErr w:type="spellStart"/>
            <w:r>
              <w:t>우선</w:t>
            </w:r>
            <w:proofErr w:type="spellEnd"/>
            <w:r>
              <w:t>)</w:t>
            </w:r>
          </w:p>
        </w:tc>
        <w:tc>
          <w:tcPr>
            <w:tcW w:w="5102" w:type="dxa"/>
            <w:vAlign w:val="center"/>
          </w:tcPr>
          <w:p w14:paraId="5CB9146C" w14:textId="77777777" w:rsidR="00EB049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당일 우선 처리. 진행/예정시간(HH:MM) 공유</w:t>
            </w:r>
          </w:p>
        </w:tc>
        <w:tc>
          <w:tcPr>
            <w:tcW w:w="1814" w:type="dxa"/>
            <w:vAlign w:val="center"/>
          </w:tcPr>
          <w:p w14:paraId="43516174" w14:textId="77777777" w:rsidR="00EB0494" w:rsidRDefault="00000000">
            <w:proofErr w:type="spellStart"/>
            <w:r>
              <w:t>치료</w:t>
            </w:r>
            <w:proofErr w:type="spellEnd"/>
            <w:r>
              <w:t xml:space="preserve"> </w:t>
            </w:r>
            <w:proofErr w:type="spellStart"/>
            <w:r>
              <w:t>지연</w:t>
            </w:r>
            <w:proofErr w:type="spellEnd"/>
            <w:r>
              <w:t xml:space="preserve"> </w:t>
            </w:r>
            <w:proofErr w:type="spellStart"/>
            <w:r>
              <w:t>우려</w:t>
            </w:r>
            <w:proofErr w:type="spellEnd"/>
          </w:p>
        </w:tc>
      </w:tr>
      <w:tr w:rsidR="00EB0494" w14:paraId="06CB5A26" w14:textId="77777777">
        <w:trPr>
          <w:jc w:val="center"/>
        </w:trPr>
        <w:tc>
          <w:tcPr>
            <w:tcW w:w="1474" w:type="dxa"/>
            <w:vAlign w:val="center"/>
          </w:tcPr>
          <w:p w14:paraId="418E9A0D" w14:textId="77777777" w:rsidR="00EB0494" w:rsidRDefault="00000000">
            <w:pPr>
              <w:jc w:val="center"/>
            </w:pPr>
            <w:r>
              <w:t>12(</w:t>
            </w:r>
            <w:proofErr w:type="spellStart"/>
            <w:r>
              <w:t>루틴</w:t>
            </w:r>
            <w:proofErr w:type="spellEnd"/>
            <w:r>
              <w:t>)</w:t>
            </w:r>
          </w:p>
        </w:tc>
        <w:tc>
          <w:tcPr>
            <w:tcW w:w="5102" w:type="dxa"/>
            <w:vAlign w:val="center"/>
          </w:tcPr>
          <w:p w14:paraId="16B8CC20" w14:textId="77777777" w:rsidR="00EB049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근무시간 기준 순차 처리 및 종결(교대 전 확인)</w:t>
            </w:r>
          </w:p>
        </w:tc>
        <w:tc>
          <w:tcPr>
            <w:tcW w:w="1814" w:type="dxa"/>
            <w:vAlign w:val="center"/>
          </w:tcPr>
          <w:p w14:paraId="4A7BB493" w14:textId="77777777" w:rsidR="00EB0494" w:rsidRDefault="00000000">
            <w:proofErr w:type="spellStart"/>
            <w:r>
              <w:t>일반</w:t>
            </w:r>
            <w:proofErr w:type="spellEnd"/>
            <w:r>
              <w:t>/</w:t>
            </w:r>
            <w:proofErr w:type="spellStart"/>
            <w:r>
              <w:t>계획·행정</w:t>
            </w:r>
            <w:proofErr w:type="spellEnd"/>
          </w:p>
        </w:tc>
      </w:tr>
    </w:tbl>
    <w:p w14:paraId="424E291D" w14:textId="77777777" w:rsidR="00EB0494" w:rsidRDefault="00EB0494"/>
    <w:p w14:paraId="4B8C180C" w14:textId="77777777" w:rsidR="00EB0494" w:rsidRDefault="00000000">
      <w:r>
        <w:rPr>
          <w:b/>
          <w:sz w:val="23"/>
        </w:rPr>
        <w:t xml:space="preserve">3-3. 각 </w:t>
      </w:r>
      <w:proofErr w:type="spellStart"/>
      <w:r>
        <w:rPr>
          <w:b/>
          <w:sz w:val="23"/>
        </w:rPr>
        <w:t>단계</w:t>
      </w:r>
      <w:proofErr w:type="spellEnd"/>
      <w:r>
        <w:rPr>
          <w:b/>
          <w:sz w:val="23"/>
        </w:rPr>
        <w:t xml:space="preserve"> ‘한 줄 </w:t>
      </w:r>
      <w:proofErr w:type="spellStart"/>
      <w:r>
        <w:rPr>
          <w:b/>
          <w:sz w:val="23"/>
        </w:rPr>
        <w:t>원칙</w:t>
      </w:r>
      <w:proofErr w:type="spellEnd"/>
      <w:r>
        <w:rPr>
          <w:b/>
          <w:sz w:val="23"/>
        </w:rPr>
        <w:t>’</w:t>
      </w:r>
    </w:p>
    <w:p w14:paraId="58026A55" w14:textId="2A90530E" w:rsidR="002B268E" w:rsidRPr="002B268E" w:rsidRDefault="002B268E" w:rsidP="002B268E">
      <w:pPr>
        <w:rPr>
          <w:lang w:eastAsia="ko-KR"/>
        </w:rPr>
      </w:pPr>
      <w:r w:rsidRPr="002B268E">
        <w:rPr>
          <w:rFonts w:hint="eastAsia"/>
          <w:lang w:eastAsia="ko-KR"/>
        </w:rPr>
        <w:t>현장 원칙: A 올리고 → 늦으면(기준 초과) 전화 1회 후 C → 끝나면 D</w:t>
      </w:r>
      <w:r w:rsidRPr="002B268E">
        <w:rPr>
          <w:rFonts w:hint="eastAsia"/>
          <w:lang w:eastAsia="ko-KR"/>
        </w:rPr>
        <w:br/>
      </w:r>
      <w:r w:rsidRPr="002B268E">
        <w:rPr>
          <w:rFonts w:hint="eastAsia"/>
          <w:lang w:eastAsia="ko-KR"/>
        </w:rPr>
        <w:br/>
        <w:t>A(보고): [A] {CaseID</w:t>
      </w:r>
      <w:proofErr w:type="gramStart"/>
      <w:r w:rsidRPr="002B268E">
        <w:rPr>
          <w:rFonts w:hint="eastAsia"/>
          <w:lang w:eastAsia="ko-KR"/>
        </w:rPr>
        <w:t>} /</w:t>
      </w:r>
      <w:proofErr w:type="gramEnd"/>
      <w:r w:rsidRPr="002B268E">
        <w:rPr>
          <w:rFonts w:hint="eastAsia"/>
          <w:lang w:eastAsia="ko-KR"/>
        </w:rPr>
        <w:t xml:space="preserve"> </w:t>
      </w:r>
      <w:proofErr w:type="gramStart"/>
      <w:r w:rsidRPr="002B268E">
        <w:rPr>
          <w:rFonts w:hint="eastAsia"/>
          <w:lang w:eastAsia="ko-KR"/>
        </w:rPr>
        <w:t>지금:__ /</w:t>
      </w:r>
      <w:proofErr w:type="gramEnd"/>
      <w:r w:rsidRPr="002B268E">
        <w:rPr>
          <w:rFonts w:hint="eastAsia"/>
          <w:lang w:eastAsia="ko-KR"/>
        </w:rPr>
        <w:t xml:space="preserve"> </w:t>
      </w:r>
      <w:proofErr w:type="gramStart"/>
      <w:r w:rsidRPr="002B268E">
        <w:rPr>
          <w:rFonts w:hint="eastAsia"/>
          <w:lang w:eastAsia="ko-KR"/>
        </w:rPr>
        <w:t>근거:__ /</w:t>
      </w:r>
      <w:proofErr w:type="gramEnd"/>
      <w:r w:rsidRPr="002B268E">
        <w:rPr>
          <w:rFonts w:hint="eastAsia"/>
          <w:lang w:eastAsia="ko-KR"/>
        </w:rPr>
        <w:t xml:space="preserve"> </w:t>
      </w:r>
      <w:proofErr w:type="gramStart"/>
      <w:r w:rsidRPr="002B268E">
        <w:rPr>
          <w:rFonts w:hint="eastAsia"/>
          <w:lang w:eastAsia="ko-KR"/>
        </w:rPr>
        <w:t>요청:__ /</w:t>
      </w:r>
      <w:proofErr w:type="gramEnd"/>
      <w:r w:rsidRPr="002B268E">
        <w:rPr>
          <w:rFonts w:hint="eastAsia"/>
          <w:lang w:eastAsia="ko-KR"/>
        </w:rPr>
        <w:t xml:space="preserve"> 10·4·12</w:t>
      </w:r>
      <w:r w:rsidRPr="002B268E">
        <w:rPr>
          <w:rFonts w:hint="eastAsia"/>
          <w:lang w:eastAsia="ko-KR"/>
        </w:rPr>
        <w:br/>
        <w:t>C(보호기록): [C] {CaseID</w:t>
      </w:r>
      <w:proofErr w:type="gramStart"/>
      <w:r w:rsidRPr="002B268E">
        <w:rPr>
          <w:rFonts w:hint="eastAsia"/>
          <w:lang w:eastAsia="ko-KR"/>
        </w:rPr>
        <w:t>} /</w:t>
      </w:r>
      <w:proofErr w:type="gramEnd"/>
      <w:r w:rsidRPr="002B268E">
        <w:rPr>
          <w:rFonts w:hint="eastAsia"/>
          <w:lang w:eastAsia="ko-KR"/>
        </w:rPr>
        <w:t xml:space="preserve"> {사유코드</w:t>
      </w:r>
      <w:proofErr w:type="gramStart"/>
      <w:r w:rsidRPr="002B268E">
        <w:rPr>
          <w:rFonts w:hint="eastAsia"/>
          <w:lang w:eastAsia="ko-KR"/>
        </w:rPr>
        <w:t>} /</w:t>
      </w:r>
      <w:proofErr w:type="gramEnd"/>
      <w:r w:rsidRPr="002B268E">
        <w:rPr>
          <w:rFonts w:hint="eastAsia"/>
          <w:lang w:eastAsia="ko-KR"/>
        </w:rPr>
        <w:t xml:space="preserve"> 다음확인 HH:</w:t>
      </w:r>
      <w:proofErr w:type="gramStart"/>
      <w:r w:rsidRPr="002B268E">
        <w:rPr>
          <w:rFonts w:hint="eastAsia"/>
          <w:lang w:eastAsia="ko-KR"/>
        </w:rPr>
        <w:t>MM  (</w:t>
      </w:r>
      <w:proofErr w:type="gramEnd"/>
      <w:r w:rsidRPr="002B268E">
        <w:rPr>
          <w:rFonts w:hint="eastAsia"/>
          <w:lang w:eastAsia="ko-KR"/>
        </w:rPr>
        <w:t>전화 1회 후)</w:t>
      </w:r>
      <w:r w:rsidRPr="002B268E">
        <w:rPr>
          <w:rFonts w:hint="eastAsia"/>
          <w:lang w:eastAsia="ko-KR"/>
        </w:rPr>
        <w:br/>
        <w:t>D(완료): [D] {CaseID</w:t>
      </w:r>
      <w:proofErr w:type="gramStart"/>
      <w:r w:rsidRPr="002B268E">
        <w:rPr>
          <w:rFonts w:hint="eastAsia"/>
          <w:lang w:eastAsia="ko-KR"/>
        </w:rPr>
        <w:t>} /</w:t>
      </w:r>
      <w:proofErr w:type="gramEnd"/>
      <w:r w:rsidRPr="002B268E">
        <w:rPr>
          <w:rFonts w:hint="eastAsia"/>
          <w:lang w:eastAsia="ko-KR"/>
        </w:rPr>
        <w:t xml:space="preserve"> {이름</w:t>
      </w:r>
      <w:proofErr w:type="gramStart"/>
      <w:r w:rsidRPr="002B268E">
        <w:rPr>
          <w:rFonts w:hint="eastAsia"/>
          <w:lang w:eastAsia="ko-KR"/>
        </w:rPr>
        <w:t>} /</w:t>
      </w:r>
      <w:proofErr w:type="gramEnd"/>
      <w:r w:rsidRPr="002B268E">
        <w:rPr>
          <w:rFonts w:hint="eastAsia"/>
          <w:lang w:eastAsia="ko-KR"/>
        </w:rPr>
        <w:t xml:space="preserve"> </w:t>
      </w:r>
      <w:proofErr w:type="gramStart"/>
      <w:r w:rsidRPr="002B268E">
        <w:rPr>
          <w:rFonts w:hint="eastAsia"/>
          <w:lang w:eastAsia="ko-KR"/>
        </w:rPr>
        <w:t>결과:__ /</w:t>
      </w:r>
      <w:proofErr w:type="gramEnd"/>
      <w:r w:rsidRPr="002B268E">
        <w:rPr>
          <w:rFonts w:hint="eastAsia"/>
          <w:lang w:eastAsia="ko-KR"/>
        </w:rPr>
        <w:t xml:space="preserve"> </w:t>
      </w:r>
      <w:proofErr w:type="gramStart"/>
      <w:r w:rsidRPr="002B268E">
        <w:rPr>
          <w:rFonts w:hint="eastAsia"/>
          <w:lang w:eastAsia="ko-KR"/>
        </w:rPr>
        <w:t>현재:__ /</w:t>
      </w:r>
      <w:proofErr w:type="gramEnd"/>
      <w:r w:rsidRPr="002B268E">
        <w:rPr>
          <w:rFonts w:hint="eastAsia"/>
          <w:lang w:eastAsia="ko-KR"/>
        </w:rPr>
        <w:t xml:space="preserve"> F/</w:t>
      </w:r>
      <w:proofErr w:type="gramStart"/>
      <w:r w:rsidRPr="002B268E">
        <w:rPr>
          <w:rFonts w:hint="eastAsia"/>
          <w:lang w:eastAsia="ko-KR"/>
        </w:rPr>
        <w:t>U:__  (</w:t>
      </w:r>
      <w:proofErr w:type="gramEnd"/>
      <w:r w:rsidRPr="002B268E">
        <w:rPr>
          <w:rFonts w:hint="eastAsia"/>
          <w:lang w:eastAsia="ko-KR"/>
        </w:rPr>
        <w:t>필수)</w:t>
      </w:r>
      <w:r w:rsidRPr="002B268E">
        <w:rPr>
          <w:rFonts w:hint="eastAsia"/>
          <w:lang w:eastAsia="ko-KR"/>
        </w:rPr>
        <w:br/>
      </w:r>
    </w:p>
    <w:p w14:paraId="7E107309" w14:textId="77777777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>3-4. CALL 발동 기준(필수 2가지)</w:t>
      </w:r>
    </w:p>
    <w:p w14:paraId="581A1203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REQ 후 10/4/12 기준시간 내 ‘읽음’/ACK 없음</w:t>
      </w:r>
    </w:p>
    <w:p w14:paraId="7B31E3AA" w14:textId="0C57AE83" w:rsidR="00EB0494" w:rsidRDefault="00000000">
      <w:pPr>
        <w:pStyle w:val="a0"/>
        <w:rPr>
          <w:lang w:eastAsia="ko-KR"/>
        </w:rPr>
      </w:pPr>
      <w:r>
        <w:rPr>
          <w:lang w:eastAsia="ko-KR"/>
        </w:rPr>
        <w:t>A</w:t>
      </w:r>
      <w:r w:rsidR="002B268E">
        <w:rPr>
          <w:rFonts w:hint="eastAsia"/>
          <w:lang w:eastAsia="ko-KR"/>
        </w:rPr>
        <w:t>에</w:t>
      </w:r>
      <w:r>
        <w:rPr>
          <w:lang w:eastAsia="ko-KR"/>
        </w:rPr>
        <w:t xml:space="preserve"> 입력된 예정시간(HHMM) 초과</w:t>
      </w:r>
    </w:p>
    <w:p w14:paraId="43F7E426" w14:textId="77777777" w:rsidR="00EB0494" w:rsidRDefault="00000000">
      <w:pPr>
        <w:rPr>
          <w:lang w:eastAsia="ko-KR"/>
        </w:rPr>
      </w:pPr>
      <w:r>
        <w:rPr>
          <w:b/>
          <w:lang w:eastAsia="ko-KR"/>
        </w:rPr>
        <w:t>원칙: 동일 Case ID 기준 ‘전화 1회 + 기록 1회’. 반복 확인은 체크타임에서 정리.</w:t>
      </w:r>
    </w:p>
    <w:p w14:paraId="17F85528" w14:textId="77777777" w:rsidR="00EB049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E7A0B8" w14:textId="2AD30A5C" w:rsidR="00EB0494" w:rsidRDefault="00000000">
      <w:pPr>
        <w:rPr>
          <w:rFonts w:hint="eastAsia"/>
          <w:lang w:eastAsia="ko-KR"/>
        </w:rPr>
      </w:pPr>
      <w:r>
        <w:rPr>
          <w:b/>
          <w:sz w:val="26"/>
          <w:lang w:eastAsia="ko-KR"/>
        </w:rPr>
        <w:t>4. 타임라인 및 인계 규칙(공백 관리)</w:t>
      </w:r>
      <w:r w:rsidR="002B268E">
        <w:rPr>
          <w:rFonts w:hint="eastAsia"/>
          <w:b/>
          <w:sz w:val="26"/>
          <w:lang w:eastAsia="ko-KR"/>
        </w:rPr>
        <w:t xml:space="preserve">: </w:t>
      </w:r>
    </w:p>
    <w:p w14:paraId="4D0D8DBB" w14:textId="57427017" w:rsidR="00EB0494" w:rsidRDefault="00000000">
      <w:pPr>
        <w:rPr>
          <w:b/>
          <w:sz w:val="26"/>
          <w:lang w:eastAsia="ko-KR"/>
        </w:rPr>
      </w:pPr>
      <w:r>
        <w:rPr>
          <w:b/>
          <w:sz w:val="23"/>
          <w:lang w:eastAsia="ko-KR"/>
        </w:rPr>
        <w:t>4-1. 15:00 병동 IN-OUT(공식 인계 요약)</w:t>
      </w:r>
      <w:r w:rsidR="002B268E" w:rsidRPr="002B268E">
        <w:rPr>
          <w:rFonts w:hint="eastAsia"/>
          <w:b/>
          <w:sz w:val="26"/>
          <w:lang w:eastAsia="ko-KR"/>
        </w:rPr>
        <w:t xml:space="preserve"> </w:t>
      </w:r>
      <w:r w:rsidR="002B268E">
        <w:rPr>
          <w:rFonts w:hint="eastAsia"/>
          <w:b/>
          <w:sz w:val="26"/>
          <w:lang w:eastAsia="ko-KR"/>
        </w:rPr>
        <w:t xml:space="preserve">협업 </w:t>
      </w:r>
      <w:proofErr w:type="spellStart"/>
      <w:r w:rsidR="002B268E">
        <w:rPr>
          <w:rFonts w:hint="eastAsia"/>
          <w:b/>
          <w:sz w:val="26"/>
          <w:lang w:eastAsia="ko-KR"/>
        </w:rPr>
        <w:t>메신져</w:t>
      </w:r>
      <w:proofErr w:type="spellEnd"/>
      <w:r w:rsidR="002B268E">
        <w:rPr>
          <w:rFonts w:hint="eastAsia"/>
          <w:b/>
          <w:sz w:val="26"/>
          <w:lang w:eastAsia="ko-KR"/>
        </w:rPr>
        <w:t xml:space="preserve"> 안정화되면 사용 </w:t>
      </w:r>
    </w:p>
    <w:p w14:paraId="572F39FA" w14:textId="636640B4" w:rsidR="002B268E" w:rsidRPr="00802132" w:rsidRDefault="002B268E">
      <w:pPr>
        <w:rPr>
          <w:rFonts w:hint="eastAsia"/>
          <w:lang w:eastAsia="ko-KR"/>
        </w:rPr>
      </w:pPr>
      <w:r>
        <w:rPr>
          <w:rFonts w:hint="eastAsia"/>
          <w:b/>
          <w:sz w:val="26"/>
          <w:lang w:eastAsia="ko-KR"/>
        </w:rPr>
        <w:t xml:space="preserve">-당분간 </w:t>
      </w:r>
      <w:proofErr w:type="spellStart"/>
      <w:r>
        <w:rPr>
          <w:rFonts w:hint="eastAsia"/>
          <w:b/>
          <w:sz w:val="26"/>
          <w:lang w:eastAsia="ko-KR"/>
        </w:rPr>
        <w:t>협업방</w:t>
      </w:r>
      <w:proofErr w:type="spellEnd"/>
      <w:r>
        <w:rPr>
          <w:rFonts w:hint="eastAsia"/>
          <w:b/>
          <w:sz w:val="26"/>
          <w:lang w:eastAsia="ko-KR"/>
        </w:rPr>
        <w:t xml:space="preserve"> 간사가 </w:t>
      </w:r>
      <w:r>
        <w:rPr>
          <w:rFonts w:hint="eastAsia"/>
          <w:b/>
          <w:sz w:val="26"/>
          <w:lang w:eastAsia="ko-KR"/>
        </w:rPr>
        <w:t xml:space="preserve">병동 데이 이브닝 교대 </w:t>
      </w:r>
      <w:proofErr w:type="spellStart"/>
      <w:r>
        <w:rPr>
          <w:rFonts w:hint="eastAsia"/>
          <w:b/>
          <w:sz w:val="26"/>
          <w:lang w:eastAsia="ko-KR"/>
        </w:rPr>
        <w:t>시간맞추</w:t>
      </w:r>
      <w:r w:rsidR="00802132">
        <w:rPr>
          <w:rFonts w:hint="eastAsia"/>
          <w:b/>
          <w:sz w:val="26"/>
          <w:lang w:eastAsia="ko-KR"/>
        </w:rPr>
        <w:t>어</w:t>
      </w:r>
      <w:proofErr w:type="spellEnd"/>
      <w:r w:rsidR="00802132">
        <w:rPr>
          <w:rFonts w:hint="eastAsia"/>
          <w:b/>
          <w:sz w:val="26"/>
          <w:lang w:eastAsia="ko-KR"/>
        </w:rPr>
        <w:t xml:space="preserve"> </w:t>
      </w:r>
      <w:r w:rsidR="00802132">
        <w:rPr>
          <w:lang w:eastAsia="ko-KR"/>
        </w:rPr>
        <w:t>미완료 Case ID를 요약 리스트</w:t>
      </w:r>
      <w:r w:rsidR="00802132">
        <w:rPr>
          <w:rFonts w:hint="eastAsia"/>
          <w:lang w:eastAsia="ko-KR"/>
        </w:rPr>
        <w:t xml:space="preserve"> </w:t>
      </w:r>
      <w:proofErr w:type="spellStart"/>
      <w:r w:rsidR="00802132">
        <w:rPr>
          <w:rFonts w:hint="eastAsia"/>
          <w:lang w:eastAsia="ko-KR"/>
        </w:rPr>
        <w:t>요청</w:t>
      </w:r>
      <w:r>
        <w:rPr>
          <w:rFonts w:hint="eastAsia"/>
          <w:b/>
          <w:sz w:val="26"/>
          <w:lang w:eastAsia="ko-KR"/>
        </w:rPr>
        <w:t>문구남김</w:t>
      </w:r>
      <w:proofErr w:type="spellEnd"/>
    </w:p>
    <w:p w14:paraId="1C032570" w14:textId="77777777" w:rsidR="00EB0494" w:rsidRDefault="00000000">
      <w:pPr>
        <w:rPr>
          <w:lang w:eastAsia="ko-KR"/>
        </w:rPr>
      </w:pPr>
      <w:r>
        <w:rPr>
          <w:lang w:eastAsia="ko-KR"/>
        </w:rPr>
        <w:t>데이 근무자는 미완료 Case ID를 요약 리스트로 남겨 이브닝/나이트의 추적 부담을 줄입니다.</w:t>
      </w:r>
    </w:p>
    <w:p w14:paraId="3FBFFFBF" w14:textId="77777777" w:rsidR="00EB0494" w:rsidRDefault="00000000">
      <w:pPr>
        <w:rPr>
          <w:lang w:eastAsia="ko-KR"/>
        </w:rPr>
      </w:pPr>
      <w:r>
        <w:rPr>
          <w:lang w:eastAsia="ko-KR"/>
        </w:rPr>
        <w:t>템플릿: [IN-OUT] {병동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미완료: {n}건({키워드}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{이브닝·</w:t>
      </w:r>
      <w:proofErr w:type="spellStart"/>
      <w:r>
        <w:rPr>
          <w:lang w:eastAsia="ko-KR"/>
        </w:rPr>
        <w:t>밤번</w:t>
      </w:r>
      <w:proofErr w:type="spellEnd"/>
      <w:r>
        <w:rPr>
          <w:lang w:eastAsia="ko-KR"/>
        </w:rPr>
        <w:t>} 확인 부탁</w:t>
      </w:r>
    </w:p>
    <w:p w14:paraId="43C315DB" w14:textId="06190A19" w:rsidR="00EB0494" w:rsidRDefault="00000000">
      <w:pPr>
        <w:rPr>
          <w:b/>
          <w:sz w:val="26"/>
          <w:lang w:eastAsia="ko-KR"/>
        </w:rPr>
      </w:pPr>
      <w:r>
        <w:rPr>
          <w:b/>
          <w:sz w:val="23"/>
          <w:lang w:eastAsia="ko-KR"/>
        </w:rPr>
        <w:t>4-2. 16:30 진료지원 예정처리(무한 대기 방지)</w:t>
      </w:r>
      <w:r w:rsidR="002B268E" w:rsidRPr="002B268E">
        <w:rPr>
          <w:rFonts w:hint="eastAsia"/>
          <w:b/>
          <w:sz w:val="26"/>
          <w:lang w:eastAsia="ko-KR"/>
        </w:rPr>
        <w:t xml:space="preserve"> </w:t>
      </w:r>
      <w:r w:rsidR="002B268E">
        <w:rPr>
          <w:rFonts w:hint="eastAsia"/>
          <w:b/>
          <w:sz w:val="26"/>
          <w:lang w:eastAsia="ko-KR"/>
        </w:rPr>
        <w:t xml:space="preserve">협업 </w:t>
      </w:r>
      <w:proofErr w:type="spellStart"/>
      <w:r w:rsidR="002B268E">
        <w:rPr>
          <w:rFonts w:hint="eastAsia"/>
          <w:b/>
          <w:sz w:val="26"/>
          <w:lang w:eastAsia="ko-KR"/>
        </w:rPr>
        <w:t>메신져</w:t>
      </w:r>
      <w:proofErr w:type="spellEnd"/>
      <w:r w:rsidR="002B268E">
        <w:rPr>
          <w:rFonts w:hint="eastAsia"/>
          <w:b/>
          <w:sz w:val="26"/>
          <w:lang w:eastAsia="ko-KR"/>
        </w:rPr>
        <w:t xml:space="preserve"> 안정화되면 사용 </w:t>
      </w:r>
    </w:p>
    <w:p w14:paraId="1A4F6370" w14:textId="1404E85D" w:rsidR="002B268E" w:rsidRPr="002B268E" w:rsidRDefault="002B268E">
      <w:pPr>
        <w:rPr>
          <w:rFonts w:hint="eastAsia"/>
          <w:lang w:eastAsia="ko-KR"/>
        </w:rPr>
      </w:pPr>
      <w:r>
        <w:rPr>
          <w:rFonts w:hint="eastAsia"/>
          <w:b/>
          <w:sz w:val="26"/>
          <w:lang w:eastAsia="ko-KR"/>
        </w:rPr>
        <w:t xml:space="preserve">-당분간 </w:t>
      </w:r>
      <w:proofErr w:type="spellStart"/>
      <w:r>
        <w:rPr>
          <w:rFonts w:hint="eastAsia"/>
          <w:b/>
          <w:sz w:val="26"/>
          <w:lang w:eastAsia="ko-KR"/>
        </w:rPr>
        <w:t>협업방</w:t>
      </w:r>
      <w:proofErr w:type="spellEnd"/>
      <w:r>
        <w:rPr>
          <w:rFonts w:hint="eastAsia"/>
          <w:b/>
          <w:sz w:val="26"/>
          <w:lang w:eastAsia="ko-KR"/>
        </w:rPr>
        <w:t xml:space="preserve"> 간사가 1630이후 </w:t>
      </w:r>
      <w:proofErr w:type="spellStart"/>
      <w:r>
        <w:rPr>
          <w:rFonts w:hint="eastAsia"/>
          <w:b/>
          <w:sz w:val="26"/>
          <w:lang w:eastAsia="ko-KR"/>
        </w:rPr>
        <w:t>보고건은</w:t>
      </w:r>
      <w:proofErr w:type="spellEnd"/>
      <w:r>
        <w:rPr>
          <w:rFonts w:hint="eastAsia"/>
          <w:b/>
          <w:sz w:val="26"/>
          <w:lang w:eastAsia="ko-KR"/>
        </w:rPr>
        <w:t xml:space="preserve"> 익일처리 </w:t>
      </w:r>
      <w:proofErr w:type="spellStart"/>
      <w:r>
        <w:rPr>
          <w:rFonts w:hint="eastAsia"/>
          <w:b/>
          <w:sz w:val="26"/>
          <w:lang w:eastAsia="ko-KR"/>
        </w:rPr>
        <w:t>문구남김</w:t>
      </w:r>
      <w:proofErr w:type="spellEnd"/>
    </w:p>
    <w:p w14:paraId="2E2A59BC" w14:textId="77777777" w:rsidR="00EB0494" w:rsidRDefault="00000000">
      <w:pPr>
        <w:rPr>
          <w:lang w:eastAsia="ko-KR"/>
        </w:rPr>
      </w:pPr>
      <w:r>
        <w:rPr>
          <w:lang w:eastAsia="ko-KR"/>
        </w:rPr>
        <w:t>진료지원(PA) 측은 당일 불가 건을 ‘방치’하지 않고 ‘예약’합니다.</w:t>
      </w:r>
    </w:p>
    <w:p w14:paraId="29C15FB5" w14:textId="77777777" w:rsidR="00EB0494" w:rsidRDefault="00000000">
      <w:pPr>
        <w:rPr>
          <w:lang w:eastAsia="ko-KR"/>
        </w:rPr>
      </w:pPr>
      <w:r>
        <w:rPr>
          <w:lang w:eastAsia="ko-KR"/>
        </w:rPr>
        <w:t>템플릿: [예정처리]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조치예정 {익일/HH:MM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업데이트 {HH:MM}</w:t>
      </w:r>
    </w:p>
    <w:p w14:paraId="7A81777F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사유코드는 중립적으로: [근무종료], [익일인계], [야간전환] 등</w:t>
      </w:r>
    </w:p>
    <w:p w14:paraId="53D22DAF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예정처리는 병동 불만을 줄이는 장치(‘기다림의 종료 시점’을 제공)</w:t>
      </w:r>
    </w:p>
    <w:p w14:paraId="412F77CD" w14:textId="77777777" w:rsidR="00EB049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13DC85" w14:textId="77777777" w:rsidR="00EB0494" w:rsidRDefault="00000000">
      <w:pPr>
        <w:rPr>
          <w:lang w:eastAsia="ko-KR"/>
        </w:rPr>
      </w:pPr>
      <w:r>
        <w:rPr>
          <w:b/>
          <w:sz w:val="26"/>
          <w:lang w:eastAsia="ko-KR"/>
        </w:rPr>
        <w:t>5. 라이트 루프(</w:t>
      </w:r>
      <w:proofErr w:type="spellStart"/>
      <w:r>
        <w:rPr>
          <w:b/>
          <w:sz w:val="26"/>
          <w:lang w:eastAsia="ko-KR"/>
        </w:rPr>
        <w:t>정보성</w:t>
      </w:r>
      <w:proofErr w:type="spellEnd"/>
      <w:r>
        <w:rPr>
          <w:b/>
          <w:sz w:val="26"/>
          <w:lang w:eastAsia="ko-KR"/>
        </w:rPr>
        <w:t xml:space="preserve"> 보고) — 알림 피로도 줄이기</w:t>
      </w:r>
    </w:p>
    <w:p w14:paraId="75FFCD7A" w14:textId="0C399314" w:rsidR="00EB0494" w:rsidRDefault="00000000">
      <w:pPr>
        <w:rPr>
          <w:lang w:eastAsia="ko-KR"/>
        </w:rPr>
      </w:pPr>
      <w:r>
        <w:rPr>
          <w:lang w:eastAsia="ko-KR"/>
        </w:rPr>
        <w:t>입원/검사 준비·완료/</w:t>
      </w:r>
      <w:proofErr w:type="spellStart"/>
      <w:r>
        <w:rPr>
          <w:lang w:eastAsia="ko-KR"/>
        </w:rPr>
        <w:t>자가약</w:t>
      </w:r>
      <w:proofErr w:type="spellEnd"/>
      <w:r>
        <w:rPr>
          <w:lang w:eastAsia="ko-KR"/>
        </w:rPr>
        <w:t xml:space="preserve"> 확인 등 ‘단순 </w:t>
      </w:r>
      <w:proofErr w:type="gramStart"/>
      <w:r>
        <w:rPr>
          <w:lang w:eastAsia="ko-KR"/>
        </w:rPr>
        <w:t>공유’는 를</w:t>
      </w:r>
      <w:proofErr w:type="gramEnd"/>
      <w:r>
        <w:rPr>
          <w:lang w:eastAsia="ko-KR"/>
        </w:rPr>
        <w:t xml:space="preserve"> 생략하고 2단계로 운영할 수 있습니다.</w:t>
      </w:r>
    </w:p>
    <w:p w14:paraId="17CC2D9A" w14:textId="77777777" w:rsidR="00395D37" w:rsidRPr="002B268E" w:rsidRDefault="00395D37" w:rsidP="00395D37">
      <w:pPr>
        <w:pStyle w:val="a0"/>
        <w:rPr>
          <w:lang w:eastAsia="ko-KR"/>
        </w:rPr>
      </w:pPr>
      <w:proofErr w:type="spellStart"/>
      <w:r w:rsidRPr="002B268E">
        <w:rPr>
          <w:rFonts w:hint="eastAsia"/>
          <w:lang w:eastAsia="ko-KR"/>
        </w:rPr>
        <w:t>정보성</w:t>
      </w:r>
      <w:proofErr w:type="spellEnd"/>
      <w:r w:rsidRPr="002B268E">
        <w:rPr>
          <w:rFonts w:hint="eastAsia"/>
          <w:lang w:eastAsia="ko-KR"/>
        </w:rPr>
        <w:t>(</w:t>
      </w:r>
      <w:proofErr w:type="spellStart"/>
      <w:r w:rsidRPr="002B268E">
        <w:rPr>
          <w:rFonts w:hint="eastAsia"/>
          <w:lang w:eastAsia="ko-KR"/>
        </w:rPr>
        <w:t>입원·검사·자가약</w:t>
      </w:r>
      <w:proofErr w:type="spellEnd"/>
      <w:r w:rsidRPr="002B268E">
        <w:rPr>
          <w:rFonts w:hint="eastAsia"/>
          <w:lang w:eastAsia="ko-KR"/>
        </w:rPr>
        <w:t>): [A](보고){CaseID}/12 → [D]{CaseID}/{이름}/확인완료</w:t>
      </w:r>
    </w:p>
    <w:p w14:paraId="20A4E4FE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12시간 내 DONE이 없으면 인계/체크타임에서 재확인</w:t>
      </w:r>
    </w:p>
    <w:p w14:paraId="70F1B5F1" w14:textId="3BD3E788" w:rsidR="00EB0494" w:rsidRDefault="00000000">
      <w:pPr>
        <w:pStyle w:val="a0"/>
        <w:rPr>
          <w:lang w:eastAsia="ko-KR"/>
        </w:rPr>
      </w:pPr>
      <w:r>
        <w:rPr>
          <w:lang w:eastAsia="ko-KR"/>
        </w:rPr>
        <w:t>단, ‘확인/조정/반영’ 등 액션이 필요해지면 즉시 표준 루프로 전환</w:t>
      </w:r>
    </w:p>
    <w:p w14:paraId="28437728" w14:textId="62C5CD4F" w:rsidR="00395D37" w:rsidRDefault="00395D37">
      <w:pPr>
        <w:pStyle w:val="a0"/>
        <w:rPr>
          <w:lang w:eastAsia="ko-KR"/>
        </w:rPr>
      </w:pPr>
      <w:r>
        <w:rPr>
          <w:rFonts w:hint="eastAsia"/>
          <w:lang w:eastAsia="ko-KR"/>
        </w:rPr>
        <w:t>(</w:t>
      </w:r>
      <w:proofErr w:type="gramStart"/>
      <w:r>
        <w:rPr>
          <w:rFonts w:hint="eastAsia"/>
          <w:lang w:eastAsia="ko-KR"/>
        </w:rPr>
        <w:t>항응고제,</w:t>
      </w:r>
      <w:proofErr w:type="spellStart"/>
      <w:r>
        <w:rPr>
          <w:rFonts w:hint="eastAsia"/>
          <w:lang w:eastAsia="ko-KR"/>
        </w:rPr>
        <w:t>중단해야할약확인</w:t>
      </w:r>
      <w:proofErr w:type="spellEnd"/>
      <w:proofErr w:type="gramEnd"/>
      <w:r>
        <w:rPr>
          <w:rFonts w:hint="eastAsia"/>
          <w:lang w:eastAsia="ko-KR"/>
        </w:rPr>
        <w:t xml:space="preserve">, 검사 진행여부 </w:t>
      </w:r>
      <w:proofErr w:type="spellStart"/>
      <w:r>
        <w:rPr>
          <w:rFonts w:hint="eastAsia"/>
          <w:lang w:eastAsia="ko-KR"/>
        </w:rPr>
        <w:t>결정등</w:t>
      </w:r>
      <w:proofErr w:type="spellEnd"/>
      <w:r>
        <w:rPr>
          <w:rFonts w:hint="eastAsia"/>
          <w:lang w:eastAsia="ko-KR"/>
        </w:rPr>
        <w:t>)</w:t>
      </w:r>
    </w:p>
    <w:p w14:paraId="03DDDE4F" w14:textId="77777777" w:rsidR="00EB049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A624A2" w14:textId="77777777" w:rsidR="00EB0494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6. 운영 에티켓 및 심리적 </w:t>
      </w:r>
      <w:proofErr w:type="spellStart"/>
      <w:r>
        <w:rPr>
          <w:b/>
          <w:sz w:val="26"/>
          <w:lang w:eastAsia="ko-KR"/>
        </w:rPr>
        <w:t>안전감</w:t>
      </w:r>
      <w:proofErr w:type="spellEnd"/>
      <w:r>
        <w:rPr>
          <w:b/>
          <w:sz w:val="26"/>
          <w:lang w:eastAsia="ko-KR"/>
        </w:rPr>
        <w:t>(협업의 언어)</w:t>
      </w:r>
    </w:p>
    <w:p w14:paraId="0DD853F0" w14:textId="77777777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>6-1. 권장 문장(갈등을 줄이는 말)</w:t>
      </w:r>
    </w:p>
    <w:p w14:paraId="3F18E60B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“가능한 시점이 </w:t>
      </w:r>
      <w:proofErr w:type="spellStart"/>
      <w:r>
        <w:rPr>
          <w:lang w:eastAsia="ko-KR"/>
        </w:rPr>
        <w:t>언제일까요</w:t>
      </w:r>
      <w:proofErr w:type="spellEnd"/>
      <w:r>
        <w:rPr>
          <w:lang w:eastAsia="ko-KR"/>
        </w:rPr>
        <w:t>?”(단정 대신 질문)</w:t>
      </w:r>
    </w:p>
    <w:p w14:paraId="393E1541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“지금은 어떤 상황인지 공유 부탁드립니다.”(상황 확인)</w:t>
      </w:r>
    </w:p>
    <w:p w14:paraId="1DC22F9D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“확인 감사합니다/</w:t>
      </w:r>
      <w:proofErr w:type="gramStart"/>
      <w:r>
        <w:rPr>
          <w:lang w:eastAsia="ko-KR"/>
        </w:rPr>
        <w:t>도움 됐습니다</w:t>
      </w:r>
      <w:proofErr w:type="gramEnd"/>
      <w:r>
        <w:rPr>
          <w:lang w:eastAsia="ko-KR"/>
        </w:rPr>
        <w:t>.”(감사/인정)</w:t>
      </w:r>
    </w:p>
    <w:p w14:paraId="3DA95B13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“추가로 관찰해야 할 기준(F/U)이 있으면 알려주세요.”(인계 품질)</w:t>
      </w:r>
    </w:p>
    <w:p w14:paraId="2517B4DB" w14:textId="774751AC" w:rsidR="00EB0494" w:rsidRDefault="00000000">
      <w:pPr>
        <w:rPr>
          <w:lang w:eastAsia="ko-KR"/>
        </w:rPr>
      </w:pPr>
      <w:r>
        <w:rPr>
          <w:b/>
          <w:sz w:val="23"/>
          <w:lang w:eastAsia="ko-KR"/>
        </w:rPr>
        <w:t>6-2. 경로변경(타과 이관) 고정 문구</w:t>
      </w:r>
      <w:r w:rsidR="00395D37">
        <w:rPr>
          <w:rFonts w:hint="eastAsia"/>
          <w:b/>
          <w:sz w:val="23"/>
          <w:lang w:eastAsia="ko-KR"/>
        </w:rPr>
        <w:t>:</w:t>
      </w:r>
      <w:r w:rsidR="00395D37" w:rsidRPr="00395D37">
        <w:rPr>
          <w:rFonts w:hint="eastAsia"/>
          <w:b/>
          <w:sz w:val="26"/>
          <w:lang w:eastAsia="ko-KR"/>
        </w:rPr>
        <w:t xml:space="preserve"> </w:t>
      </w:r>
      <w:r w:rsidR="00395D37">
        <w:rPr>
          <w:rFonts w:hint="eastAsia"/>
          <w:b/>
          <w:sz w:val="26"/>
          <w:lang w:eastAsia="ko-KR"/>
        </w:rPr>
        <w:t xml:space="preserve">협업 </w:t>
      </w:r>
      <w:proofErr w:type="spellStart"/>
      <w:r w:rsidR="00395D37">
        <w:rPr>
          <w:rFonts w:hint="eastAsia"/>
          <w:b/>
          <w:sz w:val="26"/>
          <w:lang w:eastAsia="ko-KR"/>
        </w:rPr>
        <w:t>메신져</w:t>
      </w:r>
      <w:proofErr w:type="spellEnd"/>
      <w:r w:rsidR="00395D37">
        <w:rPr>
          <w:rFonts w:hint="eastAsia"/>
          <w:b/>
          <w:sz w:val="26"/>
          <w:lang w:eastAsia="ko-KR"/>
        </w:rPr>
        <w:t xml:space="preserve"> 안정화되면 사용</w:t>
      </w:r>
    </w:p>
    <w:p w14:paraId="1981FDF1" w14:textId="77777777" w:rsidR="00EB0494" w:rsidRDefault="00000000">
      <w:pPr>
        <w:rPr>
          <w:lang w:eastAsia="ko-KR"/>
        </w:rPr>
      </w:pPr>
      <w:r>
        <w:rPr>
          <w:lang w:eastAsia="ko-KR"/>
        </w:rPr>
        <w:t>[경로변경] 해당 건은 OO과 담당. OO과로 협업 요청 부탁.</w:t>
      </w:r>
    </w:p>
    <w:p w14:paraId="2AF7CBDC" w14:textId="77777777" w:rsidR="00EB0494" w:rsidRDefault="00000000">
      <w:pPr>
        <w:rPr>
          <w:lang w:eastAsia="ko-KR"/>
        </w:rPr>
      </w:pPr>
      <w:r>
        <w:rPr>
          <w:lang w:eastAsia="ko-KR"/>
        </w:rPr>
        <w:t>※ 경로변경은 ‘거절’이 아니라 ‘정확한 길 안내’입니다.</w:t>
      </w:r>
    </w:p>
    <w:p w14:paraId="7F54916F" w14:textId="77777777" w:rsidR="00EB049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5C3958" w14:textId="77777777" w:rsidR="00EB0494" w:rsidRDefault="00000000">
      <w:pPr>
        <w:rPr>
          <w:lang w:eastAsia="ko-KR"/>
        </w:rPr>
      </w:pPr>
      <w:r>
        <w:rPr>
          <w:b/>
          <w:sz w:val="26"/>
          <w:lang w:eastAsia="ko-KR"/>
        </w:rPr>
        <w:t>7. 데이터 기반 성과 관리(KPI는 ‘사람을 평가’가 아니라 ‘환경을 개선’)</w:t>
      </w:r>
    </w:p>
    <w:p w14:paraId="0850B37E" w14:textId="31B386FA" w:rsidR="00E02528" w:rsidRPr="00E02528" w:rsidRDefault="00E02528" w:rsidP="00E02528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1)</w:t>
      </w:r>
      <w:r w:rsidRPr="00E02528">
        <w:rPr>
          <w:b/>
          <w:bCs/>
          <w:lang w:eastAsia="ko-KR"/>
        </w:rPr>
        <w:t xml:space="preserve">루프 </w:t>
      </w:r>
      <w:proofErr w:type="spellStart"/>
      <w:r w:rsidRPr="00E02528">
        <w:rPr>
          <w:b/>
          <w:bCs/>
          <w:lang w:eastAsia="ko-KR"/>
        </w:rPr>
        <w:t>준수율</w:t>
      </w:r>
      <w:proofErr w:type="spellEnd"/>
      <w:r w:rsidRPr="00E02528">
        <w:rPr>
          <w:b/>
          <w:bCs/>
          <w:lang w:eastAsia="ko-KR"/>
        </w:rPr>
        <w:t xml:space="preserve"> (완결성): 요청(A) 대비 종결(D) 비율을 확인하여 누락 없는 소통 체계를 구축하고, 불필요한 재확인 유선 전화를 감소시킨다.</w:t>
      </w:r>
    </w:p>
    <w:p w14:paraId="1B02A9AA" w14:textId="0362C36E" w:rsidR="00E02528" w:rsidRPr="00E02528" w:rsidRDefault="00E02528" w:rsidP="00E02528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2)</w:t>
      </w:r>
      <w:r w:rsidRPr="00E02528">
        <w:rPr>
          <w:b/>
          <w:bCs/>
          <w:lang w:eastAsia="ko-KR"/>
        </w:rPr>
        <w:t xml:space="preserve"> 시간 </w:t>
      </w:r>
      <w:proofErr w:type="spellStart"/>
      <w:r w:rsidRPr="00E02528">
        <w:rPr>
          <w:b/>
          <w:bCs/>
          <w:lang w:eastAsia="ko-KR"/>
        </w:rPr>
        <w:t>준수율</w:t>
      </w:r>
      <w:proofErr w:type="spellEnd"/>
      <w:r w:rsidRPr="00E02528">
        <w:rPr>
          <w:b/>
          <w:bCs/>
          <w:lang w:eastAsia="ko-KR"/>
        </w:rPr>
        <w:t xml:space="preserve"> (예측 가능성): 10/4/12 가이드라인 준수 여부를 측정하여 병동 간호사의 업무 예측 가능성을 높이고 막연한 대기 시간을 단축한다.</w:t>
      </w:r>
    </w:p>
    <w:p w14:paraId="50339DC6" w14:textId="6758D332" w:rsidR="00E02528" w:rsidRPr="00E02528" w:rsidRDefault="00E02528" w:rsidP="00E02528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3)</w:t>
      </w:r>
      <w:r w:rsidRPr="00E02528">
        <w:rPr>
          <w:b/>
          <w:bCs/>
          <w:lang w:eastAsia="ko-KR"/>
        </w:rPr>
        <w:t xml:space="preserve"> 사유코드 통계 (병목 분석): 지연(C) 사유 데이터를 분석하여 업무 과부하, 인력 공백, 정보 부족 구간을 파악하고 이를 시스템 개선 및 자원 지원의 근거로 활용한다.</w:t>
      </w:r>
    </w:p>
    <w:p w14:paraId="6738858D" w14:textId="72F43F81" w:rsidR="00E02528" w:rsidRPr="00E02528" w:rsidRDefault="00E02528" w:rsidP="00E02528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4)</w:t>
      </w:r>
      <w:r w:rsidRPr="00E02528">
        <w:rPr>
          <w:b/>
          <w:bCs/>
          <w:lang w:eastAsia="ko-KR"/>
        </w:rPr>
        <w:t xml:space="preserve"> 우수 사례 공유 (문화 확산): 병동과 PA가 추천하는 ‘가장 명확하고 친절한 DONE(종결)’ 사례를 월 1회 전파하여 표준화된 소통 모델을 현장에 </w:t>
      </w:r>
      <w:proofErr w:type="spellStart"/>
      <w:r w:rsidRPr="00E02528">
        <w:rPr>
          <w:b/>
          <w:bCs/>
          <w:lang w:eastAsia="ko-KR"/>
        </w:rPr>
        <w:t>안착시킨다</w:t>
      </w:r>
      <w:proofErr w:type="spellEnd"/>
      <w:r w:rsidRPr="00E02528">
        <w:rPr>
          <w:b/>
          <w:bCs/>
          <w:lang w:eastAsia="ko-KR"/>
        </w:rPr>
        <w:t>.</w:t>
      </w:r>
    </w:p>
    <w:p w14:paraId="20EDE7B4" w14:textId="77777777" w:rsidR="00EB049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DE9BE9" w14:textId="77777777" w:rsidR="00EB0494" w:rsidRDefault="00000000">
      <w:r>
        <w:rPr>
          <w:b/>
          <w:sz w:val="26"/>
        </w:rPr>
        <w:t xml:space="preserve">8. </w:t>
      </w:r>
      <w:proofErr w:type="spellStart"/>
      <w:r>
        <w:rPr>
          <w:b/>
          <w:sz w:val="26"/>
        </w:rPr>
        <w:t>보안</w:t>
      </w:r>
      <w:proofErr w:type="spellEnd"/>
      <w:r>
        <w:rPr>
          <w:b/>
          <w:sz w:val="26"/>
        </w:rPr>
        <w:t xml:space="preserve"> 및 </w:t>
      </w:r>
      <w:proofErr w:type="spellStart"/>
      <w:r>
        <w:rPr>
          <w:b/>
          <w:sz w:val="26"/>
        </w:rPr>
        <w:t>준수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사항</w:t>
      </w:r>
      <w:proofErr w:type="spellEnd"/>
      <w:r>
        <w:rPr>
          <w:b/>
          <w:sz w:val="26"/>
        </w:rPr>
        <w:t>(</w:t>
      </w:r>
      <w:proofErr w:type="spellStart"/>
      <w:r>
        <w:rPr>
          <w:b/>
          <w:sz w:val="26"/>
        </w:rPr>
        <w:t>필수</w:t>
      </w:r>
      <w:proofErr w:type="spellEnd"/>
      <w:r>
        <w:rPr>
          <w:b/>
          <w:sz w:val="26"/>
        </w:rPr>
        <w:t>)</w:t>
      </w:r>
    </w:p>
    <w:p w14:paraId="34102A56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협업방은 공식 기록 채널이며 개인 대화/개인지목/감정적 표현 금지</w:t>
      </w:r>
    </w:p>
    <w:p w14:paraId="6B350646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사진/파일 업로드: 환자 식별 불가 범위에서만(얼굴 포함 사진, EMR 전체 캡처 금지)</w:t>
      </w:r>
    </w:p>
    <w:p w14:paraId="6C3E8DE2" w14:textId="77777777" w:rsidR="00EB0494" w:rsidRDefault="00000000">
      <w:pPr>
        <w:pStyle w:val="a0"/>
        <w:rPr>
          <w:lang w:eastAsia="ko-KR"/>
        </w:rPr>
      </w:pPr>
      <w:r>
        <w:rPr>
          <w:lang w:eastAsia="ko-KR"/>
        </w:rPr>
        <w:t>외부 페이지(랜딩/웹)에는 실제 환자정보 게시 절대 금지(자리표시자 예시만)</w:t>
      </w:r>
    </w:p>
    <w:p w14:paraId="36D60B04" w14:textId="77777777" w:rsidR="00EB049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71724B" w14:textId="77777777" w:rsidR="00EB0494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부록. </w:t>
      </w:r>
      <w:proofErr w:type="spellStart"/>
      <w:r>
        <w:rPr>
          <w:b/>
          <w:sz w:val="26"/>
          <w:lang w:eastAsia="ko-KR"/>
        </w:rPr>
        <w:t>복붙</w:t>
      </w:r>
      <w:proofErr w:type="spellEnd"/>
      <w:r>
        <w:rPr>
          <w:b/>
          <w:sz w:val="26"/>
          <w:lang w:eastAsia="ko-KR"/>
        </w:rPr>
        <w:t xml:space="preserve"> 템플릿(고정)</w:t>
      </w:r>
    </w:p>
    <w:p w14:paraId="0360351C" w14:textId="7301D3C7" w:rsidR="00E02528" w:rsidRPr="00E02528" w:rsidRDefault="00E02528" w:rsidP="00E02528">
      <w:pPr>
        <w:pStyle w:val="a0"/>
        <w:numPr>
          <w:ilvl w:val="0"/>
          <w:numId w:val="0"/>
        </w:numPr>
        <w:ind w:left="360"/>
        <w:rPr>
          <w:lang w:eastAsia="ko-KR"/>
        </w:rPr>
      </w:pPr>
      <w:r w:rsidRPr="00E02528">
        <w:rPr>
          <w:rFonts w:hint="eastAsia"/>
          <w:lang w:eastAsia="ko-KR"/>
        </w:rPr>
        <w:t>A(보고): [A] {CaseID</w:t>
      </w:r>
      <w:proofErr w:type="gramStart"/>
      <w:r w:rsidRPr="00E02528">
        <w:rPr>
          <w:rFonts w:hint="eastAsia"/>
          <w:lang w:eastAsia="ko-KR"/>
        </w:rPr>
        <w:t>} /</w:t>
      </w:r>
      <w:proofErr w:type="gramEnd"/>
      <w:r w:rsidRPr="00E02528">
        <w:rPr>
          <w:rFonts w:hint="eastAsia"/>
          <w:lang w:eastAsia="ko-KR"/>
        </w:rPr>
        <w:t xml:space="preserve"> </w:t>
      </w:r>
      <w:proofErr w:type="gramStart"/>
      <w:r w:rsidRPr="00E02528">
        <w:rPr>
          <w:rFonts w:hint="eastAsia"/>
          <w:lang w:eastAsia="ko-KR"/>
        </w:rPr>
        <w:t>지금:__ /</w:t>
      </w:r>
      <w:proofErr w:type="gramEnd"/>
      <w:r w:rsidRPr="00E02528">
        <w:rPr>
          <w:rFonts w:hint="eastAsia"/>
          <w:lang w:eastAsia="ko-KR"/>
        </w:rPr>
        <w:t xml:space="preserve"> </w:t>
      </w:r>
      <w:proofErr w:type="gramStart"/>
      <w:r w:rsidRPr="00E02528">
        <w:rPr>
          <w:rFonts w:hint="eastAsia"/>
          <w:lang w:eastAsia="ko-KR"/>
        </w:rPr>
        <w:t>근거:__ /</w:t>
      </w:r>
      <w:proofErr w:type="gramEnd"/>
      <w:r w:rsidRPr="00E02528">
        <w:rPr>
          <w:rFonts w:hint="eastAsia"/>
          <w:lang w:eastAsia="ko-KR"/>
        </w:rPr>
        <w:t xml:space="preserve"> </w:t>
      </w:r>
      <w:proofErr w:type="gramStart"/>
      <w:r w:rsidRPr="00E02528">
        <w:rPr>
          <w:rFonts w:hint="eastAsia"/>
          <w:lang w:eastAsia="ko-KR"/>
        </w:rPr>
        <w:t>요청:__ /</w:t>
      </w:r>
      <w:proofErr w:type="gramEnd"/>
      <w:r w:rsidRPr="00E02528">
        <w:rPr>
          <w:rFonts w:hint="eastAsia"/>
          <w:lang w:eastAsia="ko-KR"/>
        </w:rPr>
        <w:t xml:space="preserve"> 10·4·12</w:t>
      </w:r>
      <w:r w:rsidRPr="00E02528">
        <w:rPr>
          <w:rFonts w:hint="eastAsia"/>
          <w:lang w:eastAsia="ko-KR"/>
        </w:rPr>
        <w:br/>
        <w:t>C(보호기록): [C] {CaseID</w:t>
      </w:r>
      <w:proofErr w:type="gramStart"/>
      <w:r w:rsidRPr="00E02528">
        <w:rPr>
          <w:rFonts w:hint="eastAsia"/>
          <w:lang w:eastAsia="ko-KR"/>
        </w:rPr>
        <w:t>} /</w:t>
      </w:r>
      <w:proofErr w:type="gramEnd"/>
      <w:r w:rsidRPr="00E02528">
        <w:rPr>
          <w:rFonts w:hint="eastAsia"/>
          <w:lang w:eastAsia="ko-KR"/>
        </w:rPr>
        <w:t xml:space="preserve"> {사유코드</w:t>
      </w:r>
      <w:proofErr w:type="gramStart"/>
      <w:r w:rsidRPr="00E02528">
        <w:rPr>
          <w:rFonts w:hint="eastAsia"/>
          <w:lang w:eastAsia="ko-KR"/>
        </w:rPr>
        <w:t>} /</w:t>
      </w:r>
      <w:proofErr w:type="gramEnd"/>
      <w:r w:rsidRPr="00E02528">
        <w:rPr>
          <w:rFonts w:hint="eastAsia"/>
          <w:lang w:eastAsia="ko-KR"/>
        </w:rPr>
        <w:t xml:space="preserve"> 다음확인 HH:</w:t>
      </w:r>
      <w:proofErr w:type="gramStart"/>
      <w:r w:rsidRPr="00E02528">
        <w:rPr>
          <w:rFonts w:hint="eastAsia"/>
          <w:lang w:eastAsia="ko-KR"/>
        </w:rPr>
        <w:t>MM  (</w:t>
      </w:r>
      <w:proofErr w:type="gramEnd"/>
      <w:r w:rsidRPr="00E02528">
        <w:rPr>
          <w:rFonts w:hint="eastAsia"/>
          <w:lang w:eastAsia="ko-KR"/>
        </w:rPr>
        <w:t>전화 1회 후)</w:t>
      </w:r>
      <w:r w:rsidRPr="00E02528">
        <w:rPr>
          <w:rFonts w:hint="eastAsia"/>
          <w:lang w:eastAsia="ko-KR"/>
        </w:rPr>
        <w:br/>
        <w:t>D(완료): [D] {CaseID</w:t>
      </w:r>
      <w:proofErr w:type="gramStart"/>
      <w:r w:rsidRPr="00E02528">
        <w:rPr>
          <w:rFonts w:hint="eastAsia"/>
          <w:lang w:eastAsia="ko-KR"/>
        </w:rPr>
        <w:t>} /</w:t>
      </w:r>
      <w:proofErr w:type="gramEnd"/>
      <w:r w:rsidRPr="00E02528">
        <w:rPr>
          <w:rFonts w:hint="eastAsia"/>
          <w:lang w:eastAsia="ko-KR"/>
        </w:rPr>
        <w:t xml:space="preserve"> {이름</w:t>
      </w:r>
      <w:proofErr w:type="gramStart"/>
      <w:r w:rsidRPr="00E02528">
        <w:rPr>
          <w:rFonts w:hint="eastAsia"/>
          <w:lang w:eastAsia="ko-KR"/>
        </w:rPr>
        <w:t>} /</w:t>
      </w:r>
      <w:proofErr w:type="gramEnd"/>
      <w:r w:rsidRPr="00E02528">
        <w:rPr>
          <w:rFonts w:hint="eastAsia"/>
          <w:lang w:eastAsia="ko-KR"/>
        </w:rPr>
        <w:t xml:space="preserve"> </w:t>
      </w:r>
      <w:proofErr w:type="gramStart"/>
      <w:r w:rsidRPr="00E02528">
        <w:rPr>
          <w:rFonts w:hint="eastAsia"/>
          <w:lang w:eastAsia="ko-KR"/>
        </w:rPr>
        <w:t>결과:__ /</w:t>
      </w:r>
      <w:proofErr w:type="gramEnd"/>
      <w:r w:rsidRPr="00E02528">
        <w:rPr>
          <w:rFonts w:hint="eastAsia"/>
          <w:lang w:eastAsia="ko-KR"/>
        </w:rPr>
        <w:t xml:space="preserve"> </w:t>
      </w:r>
      <w:proofErr w:type="gramStart"/>
      <w:r w:rsidRPr="00E02528">
        <w:rPr>
          <w:rFonts w:hint="eastAsia"/>
          <w:lang w:eastAsia="ko-KR"/>
        </w:rPr>
        <w:t>현재:__ /</w:t>
      </w:r>
      <w:proofErr w:type="gramEnd"/>
      <w:r w:rsidRPr="00E02528">
        <w:rPr>
          <w:rFonts w:hint="eastAsia"/>
          <w:lang w:eastAsia="ko-KR"/>
        </w:rPr>
        <w:t xml:space="preserve"> F/</w:t>
      </w:r>
      <w:proofErr w:type="gramStart"/>
      <w:r w:rsidRPr="00E02528">
        <w:rPr>
          <w:rFonts w:hint="eastAsia"/>
          <w:lang w:eastAsia="ko-KR"/>
        </w:rPr>
        <w:t>U:__  (</w:t>
      </w:r>
      <w:proofErr w:type="gramEnd"/>
      <w:r w:rsidRPr="00E02528">
        <w:rPr>
          <w:rFonts w:hint="eastAsia"/>
          <w:lang w:eastAsia="ko-KR"/>
        </w:rPr>
        <w:t>필수)</w:t>
      </w:r>
      <w:r w:rsidRPr="00E02528">
        <w:rPr>
          <w:rFonts w:hint="eastAsia"/>
          <w:lang w:eastAsia="ko-KR"/>
        </w:rPr>
        <w:br/>
      </w:r>
      <w:proofErr w:type="spellStart"/>
      <w:r w:rsidRPr="00E02528">
        <w:rPr>
          <w:rFonts w:hint="eastAsia"/>
          <w:lang w:eastAsia="ko-KR"/>
        </w:rPr>
        <w:t>정보성</w:t>
      </w:r>
      <w:proofErr w:type="spellEnd"/>
      <w:r w:rsidRPr="00E02528">
        <w:rPr>
          <w:rFonts w:hint="eastAsia"/>
          <w:lang w:eastAsia="ko-KR"/>
        </w:rPr>
        <w:t>(</w:t>
      </w:r>
      <w:proofErr w:type="spellStart"/>
      <w:r w:rsidRPr="00E02528">
        <w:rPr>
          <w:rFonts w:hint="eastAsia"/>
          <w:lang w:eastAsia="ko-KR"/>
        </w:rPr>
        <w:t>입원·검사·자가약</w:t>
      </w:r>
      <w:proofErr w:type="spellEnd"/>
      <w:r w:rsidRPr="00E02528">
        <w:rPr>
          <w:rFonts w:hint="eastAsia"/>
          <w:lang w:eastAsia="ko-KR"/>
        </w:rPr>
        <w:t>): [A](보고){CaseID}/12 → [D]{CaseID}/{이름}/확인완료</w:t>
      </w:r>
    </w:p>
    <w:p w14:paraId="7D16A473" w14:textId="45EAE6BF" w:rsidR="00E02528" w:rsidRPr="00E02528" w:rsidRDefault="00E02528" w:rsidP="00E02528">
      <w:pPr>
        <w:pStyle w:val="a0"/>
        <w:rPr>
          <w:lang w:eastAsia="ko-KR"/>
        </w:rPr>
      </w:pPr>
      <w:r w:rsidRPr="00E02528">
        <w:rPr>
          <w:rFonts w:hint="eastAsia"/>
          <w:lang w:eastAsia="ko-KR"/>
        </w:rPr>
        <w:t>10=응급(유선 우선</w:t>
      </w:r>
      <w:proofErr w:type="gramStart"/>
      <w:r w:rsidRPr="00E02528">
        <w:rPr>
          <w:rFonts w:hint="eastAsia"/>
          <w:lang w:eastAsia="ko-KR"/>
        </w:rPr>
        <w:t>) /</w:t>
      </w:r>
      <w:proofErr w:type="gramEnd"/>
      <w:r w:rsidRPr="00E02528">
        <w:rPr>
          <w:rFonts w:hint="eastAsia"/>
          <w:lang w:eastAsia="ko-KR"/>
        </w:rPr>
        <w:t xml:space="preserve"> 4=</w:t>
      </w:r>
      <w:r>
        <w:rPr>
          <w:rFonts w:hint="eastAsia"/>
          <w:lang w:eastAsia="ko-KR"/>
        </w:rPr>
        <w:t>우선 (</w:t>
      </w:r>
      <w:r>
        <w:rPr>
          <w:lang w:eastAsia="ko-KR"/>
        </w:rPr>
        <w:t>당일 우선 처리</w:t>
      </w:r>
      <w:proofErr w:type="gramStart"/>
      <w:r>
        <w:rPr>
          <w:rFonts w:hint="eastAsia"/>
          <w:lang w:eastAsia="ko-KR"/>
        </w:rPr>
        <w:t>)</w:t>
      </w:r>
      <w:r w:rsidRPr="00E02528">
        <w:rPr>
          <w:rFonts w:hint="eastAsia"/>
          <w:lang w:eastAsia="ko-KR"/>
        </w:rPr>
        <w:t>/ 12</w:t>
      </w:r>
      <w:proofErr w:type="gramEnd"/>
      <w:r w:rsidRPr="00E02528">
        <w:rPr>
          <w:rFonts w:hint="eastAsia"/>
          <w:lang w:eastAsia="ko-KR"/>
        </w:rPr>
        <w:t>=</w:t>
      </w:r>
      <w:r>
        <w:rPr>
          <w:rFonts w:hint="eastAsia"/>
          <w:lang w:eastAsia="ko-KR"/>
        </w:rPr>
        <w:t>루틴(</w:t>
      </w:r>
      <w:r w:rsidRPr="00E02528">
        <w:rPr>
          <w:rFonts w:hint="eastAsia"/>
          <w:lang w:eastAsia="ko-KR"/>
        </w:rPr>
        <w:t xml:space="preserve">다음 </w:t>
      </w:r>
      <w:r>
        <w:rPr>
          <w:lang w:eastAsia="ko-KR"/>
        </w:rPr>
        <w:t>교대 전 확인</w:t>
      </w:r>
      <w:r>
        <w:rPr>
          <w:rFonts w:hint="eastAsia"/>
          <w:lang w:eastAsia="ko-KR"/>
        </w:rPr>
        <w:t>)</w:t>
      </w:r>
      <w:r w:rsidRPr="00E02528">
        <w:rPr>
          <w:rFonts w:hint="eastAsia"/>
          <w:lang w:eastAsia="ko-KR"/>
        </w:rPr>
        <w:br/>
      </w:r>
    </w:p>
    <w:p w14:paraId="4A03B28F" w14:textId="097046B3" w:rsidR="00EB0494" w:rsidRDefault="00EB0494" w:rsidP="00E02528">
      <w:pPr>
        <w:pStyle w:val="a0"/>
        <w:rPr>
          <w:lang w:eastAsia="ko-KR"/>
        </w:rPr>
      </w:pPr>
    </w:p>
    <w:sectPr w:rsidR="00EB0494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CFA7" w14:textId="77777777" w:rsidR="00934676" w:rsidRDefault="00934676" w:rsidP="00220313">
      <w:pPr>
        <w:spacing w:after="0" w:line="240" w:lineRule="auto"/>
      </w:pPr>
      <w:r>
        <w:separator/>
      </w:r>
    </w:p>
  </w:endnote>
  <w:endnote w:type="continuationSeparator" w:id="0">
    <w:p w14:paraId="13ECB5A9" w14:textId="77777777" w:rsidR="00934676" w:rsidRDefault="00934676" w:rsidP="0022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5689A" w14:textId="77777777" w:rsidR="00934676" w:rsidRDefault="00934676" w:rsidP="00220313">
      <w:pPr>
        <w:spacing w:after="0" w:line="240" w:lineRule="auto"/>
      </w:pPr>
      <w:r>
        <w:separator/>
      </w:r>
    </w:p>
  </w:footnote>
  <w:footnote w:type="continuationSeparator" w:id="0">
    <w:p w14:paraId="78E7A450" w14:textId="77777777" w:rsidR="00934676" w:rsidRDefault="00934676" w:rsidP="00220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A602A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00C93"/>
    <w:multiLevelType w:val="multilevel"/>
    <w:tmpl w:val="130E5C3C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448ED"/>
    <w:multiLevelType w:val="multilevel"/>
    <w:tmpl w:val="029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E40A6"/>
    <w:multiLevelType w:val="multilevel"/>
    <w:tmpl w:val="D7C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83777"/>
    <w:multiLevelType w:val="multilevel"/>
    <w:tmpl w:val="176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D68E6"/>
    <w:multiLevelType w:val="multilevel"/>
    <w:tmpl w:val="FFB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754852">
    <w:abstractNumId w:val="8"/>
  </w:num>
  <w:num w:numId="2" w16cid:durableId="1341853193">
    <w:abstractNumId w:val="6"/>
  </w:num>
  <w:num w:numId="3" w16cid:durableId="883953362">
    <w:abstractNumId w:val="5"/>
  </w:num>
  <w:num w:numId="4" w16cid:durableId="1844852835">
    <w:abstractNumId w:val="4"/>
  </w:num>
  <w:num w:numId="5" w16cid:durableId="36200285">
    <w:abstractNumId w:val="7"/>
  </w:num>
  <w:num w:numId="6" w16cid:durableId="118958779">
    <w:abstractNumId w:val="3"/>
  </w:num>
  <w:num w:numId="7" w16cid:durableId="616454375">
    <w:abstractNumId w:val="2"/>
  </w:num>
  <w:num w:numId="8" w16cid:durableId="999194374">
    <w:abstractNumId w:val="1"/>
  </w:num>
  <w:num w:numId="9" w16cid:durableId="629551745">
    <w:abstractNumId w:val="0"/>
  </w:num>
  <w:num w:numId="10" w16cid:durableId="161797863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5366753">
    <w:abstractNumId w:val="10"/>
  </w:num>
  <w:num w:numId="12" w16cid:durableId="1874616094">
    <w:abstractNumId w:val="13"/>
  </w:num>
  <w:num w:numId="13" w16cid:durableId="1767267855">
    <w:abstractNumId w:val="12"/>
  </w:num>
  <w:num w:numId="14" w16cid:durableId="2965743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4B9"/>
    <w:rsid w:val="0006063C"/>
    <w:rsid w:val="000D5D78"/>
    <w:rsid w:val="0015074B"/>
    <w:rsid w:val="00220313"/>
    <w:rsid w:val="0029639D"/>
    <w:rsid w:val="002B268E"/>
    <w:rsid w:val="00326F90"/>
    <w:rsid w:val="00395D37"/>
    <w:rsid w:val="005A5D17"/>
    <w:rsid w:val="00802132"/>
    <w:rsid w:val="00825842"/>
    <w:rsid w:val="00934676"/>
    <w:rsid w:val="00AA1D8D"/>
    <w:rsid w:val="00B47730"/>
    <w:rsid w:val="00CB0664"/>
    <w:rsid w:val="00E02528"/>
    <w:rsid w:val="00E40BAD"/>
    <w:rsid w:val="00EB04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5D3931"/>
  <w14:defaultImageDpi w14:val="300"/>
  <w15:docId w15:val="{6C2F0E17-D781-4EF5-B141-21F0FD8E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B268E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basedOn w:val="a1"/>
    <w:rsid w:val="00220313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688</Words>
  <Characters>3923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라희 임</cp:lastModifiedBy>
  <cp:revision>11</cp:revision>
  <dcterms:created xsi:type="dcterms:W3CDTF">2026-02-26T07:49:00Z</dcterms:created>
  <dcterms:modified xsi:type="dcterms:W3CDTF">2026-02-28T08:50:00Z</dcterms:modified>
  <cp:category/>
</cp:coreProperties>
</file>