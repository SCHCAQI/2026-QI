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7BF82" w14:textId="77777777" w:rsidR="00D220D7" w:rsidRPr="00584540" w:rsidRDefault="00A2489A" w:rsidP="008019C2">
      <w:pPr>
        <w:spacing w:after="0"/>
        <w:jc w:val="center"/>
        <w:rPr>
          <w:rFonts w:ascii="KoPub돋움체 Light" w:eastAsia="KoPub돋움체 Light" w:hint="eastAsia"/>
          <w:sz w:val="40"/>
          <w:szCs w:val="40"/>
          <w:lang w:eastAsia="ko-KR"/>
        </w:rPr>
      </w:pPr>
      <w:r w:rsidRPr="00584540">
        <w:rPr>
          <w:rFonts w:ascii="KoPub돋움체 Light" w:eastAsia="KoPub돋움체 Light" w:hint="eastAsia"/>
          <w:b/>
          <w:sz w:val="40"/>
          <w:szCs w:val="40"/>
          <w:lang w:eastAsia="ko-KR"/>
        </w:rPr>
        <w:t>[</w:t>
      </w:r>
      <w:proofErr w:type="spellStart"/>
      <w:r w:rsidRPr="00584540">
        <w:rPr>
          <w:rFonts w:ascii="KoPub돋움체 Light" w:eastAsia="KoPub돋움체 Light" w:hint="eastAsia"/>
          <w:b/>
          <w:sz w:val="40"/>
          <w:szCs w:val="40"/>
          <w:lang w:eastAsia="ko-KR"/>
        </w:rPr>
        <w:t>우리가치</w:t>
      </w:r>
      <w:proofErr w:type="spellEnd"/>
      <w:r w:rsidRPr="00584540">
        <w:rPr>
          <w:rFonts w:ascii="KoPub돋움체 Light" w:eastAsia="KoPub돋움체 Light" w:hint="eastAsia"/>
          <w:b/>
          <w:sz w:val="40"/>
          <w:szCs w:val="40"/>
          <w:lang w:eastAsia="ko-KR"/>
        </w:rPr>
        <w:t>(</w:t>
      </w:r>
      <w:proofErr w:type="spellStart"/>
      <w:r w:rsidRPr="00584540">
        <w:rPr>
          <w:rFonts w:ascii="KoPub돋움체 Light" w:eastAsia="KoPub돋움체 Light" w:hint="eastAsia"/>
          <w:b/>
          <w:sz w:val="40"/>
          <w:szCs w:val="40"/>
          <w:lang w:eastAsia="ko-KR"/>
        </w:rPr>
        <w:t>WeValue</w:t>
      </w:r>
      <w:proofErr w:type="spellEnd"/>
      <w:r w:rsidRPr="00584540">
        <w:rPr>
          <w:rFonts w:ascii="KoPub돋움체 Light" w:eastAsia="KoPub돋움체 Light" w:hint="eastAsia"/>
          <w:b/>
          <w:sz w:val="40"/>
          <w:szCs w:val="40"/>
          <w:lang w:eastAsia="ko-KR"/>
        </w:rPr>
        <w:t xml:space="preserve">)] </w:t>
      </w:r>
      <w:proofErr w:type="spellStart"/>
      <w:r w:rsidRPr="00584540">
        <w:rPr>
          <w:rFonts w:ascii="KoPub돋움체 Light" w:eastAsia="KoPub돋움체 Light" w:hint="eastAsia"/>
          <w:b/>
          <w:sz w:val="40"/>
          <w:szCs w:val="40"/>
          <w:lang w:eastAsia="ko-KR"/>
        </w:rPr>
        <w:t>온디맨드</w:t>
      </w:r>
      <w:proofErr w:type="spellEnd"/>
      <w:r w:rsidRPr="00584540">
        <w:rPr>
          <w:rFonts w:ascii="KoPub돋움체 Light" w:eastAsia="KoPub돋움체 Light" w:hint="eastAsia"/>
          <w:b/>
          <w:sz w:val="40"/>
          <w:szCs w:val="40"/>
          <w:lang w:eastAsia="ko-KR"/>
        </w:rPr>
        <w:t xml:space="preserve"> 교육요청 양식 &amp; 기기 교육 신청 폼</w:t>
      </w:r>
    </w:p>
    <w:p w14:paraId="7489D03A" w14:textId="71CB3770" w:rsidR="00D220D7" w:rsidRPr="002E7981" w:rsidRDefault="00A2489A" w:rsidP="008019C2">
      <w:pPr>
        <w:spacing w:after="0"/>
        <w:rPr>
          <w:rFonts w:ascii="KoPub돋움체 Light" w:eastAsia="KoPub돋움체 Light" w:hint="eastAsia"/>
          <w:lang w:eastAsia="ko-KR"/>
        </w:rPr>
      </w:pPr>
      <w:r w:rsidRPr="002E7981">
        <w:rPr>
          <w:rFonts w:ascii="KoPub돋움체 Light" w:eastAsia="KoPub돋움체 Light" w:hint="eastAsia"/>
          <w:lang w:eastAsia="ko-KR"/>
        </w:rPr>
        <w:t xml:space="preserve">핵심 문구: </w:t>
      </w:r>
      <w:proofErr w:type="gramStart"/>
      <w:r w:rsidRPr="002E7981">
        <w:rPr>
          <w:rFonts w:ascii="KoPub돋움체 Light" w:eastAsia="KoPub돋움체 Light" w:hint="eastAsia"/>
          <w:lang w:eastAsia="ko-KR"/>
        </w:rPr>
        <w:t>“.우리는</w:t>
      </w:r>
      <w:proofErr w:type="gramEnd"/>
      <w:r w:rsidRPr="002E7981">
        <w:rPr>
          <w:rFonts w:ascii="KoPub돋움체 Light" w:eastAsia="KoPub돋움체 Light" w:hint="eastAsia"/>
          <w:lang w:eastAsia="ko-KR"/>
        </w:rPr>
        <w:t xml:space="preserve"> 서로의 노력이 맞물릴 때 가장 안전한 진료 환경을 완성합니다.”</w:t>
      </w:r>
    </w:p>
    <w:p w14:paraId="66063D86" w14:textId="77777777" w:rsidR="00D220D7" w:rsidRPr="002E7981" w:rsidRDefault="00A2489A" w:rsidP="008019C2">
      <w:pPr>
        <w:spacing w:after="0"/>
        <w:rPr>
          <w:rFonts w:ascii="KoPub돋움체 Light" w:eastAsia="KoPub돋움체 Light" w:hint="eastAsia"/>
          <w:lang w:eastAsia="ko-KR"/>
        </w:rPr>
      </w:pPr>
      <w:r w:rsidRPr="002E7981">
        <w:rPr>
          <w:rFonts w:ascii="KoPub돋움체 Light" w:eastAsia="KoPub돋움체 Light" w:hint="eastAsia"/>
          <w:lang w:eastAsia="ko-KR"/>
        </w:rPr>
        <w:t>목적: 병동이 ‘추가 업무’ 부담 없이, 필요한 순간에 빠르게 교육을 요청하고(</w:t>
      </w:r>
      <w:proofErr w:type="spellStart"/>
      <w:r w:rsidRPr="002E7981">
        <w:rPr>
          <w:rFonts w:ascii="KoPub돋움체 Light" w:eastAsia="KoPub돋움체 Light" w:hint="eastAsia"/>
          <w:lang w:eastAsia="ko-KR"/>
        </w:rPr>
        <w:t>온디맨드</w:t>
      </w:r>
      <w:proofErr w:type="spellEnd"/>
      <w:r w:rsidRPr="002E7981">
        <w:rPr>
          <w:rFonts w:ascii="KoPub돋움체 Light" w:eastAsia="KoPub돋움체 Light" w:hint="eastAsia"/>
          <w:lang w:eastAsia="ko-KR"/>
        </w:rPr>
        <w:t>), 체계적으로 기기 교육을 신청할 수 있도록 합니다.</w:t>
      </w:r>
    </w:p>
    <w:p w14:paraId="187332A5" w14:textId="77777777" w:rsidR="00D220D7" w:rsidRPr="002E7981" w:rsidRDefault="00A2489A" w:rsidP="008019C2">
      <w:pPr>
        <w:spacing w:after="0"/>
        <w:rPr>
          <w:rFonts w:ascii="KoPub돋움체 Light" w:eastAsia="KoPub돋움체 Light" w:hint="eastAsia"/>
          <w:lang w:eastAsia="ko-KR"/>
        </w:rPr>
      </w:pPr>
      <w:r w:rsidRPr="002E7981">
        <w:rPr>
          <w:rFonts w:ascii="KoPub돋움체 Light" w:eastAsia="KoPub돋움체 Light" w:hint="eastAsia"/>
          <w:lang w:eastAsia="ko-KR"/>
        </w:rPr>
        <w:t>주의(필수): 폼/웹/밴드에는 실제 환자 식별 정보(등록번호·성함·실제 CaseID) 기재 금지. 예시는 자리표시자만 사용.</w:t>
      </w:r>
    </w:p>
    <w:p w14:paraId="166AAC2D" w14:textId="77777777" w:rsidR="00D220D7" w:rsidRPr="00584540" w:rsidRDefault="00D220D7" w:rsidP="008019C2">
      <w:pPr>
        <w:spacing w:after="0"/>
        <w:rPr>
          <w:rFonts w:ascii="KoPub돋움체 Light" w:eastAsia="KoPub돋움체 Light" w:hint="eastAsia"/>
          <w:lang w:eastAsia="ko-KR"/>
        </w:rPr>
      </w:pPr>
    </w:p>
    <w:p w14:paraId="155BF1B9" w14:textId="77777777" w:rsidR="00D220D7" w:rsidRPr="00F20C15" w:rsidRDefault="00A2489A" w:rsidP="004D42F4">
      <w:pPr>
        <w:rPr>
          <w:rFonts w:ascii="KoPub돋움체 Light" w:eastAsia="KoPub돋움체 Light" w:hint="eastAsia"/>
          <w:sz w:val="28"/>
          <w:szCs w:val="28"/>
        </w:rPr>
      </w:pPr>
      <w:r w:rsidRPr="00F20C15">
        <w:rPr>
          <w:rFonts w:ascii="KoPub돋움체 Light" w:eastAsia="KoPub돋움체 Light" w:hint="eastAsia"/>
          <w:b/>
          <w:sz w:val="28"/>
          <w:szCs w:val="28"/>
        </w:rPr>
        <w:t xml:space="preserve">1. </w:t>
      </w:r>
      <w:proofErr w:type="spellStart"/>
      <w:r w:rsidRPr="00F20C15">
        <w:rPr>
          <w:rFonts w:ascii="KoPub돋움체 Light" w:eastAsia="KoPub돋움체 Light" w:hint="eastAsia"/>
          <w:b/>
          <w:sz w:val="28"/>
          <w:szCs w:val="28"/>
        </w:rPr>
        <w:t>운영</w:t>
      </w:r>
      <w:proofErr w:type="spellEnd"/>
      <w:r w:rsidRPr="00F20C15">
        <w:rPr>
          <w:rFonts w:ascii="KoPub돋움체 Light" w:eastAsia="KoPub돋움체 Light" w:hint="eastAsia"/>
          <w:b/>
          <w:sz w:val="28"/>
          <w:szCs w:val="28"/>
        </w:rPr>
        <w:t xml:space="preserve"> </w:t>
      </w:r>
      <w:proofErr w:type="spellStart"/>
      <w:r w:rsidRPr="00F20C15">
        <w:rPr>
          <w:rFonts w:ascii="KoPub돋움체 Light" w:eastAsia="KoPub돋움체 Light" w:hint="eastAsia"/>
          <w:b/>
          <w:sz w:val="28"/>
          <w:szCs w:val="28"/>
        </w:rPr>
        <w:t>흐름</w:t>
      </w:r>
      <w:proofErr w:type="spellEnd"/>
      <w:r w:rsidRPr="00F20C15">
        <w:rPr>
          <w:rFonts w:ascii="KoPub돋움체 Light" w:eastAsia="KoPub돋움체 Light" w:hint="eastAsia"/>
          <w:b/>
          <w:sz w:val="28"/>
          <w:szCs w:val="28"/>
        </w:rPr>
        <w:t>(</w:t>
      </w:r>
      <w:proofErr w:type="spellStart"/>
      <w:r w:rsidRPr="00F20C15">
        <w:rPr>
          <w:rFonts w:ascii="KoPub돋움체 Light" w:eastAsia="KoPub돋움체 Light" w:hint="eastAsia"/>
          <w:b/>
          <w:sz w:val="28"/>
          <w:szCs w:val="28"/>
        </w:rPr>
        <w:t>공통</w:t>
      </w:r>
      <w:proofErr w:type="spellEnd"/>
      <w:r w:rsidRPr="00F20C15">
        <w:rPr>
          <w:rFonts w:ascii="KoPub돋움체 Light" w:eastAsia="KoPub돋움체 Light" w:hint="eastAsia"/>
          <w:b/>
          <w:sz w:val="28"/>
          <w:szCs w:val="28"/>
        </w:rPr>
        <w:t>)</w:t>
      </w:r>
    </w:p>
    <w:p w14:paraId="0355029A" w14:textId="77777777" w:rsidR="00D220D7" w:rsidRPr="00697634" w:rsidRDefault="00A2489A" w:rsidP="008019C2">
      <w:pPr>
        <w:pStyle w:val="aa"/>
        <w:numPr>
          <w:ilvl w:val="0"/>
          <w:numId w:val="11"/>
        </w:numPr>
        <w:spacing w:after="0"/>
        <w:rPr>
          <w:rFonts w:ascii="KoPub돋움체 Light" w:eastAsia="KoPub돋움체 Light" w:hint="eastAsia"/>
          <w:lang w:eastAsia="ko-KR"/>
        </w:rPr>
      </w:pPr>
      <w:r w:rsidRPr="00697634">
        <w:rPr>
          <w:rFonts w:ascii="KoPub돋움체 Light" w:eastAsia="KoPub돋움체 Light" w:hint="eastAsia"/>
          <w:lang w:eastAsia="ko-KR"/>
        </w:rPr>
        <w:t>요청 접수: 랜딩 QR(또는 링크)에서 폼 제출 → 자동 접수(날짜/시간 기록)</w:t>
      </w:r>
    </w:p>
    <w:p w14:paraId="6F5190DB" w14:textId="77777777" w:rsidR="00D220D7" w:rsidRPr="00697634" w:rsidRDefault="00A2489A" w:rsidP="008019C2">
      <w:pPr>
        <w:pStyle w:val="aa"/>
        <w:numPr>
          <w:ilvl w:val="0"/>
          <w:numId w:val="11"/>
        </w:numPr>
        <w:spacing w:after="0"/>
        <w:rPr>
          <w:rFonts w:ascii="KoPub돋움체 Light" w:eastAsia="KoPub돋움체 Light" w:hint="eastAsia"/>
          <w:lang w:eastAsia="ko-KR"/>
        </w:rPr>
      </w:pPr>
      <w:r w:rsidRPr="00697634">
        <w:rPr>
          <w:rFonts w:ascii="KoPub돋움체 Light" w:eastAsia="KoPub돋움체 Light" w:hint="eastAsia"/>
          <w:lang w:eastAsia="ko-KR"/>
        </w:rPr>
        <w:t>배정/응답: 교육위원(또는 담당 PA)이 담당자 배정 및 일정 확정(문자/메신저/전화 중 병동 편한 방식)</w:t>
      </w:r>
    </w:p>
    <w:p w14:paraId="272F0345" w14:textId="77777777" w:rsidR="00D220D7" w:rsidRPr="00697634" w:rsidRDefault="00A2489A" w:rsidP="008019C2">
      <w:pPr>
        <w:pStyle w:val="aa"/>
        <w:numPr>
          <w:ilvl w:val="0"/>
          <w:numId w:val="11"/>
        </w:numPr>
        <w:spacing w:after="0"/>
        <w:rPr>
          <w:rFonts w:ascii="KoPub돋움체 Light" w:eastAsia="KoPub돋움체 Light" w:hint="eastAsia"/>
          <w:lang w:eastAsia="ko-KR"/>
        </w:rPr>
      </w:pPr>
      <w:r w:rsidRPr="00697634">
        <w:rPr>
          <w:rFonts w:ascii="KoPub돋움체 Light" w:eastAsia="KoPub돋움체 Light" w:hint="eastAsia"/>
          <w:lang w:eastAsia="ko-KR"/>
        </w:rPr>
        <w:t>교육 제공: 현장 10분(</w:t>
      </w:r>
      <w:proofErr w:type="spellStart"/>
      <w:r w:rsidRPr="00697634">
        <w:rPr>
          <w:rFonts w:ascii="KoPub돋움체 Light" w:eastAsia="KoPub돋움체 Light" w:hint="eastAsia"/>
          <w:lang w:eastAsia="ko-KR"/>
        </w:rPr>
        <w:t>온디맨드</w:t>
      </w:r>
      <w:proofErr w:type="spellEnd"/>
      <w:r w:rsidRPr="00697634">
        <w:rPr>
          <w:rFonts w:ascii="KoPub돋움체 Light" w:eastAsia="KoPub돋움체 Light" w:hint="eastAsia"/>
          <w:lang w:eastAsia="ko-KR"/>
        </w:rPr>
        <w:t>) 또는 예약 교육(기기 교육)</w:t>
      </w:r>
    </w:p>
    <w:p w14:paraId="519D3339" w14:textId="77777777" w:rsidR="00D220D7" w:rsidRPr="00697634" w:rsidRDefault="00A2489A" w:rsidP="008019C2">
      <w:pPr>
        <w:pStyle w:val="aa"/>
        <w:numPr>
          <w:ilvl w:val="0"/>
          <w:numId w:val="11"/>
        </w:numPr>
        <w:spacing w:after="0"/>
        <w:rPr>
          <w:rFonts w:ascii="KoPub돋움체 Light" w:eastAsia="KoPub돋움체 Light" w:hint="eastAsia"/>
          <w:lang w:eastAsia="ko-KR"/>
        </w:rPr>
      </w:pPr>
      <w:r w:rsidRPr="00697634">
        <w:rPr>
          <w:rFonts w:ascii="KoPub돋움체 Light" w:eastAsia="KoPub돋움체 Light" w:hint="eastAsia"/>
          <w:lang w:eastAsia="ko-KR"/>
        </w:rPr>
        <w:t>완료 기록: PA 밴드 [PA 자체교육 기록] 또는 운영 시트에 ‘교육 완료’ 1줄 기록(누가/언제/무엇을/어떻게)</w:t>
      </w:r>
    </w:p>
    <w:p w14:paraId="16C304A6" w14:textId="77777777" w:rsidR="00D220D7" w:rsidRPr="00697634" w:rsidRDefault="00A2489A" w:rsidP="008019C2">
      <w:pPr>
        <w:pStyle w:val="aa"/>
        <w:numPr>
          <w:ilvl w:val="0"/>
          <w:numId w:val="11"/>
        </w:numPr>
        <w:spacing w:after="0"/>
        <w:rPr>
          <w:rFonts w:ascii="KoPub돋움체 Light" w:eastAsia="KoPub돋움체 Light" w:hint="eastAsia"/>
          <w:lang w:eastAsia="ko-KR"/>
        </w:rPr>
      </w:pPr>
      <w:r w:rsidRPr="00697634">
        <w:rPr>
          <w:rFonts w:ascii="KoPub돋움체 Light" w:eastAsia="KoPub돋움체 Light" w:hint="eastAsia"/>
          <w:lang w:eastAsia="ko-KR"/>
        </w:rPr>
        <w:t>피드백: 교육 후 1문항 만족도(선택)로 다음 콘텐츠(Vlog/카드) 개선에 반영</w:t>
      </w:r>
    </w:p>
    <w:p w14:paraId="52962035" w14:textId="77777777" w:rsidR="00D220D7" w:rsidRPr="00584540" w:rsidRDefault="00D220D7" w:rsidP="008019C2">
      <w:pPr>
        <w:spacing w:after="0"/>
        <w:rPr>
          <w:rFonts w:ascii="KoPub돋움체 Light" w:eastAsia="KoPub돋움체 Light" w:hint="eastAsia"/>
          <w:lang w:eastAsia="ko-KR"/>
        </w:rPr>
      </w:pPr>
    </w:p>
    <w:p w14:paraId="645E6B2A" w14:textId="77777777" w:rsidR="00D220D7" w:rsidRPr="004D42F4" w:rsidRDefault="00A2489A" w:rsidP="004D42F4">
      <w:pPr>
        <w:rPr>
          <w:rFonts w:ascii="KoPub돋움체 Light" w:eastAsia="KoPub돋움체 Light" w:hint="eastAsia"/>
          <w:b/>
          <w:sz w:val="28"/>
          <w:szCs w:val="28"/>
        </w:rPr>
      </w:pPr>
      <w:r w:rsidRPr="00F20C15">
        <w:rPr>
          <w:rFonts w:ascii="KoPub돋움체 Light" w:eastAsia="KoPub돋움체 Light" w:hint="eastAsia"/>
          <w:b/>
          <w:sz w:val="28"/>
          <w:szCs w:val="28"/>
        </w:rPr>
        <w:t xml:space="preserve">2. 폼 A: </w:t>
      </w:r>
      <w:proofErr w:type="spellStart"/>
      <w:r w:rsidRPr="00F20C15">
        <w:rPr>
          <w:rFonts w:ascii="KoPub돋움체 Light" w:eastAsia="KoPub돋움체 Light" w:hint="eastAsia"/>
          <w:b/>
          <w:sz w:val="28"/>
          <w:szCs w:val="28"/>
        </w:rPr>
        <w:t>온디맨드</w:t>
      </w:r>
      <w:proofErr w:type="spellEnd"/>
      <w:r w:rsidRPr="00F20C15">
        <w:rPr>
          <w:rFonts w:ascii="KoPub돋움체 Light" w:eastAsia="KoPub돋움체 Light" w:hint="eastAsia"/>
          <w:b/>
          <w:sz w:val="28"/>
          <w:szCs w:val="28"/>
        </w:rPr>
        <w:t xml:space="preserve"> 교육요청(현장 10분/즉시 지원)</w:t>
      </w:r>
    </w:p>
    <w:p w14:paraId="15422944" w14:textId="77777777" w:rsidR="00D220D7" w:rsidRPr="008019C2" w:rsidRDefault="00A2489A" w:rsidP="008019C2">
      <w:pPr>
        <w:spacing w:after="0"/>
        <w:rPr>
          <w:rFonts w:ascii="KoPub돋움체 Light" w:eastAsia="KoPub돋움체 Light" w:hint="eastAsia"/>
          <w:lang w:eastAsia="ko-KR"/>
        </w:rPr>
      </w:pPr>
      <w:r w:rsidRPr="008019C2">
        <w:rPr>
          <w:rFonts w:ascii="KoPub돋움체 Light" w:eastAsia="KoPub돋움체 Light" w:hint="eastAsia"/>
          <w:lang w:eastAsia="ko-KR"/>
        </w:rPr>
        <w:t>정의: 업무 중 ‘지금 당장’ 짧게 확인이 필요한 주제(기기 조작 포인트, 술기 포인트, 보고 포인트 등)를 10분 내로 지원합니다.</w:t>
      </w:r>
    </w:p>
    <w:p w14:paraId="2635C49C" w14:textId="77777777" w:rsidR="00D220D7" w:rsidRPr="008019C2" w:rsidRDefault="00A2489A" w:rsidP="008019C2">
      <w:pPr>
        <w:spacing w:after="0"/>
        <w:rPr>
          <w:rFonts w:ascii="KoPub돋움체 Light" w:eastAsia="KoPub돋움체 Light" w:hint="eastAsia"/>
          <w:lang w:eastAsia="ko-KR"/>
        </w:rPr>
      </w:pPr>
      <w:r w:rsidRPr="008019C2">
        <w:rPr>
          <w:rFonts w:ascii="KoPub돋움체 Light" w:eastAsia="KoPub돋움체 Light" w:hint="eastAsia"/>
          <w:lang w:eastAsia="ko-KR"/>
        </w:rPr>
        <w:t>원칙: 병동 부담 최소(핵심만 체크) + 교육팀이 정리·콘텐츠화(Vlog/카드)까지 담당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38"/>
        <w:gridCol w:w="8124"/>
      </w:tblGrid>
      <w:tr w:rsidR="00D220D7" w:rsidRPr="00584540" w14:paraId="4A20FD21" w14:textId="77777777" w:rsidTr="00EC2B29"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77C46345" w14:textId="77777777" w:rsidR="00D220D7" w:rsidRPr="00584540" w:rsidRDefault="00A2489A" w:rsidP="008019C2">
            <w:pPr>
              <w:jc w:val="both"/>
              <w:rPr>
                <w:rFonts w:ascii="KoPub돋움체 Light" w:eastAsia="KoPub돋움체 Light" w:hint="eastAsia"/>
              </w:rPr>
            </w:pPr>
            <w:proofErr w:type="spellStart"/>
            <w:r w:rsidRPr="00584540">
              <w:rPr>
                <w:rFonts w:ascii="KoPub돋움체 Light" w:eastAsia="KoPub돋움체 Light" w:hint="eastAsia"/>
                <w:b/>
              </w:rPr>
              <w:t>권장</w:t>
            </w:r>
            <w:proofErr w:type="spellEnd"/>
            <w:r w:rsidRPr="00584540">
              <w:rPr>
                <w:rFonts w:ascii="KoPub돋움체 Light" w:eastAsia="KoPub돋움체 Light" w:hint="eastAsia"/>
                <w:b/>
              </w:rPr>
              <w:t xml:space="preserve"> </w:t>
            </w:r>
            <w:proofErr w:type="spellStart"/>
            <w:r w:rsidRPr="00584540">
              <w:rPr>
                <w:rFonts w:ascii="KoPub돋움체 Light" w:eastAsia="KoPub돋움체 Light" w:hint="eastAsia"/>
                <w:b/>
              </w:rPr>
              <w:t>응답</w:t>
            </w:r>
            <w:proofErr w:type="spellEnd"/>
            <w:r w:rsidRPr="00584540">
              <w:rPr>
                <w:rFonts w:ascii="KoPub돋움체 Light" w:eastAsia="KoPub돋움체 Light" w:hint="eastAsia"/>
                <w:b/>
              </w:rPr>
              <w:t xml:space="preserve"> </w:t>
            </w:r>
            <w:proofErr w:type="spellStart"/>
            <w:r w:rsidRPr="00584540">
              <w:rPr>
                <w:rFonts w:ascii="KoPub돋움체 Light" w:eastAsia="KoPub돋움체 Light" w:hint="eastAsia"/>
                <w:b/>
              </w:rPr>
              <w:t>기준</w:t>
            </w:r>
            <w:proofErr w:type="spellEnd"/>
          </w:p>
        </w:tc>
        <w:tc>
          <w:tcPr>
            <w:tcW w:w="8124" w:type="dxa"/>
          </w:tcPr>
          <w:p w14:paraId="06BF76BF" w14:textId="38FA79E3" w:rsidR="00511F3D" w:rsidRDefault="00A2489A" w:rsidP="008019C2">
            <w:pPr>
              <w:pStyle w:val="aa"/>
              <w:numPr>
                <w:ilvl w:val="0"/>
                <w:numId w:val="20"/>
              </w:numPr>
              <w:ind w:leftChars="80" w:left="459" w:hangingChars="143" w:hanging="283"/>
              <w:rPr>
                <w:rFonts w:ascii="KoPub돋움체 Light" w:eastAsia="KoPub돋움체 Light"/>
                <w:lang w:eastAsia="ko-KR"/>
              </w:rPr>
            </w:pPr>
            <w:r w:rsidRPr="00511F3D">
              <w:rPr>
                <w:rFonts w:ascii="KoPub돋움체 Light" w:eastAsia="KoPub돋움체 Light" w:hint="eastAsia"/>
                <w:lang w:eastAsia="ko-KR"/>
              </w:rPr>
              <w:t xml:space="preserve">우선): 당일 </w:t>
            </w:r>
            <w:proofErr w:type="spellStart"/>
            <w:r w:rsidRPr="00511F3D">
              <w:rPr>
                <w:rFonts w:ascii="KoPub돋움체 Light" w:eastAsia="KoPub돋움체 Light" w:hint="eastAsia"/>
                <w:lang w:eastAsia="ko-KR"/>
              </w:rPr>
              <w:t>듀티</w:t>
            </w:r>
            <w:proofErr w:type="spellEnd"/>
            <w:r w:rsidRPr="00511F3D">
              <w:rPr>
                <w:rFonts w:ascii="KoPub돋움체 Light" w:eastAsia="KoPub돋움체 Light" w:hint="eastAsia"/>
                <w:lang w:eastAsia="ko-KR"/>
              </w:rPr>
              <w:t xml:space="preserve"> 내 가능한 시간 제안 </w:t>
            </w:r>
          </w:p>
          <w:p w14:paraId="44213CA9" w14:textId="7A3B2BFD" w:rsidR="00D220D7" w:rsidRPr="00A52B37" w:rsidRDefault="00A2489A" w:rsidP="008019C2">
            <w:pPr>
              <w:pStyle w:val="aa"/>
              <w:numPr>
                <w:ilvl w:val="0"/>
                <w:numId w:val="20"/>
              </w:numPr>
              <w:ind w:leftChars="80" w:left="459" w:hangingChars="143" w:hanging="283"/>
              <w:rPr>
                <w:rFonts w:ascii="KoPub돋움체 Light" w:eastAsia="KoPub돋움체 Light" w:hint="eastAsia"/>
                <w:lang w:eastAsia="ko-KR"/>
              </w:rPr>
            </w:pPr>
            <w:r w:rsidRPr="00A52B37">
              <w:rPr>
                <w:rFonts w:ascii="KoPub돋움체 Light" w:eastAsia="KoPub돋움체 Light" w:hint="eastAsia"/>
                <w:lang w:eastAsia="ko-KR"/>
              </w:rPr>
              <w:t>12(루틴): 다음 근무 시간 내 안내(영상/카드/방문)</w:t>
            </w:r>
          </w:p>
        </w:tc>
      </w:tr>
      <w:tr w:rsidR="00D220D7" w:rsidRPr="00584540" w14:paraId="737D4463" w14:textId="77777777" w:rsidTr="00EC2B29"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6E9BBDBE" w14:textId="77777777" w:rsidR="00D220D7" w:rsidRPr="00584540" w:rsidRDefault="00A2489A" w:rsidP="008019C2">
            <w:pPr>
              <w:jc w:val="both"/>
              <w:rPr>
                <w:rFonts w:ascii="KoPub돋움체 Light" w:eastAsia="KoPub돋움체 Light" w:hint="eastAsia"/>
              </w:rPr>
            </w:pPr>
            <w:proofErr w:type="spellStart"/>
            <w:r w:rsidRPr="00584540">
              <w:rPr>
                <w:rFonts w:ascii="KoPub돋움체 Light" w:eastAsia="KoPub돋움체 Light" w:hint="eastAsia"/>
                <w:b/>
              </w:rPr>
              <w:t>권장</w:t>
            </w:r>
            <w:proofErr w:type="spellEnd"/>
            <w:r w:rsidRPr="00584540">
              <w:rPr>
                <w:rFonts w:ascii="KoPub돋움체 Light" w:eastAsia="KoPub돋움체 Light" w:hint="eastAsia"/>
                <w:b/>
              </w:rPr>
              <w:t xml:space="preserve"> </w:t>
            </w:r>
            <w:proofErr w:type="spellStart"/>
            <w:r w:rsidRPr="00584540">
              <w:rPr>
                <w:rFonts w:ascii="KoPub돋움체 Light" w:eastAsia="KoPub돋움체 Light" w:hint="eastAsia"/>
                <w:b/>
              </w:rPr>
              <w:t>교육</w:t>
            </w:r>
            <w:proofErr w:type="spellEnd"/>
            <w:r w:rsidRPr="00584540">
              <w:rPr>
                <w:rFonts w:ascii="KoPub돋움체 Light" w:eastAsia="KoPub돋움체 Light" w:hint="eastAsia"/>
                <w:b/>
              </w:rPr>
              <w:t xml:space="preserve"> </w:t>
            </w:r>
            <w:proofErr w:type="spellStart"/>
            <w:r w:rsidRPr="00584540">
              <w:rPr>
                <w:rFonts w:ascii="KoPub돋움체 Light" w:eastAsia="KoPub돋움체 Light" w:hint="eastAsia"/>
                <w:b/>
              </w:rPr>
              <w:t>방식</w:t>
            </w:r>
            <w:proofErr w:type="spellEnd"/>
          </w:p>
        </w:tc>
        <w:tc>
          <w:tcPr>
            <w:tcW w:w="8124" w:type="dxa"/>
          </w:tcPr>
          <w:p w14:paraId="7F0010FD" w14:textId="426F7BB3" w:rsidR="002A1C45" w:rsidRPr="004C6E72" w:rsidRDefault="00A2489A" w:rsidP="008019C2">
            <w:pPr>
              <w:pStyle w:val="aa"/>
              <w:numPr>
                <w:ilvl w:val="0"/>
                <w:numId w:val="20"/>
              </w:numPr>
              <w:ind w:leftChars="80" w:left="459" w:hangingChars="143" w:hanging="283"/>
              <w:rPr>
                <w:rFonts w:ascii="KoPub돋움체 Light" w:eastAsia="KoPub돋움체 Light"/>
                <w:lang w:eastAsia="ko-KR"/>
              </w:rPr>
            </w:pPr>
            <w:r w:rsidRPr="004C6E72">
              <w:rPr>
                <w:rFonts w:ascii="KoPub돋움체 Light" w:eastAsia="KoPub돋움체 Light" w:hint="eastAsia"/>
                <w:lang w:eastAsia="ko-KR"/>
              </w:rPr>
              <w:t xml:space="preserve">현장 10분 스테이션 토크 </w:t>
            </w:r>
          </w:p>
          <w:p w14:paraId="030CC668" w14:textId="5422BD25" w:rsidR="002A1C45" w:rsidRPr="004C6E72" w:rsidRDefault="00A2489A" w:rsidP="008019C2">
            <w:pPr>
              <w:pStyle w:val="aa"/>
              <w:numPr>
                <w:ilvl w:val="0"/>
                <w:numId w:val="20"/>
              </w:numPr>
              <w:ind w:leftChars="80" w:left="459" w:hangingChars="143" w:hanging="283"/>
              <w:rPr>
                <w:rFonts w:ascii="KoPub돋움체 Light" w:eastAsia="KoPub돋움체 Light"/>
                <w:lang w:eastAsia="ko-KR"/>
              </w:rPr>
            </w:pPr>
            <w:r w:rsidRPr="004C6E72">
              <w:rPr>
                <w:rFonts w:ascii="KoPub돋움체 Light" w:eastAsia="KoPub돋움체 Light" w:hint="eastAsia"/>
                <w:lang w:eastAsia="ko-KR"/>
              </w:rPr>
              <w:t xml:space="preserve">3분 Vlog/카드 안내 </w:t>
            </w:r>
          </w:p>
          <w:p w14:paraId="67CB0B4C" w14:textId="3E38B37D" w:rsidR="00D220D7" w:rsidRPr="004C6E72" w:rsidRDefault="00A2489A" w:rsidP="008019C2">
            <w:pPr>
              <w:pStyle w:val="aa"/>
              <w:numPr>
                <w:ilvl w:val="0"/>
                <w:numId w:val="20"/>
              </w:numPr>
              <w:ind w:leftChars="80" w:left="459" w:hangingChars="143" w:hanging="283"/>
              <w:rPr>
                <w:rFonts w:ascii="KoPub돋움체 Light" w:eastAsia="KoPub돋움체 Light" w:hint="eastAsia"/>
                <w:lang w:eastAsia="ko-KR"/>
              </w:rPr>
            </w:pPr>
            <w:r w:rsidRPr="004C6E72">
              <w:rPr>
                <w:rFonts w:ascii="KoPub돋움체 Light" w:eastAsia="KoPub돋움체 Light" w:hint="eastAsia"/>
                <w:lang w:eastAsia="ko-KR"/>
              </w:rPr>
              <w:t>짧은 체크리스트 제공</w:t>
            </w:r>
          </w:p>
        </w:tc>
      </w:tr>
      <w:tr w:rsidR="00D220D7" w:rsidRPr="00584540" w14:paraId="033B7758" w14:textId="77777777" w:rsidTr="00EC2B29"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27B58BBE" w14:textId="77777777" w:rsidR="00D220D7" w:rsidRPr="00584540" w:rsidRDefault="00A2489A" w:rsidP="008019C2">
            <w:pPr>
              <w:jc w:val="both"/>
              <w:rPr>
                <w:rFonts w:ascii="KoPub돋움체 Light" w:eastAsia="KoPub돋움체 Light" w:hint="eastAsia"/>
              </w:rPr>
            </w:pPr>
            <w:proofErr w:type="spellStart"/>
            <w:r w:rsidRPr="00584540">
              <w:rPr>
                <w:rFonts w:ascii="KoPub돋움체 Light" w:eastAsia="KoPub돋움체 Light" w:hint="eastAsia"/>
                <w:b/>
              </w:rPr>
              <w:t>보안</w:t>
            </w:r>
            <w:proofErr w:type="spellEnd"/>
          </w:p>
        </w:tc>
        <w:tc>
          <w:tcPr>
            <w:tcW w:w="8124" w:type="dxa"/>
          </w:tcPr>
          <w:p w14:paraId="3F74C4EF" w14:textId="77777777" w:rsidR="002F4BD0" w:rsidRPr="00C45EF0" w:rsidRDefault="00A2489A" w:rsidP="008019C2">
            <w:pPr>
              <w:pStyle w:val="aa"/>
              <w:numPr>
                <w:ilvl w:val="0"/>
                <w:numId w:val="20"/>
              </w:numPr>
              <w:ind w:leftChars="80" w:left="459" w:hangingChars="143" w:hanging="283"/>
              <w:rPr>
                <w:rFonts w:ascii="KoPub돋움체 Light" w:eastAsia="KoPub돋움체 Light"/>
                <w:lang w:eastAsia="ko-KR"/>
              </w:rPr>
            </w:pPr>
            <w:r w:rsidRPr="00C45EF0">
              <w:rPr>
                <w:rFonts w:ascii="KoPub돋움체 Light" w:eastAsia="KoPub돋움체 Light" w:hint="eastAsia"/>
                <w:lang w:eastAsia="ko-KR"/>
              </w:rPr>
              <w:t xml:space="preserve">환자정보 기재 금지(‘상황 </w:t>
            </w:r>
            <w:proofErr w:type="spellStart"/>
            <w:r w:rsidRPr="00C45EF0">
              <w:rPr>
                <w:rFonts w:ascii="KoPub돋움체 Light" w:eastAsia="KoPub돋움체 Light" w:hint="eastAsia"/>
                <w:lang w:eastAsia="ko-KR"/>
              </w:rPr>
              <w:t>키워드’만</w:t>
            </w:r>
            <w:proofErr w:type="spellEnd"/>
            <w:r w:rsidRPr="00C45EF0">
              <w:rPr>
                <w:rFonts w:ascii="KoPub돋움체 Light" w:eastAsia="KoPub돋움체 Light" w:hint="eastAsia"/>
                <w:lang w:eastAsia="ko-KR"/>
              </w:rPr>
              <w:t>).</w:t>
            </w:r>
          </w:p>
          <w:p w14:paraId="7ABEC293" w14:textId="5E64D83A" w:rsidR="00D220D7" w:rsidRPr="00C45EF0" w:rsidRDefault="00A2489A" w:rsidP="008019C2">
            <w:pPr>
              <w:pStyle w:val="aa"/>
              <w:numPr>
                <w:ilvl w:val="0"/>
                <w:numId w:val="20"/>
              </w:numPr>
              <w:ind w:leftChars="80" w:left="459" w:hangingChars="143" w:hanging="283"/>
              <w:rPr>
                <w:rFonts w:ascii="KoPub돋움체 Light" w:eastAsia="KoPub돋움체 Light" w:hint="eastAsia"/>
                <w:lang w:eastAsia="ko-KR"/>
              </w:rPr>
            </w:pPr>
            <w:r w:rsidRPr="00C45EF0">
              <w:rPr>
                <w:rFonts w:ascii="KoPub돋움체 Light" w:eastAsia="KoPub돋움체 Light" w:hint="eastAsia"/>
                <w:lang w:eastAsia="ko-KR"/>
              </w:rPr>
              <w:t>필요 시 ‘대표 사례’로 일반화하여 질문</w:t>
            </w:r>
          </w:p>
        </w:tc>
      </w:tr>
    </w:tbl>
    <w:p w14:paraId="1B5E1ADA" w14:textId="77777777" w:rsidR="00D220D7" w:rsidRPr="00584540" w:rsidRDefault="00D220D7" w:rsidP="008019C2">
      <w:pPr>
        <w:spacing w:after="0"/>
        <w:rPr>
          <w:rFonts w:ascii="KoPub돋움체 Light" w:eastAsia="KoPub돋움체 Light" w:hint="eastAsia"/>
          <w:lang w:eastAsia="ko-KR"/>
        </w:rPr>
      </w:pPr>
    </w:p>
    <w:p w14:paraId="0438D34D" w14:textId="77777777" w:rsidR="00D220D7" w:rsidRPr="00FC62D3" w:rsidRDefault="00A2489A" w:rsidP="004D42F4">
      <w:pPr>
        <w:rPr>
          <w:rFonts w:ascii="KoPub돋움체 Light" w:eastAsia="KoPub돋움체 Light" w:hint="eastAsia"/>
          <w:b/>
          <w:sz w:val="24"/>
          <w:szCs w:val="24"/>
        </w:rPr>
      </w:pPr>
      <w:r w:rsidRPr="00FC62D3">
        <w:rPr>
          <w:rFonts w:ascii="KoPub돋움체 Light" w:eastAsia="KoPub돋움체 Light" w:hint="eastAsia"/>
          <w:b/>
          <w:sz w:val="24"/>
          <w:szCs w:val="24"/>
        </w:rPr>
        <w:t xml:space="preserve">2-1. [인쇄용] </w:t>
      </w:r>
      <w:proofErr w:type="spellStart"/>
      <w:r w:rsidRPr="00FC62D3">
        <w:rPr>
          <w:rFonts w:ascii="KoPub돋움체 Light" w:eastAsia="KoPub돋움체 Light" w:hint="eastAsia"/>
          <w:b/>
          <w:sz w:val="24"/>
          <w:szCs w:val="24"/>
        </w:rPr>
        <w:t>온디맨드</w:t>
      </w:r>
      <w:proofErr w:type="spellEnd"/>
      <w:r w:rsidRPr="00FC62D3">
        <w:rPr>
          <w:rFonts w:ascii="KoPub돋움체 Light" w:eastAsia="KoPub돋움체 Light" w:hint="eastAsia"/>
          <w:b/>
          <w:sz w:val="24"/>
          <w:szCs w:val="24"/>
        </w:rPr>
        <w:t xml:space="preserve"> 교육요청서(작성/제출용)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30"/>
        <w:gridCol w:w="7132"/>
      </w:tblGrid>
      <w:tr w:rsidR="00D220D7" w:rsidRPr="00584540" w14:paraId="0DF3A27E" w14:textId="77777777" w:rsidTr="00290187">
        <w:tc>
          <w:tcPr>
            <w:tcW w:w="2830" w:type="dxa"/>
            <w:shd w:val="clear" w:color="auto" w:fill="F2F2F2" w:themeFill="background1" w:themeFillShade="F2"/>
          </w:tcPr>
          <w:p w14:paraId="130EDAA3" w14:textId="77777777" w:rsidR="00D220D7" w:rsidRPr="00584540" w:rsidRDefault="00A2489A" w:rsidP="008019C2">
            <w:pPr>
              <w:jc w:val="center"/>
              <w:rPr>
                <w:rFonts w:ascii="KoPub돋움체 Light" w:eastAsia="KoPub돋움체 Light" w:hint="eastAsia"/>
              </w:rPr>
            </w:pPr>
            <w:proofErr w:type="spellStart"/>
            <w:r w:rsidRPr="00584540">
              <w:rPr>
                <w:rFonts w:ascii="KoPub돋움체 Light" w:eastAsia="KoPub돋움체 Light" w:hint="eastAsia"/>
                <w:b/>
              </w:rPr>
              <w:t>항목</w:t>
            </w:r>
            <w:proofErr w:type="spellEnd"/>
          </w:p>
        </w:tc>
        <w:tc>
          <w:tcPr>
            <w:tcW w:w="7132" w:type="dxa"/>
            <w:shd w:val="clear" w:color="auto" w:fill="F2F2F2" w:themeFill="background1" w:themeFillShade="F2"/>
          </w:tcPr>
          <w:p w14:paraId="3BE65264" w14:textId="77777777" w:rsidR="00D220D7" w:rsidRPr="00584540" w:rsidRDefault="00A2489A" w:rsidP="008019C2">
            <w:pPr>
              <w:jc w:val="center"/>
              <w:rPr>
                <w:rFonts w:ascii="KoPub돋움체 Light" w:eastAsia="KoPub돋움체 Light" w:hint="eastAsia"/>
              </w:rPr>
            </w:pPr>
            <w:r w:rsidRPr="00584540">
              <w:rPr>
                <w:rFonts w:ascii="KoPub돋움체 Light" w:eastAsia="KoPub돋움체 Light" w:hint="eastAsia"/>
                <w:b/>
              </w:rPr>
              <w:t>기입</w:t>
            </w:r>
          </w:p>
        </w:tc>
      </w:tr>
      <w:tr w:rsidR="00D220D7" w:rsidRPr="00584540" w14:paraId="5EBFAAB9" w14:textId="77777777" w:rsidTr="00290187">
        <w:tc>
          <w:tcPr>
            <w:tcW w:w="2830" w:type="dxa"/>
          </w:tcPr>
          <w:p w14:paraId="56AD7F48" w14:textId="77777777" w:rsidR="00D220D7" w:rsidRPr="00584540" w:rsidRDefault="00A2489A" w:rsidP="008019C2">
            <w:pPr>
              <w:rPr>
                <w:rFonts w:ascii="KoPub돋움체 Light" w:eastAsia="KoPub돋움체 Light" w:hint="eastAsia"/>
              </w:rPr>
            </w:pPr>
            <w:r w:rsidRPr="00584540">
              <w:rPr>
                <w:rFonts w:ascii="KoPub돋움체 Light" w:eastAsia="KoPub돋움체 Light" w:hint="eastAsia"/>
              </w:rPr>
              <w:t>요청 구분</w:t>
            </w:r>
          </w:p>
        </w:tc>
        <w:tc>
          <w:tcPr>
            <w:tcW w:w="7132" w:type="dxa"/>
          </w:tcPr>
          <w:p w14:paraId="58F8E03F" w14:textId="77777777" w:rsidR="00D220D7" w:rsidRPr="00584540" w:rsidRDefault="00A2489A" w:rsidP="008019C2">
            <w:pPr>
              <w:rPr>
                <w:rFonts w:ascii="KoPub돋움체 Light" w:eastAsia="KoPub돋움체 Light" w:hint="eastAsia"/>
                <w:lang w:eastAsia="ko-KR"/>
              </w:rPr>
            </w:pPr>
            <w:r w:rsidRPr="00584540">
              <w:rPr>
                <w:rFonts w:ascii="KoPub돋움체 Light" w:eastAsia="KoPub돋움체 Light" w:hint="eastAsia"/>
                <w:lang w:eastAsia="ko-KR"/>
              </w:rPr>
              <w:t xml:space="preserve">□ </w:t>
            </w:r>
            <w:proofErr w:type="spellStart"/>
            <w:r w:rsidRPr="00584540">
              <w:rPr>
                <w:rFonts w:ascii="KoPub돋움체 Light" w:eastAsia="KoPub돋움체 Light" w:hint="eastAsia"/>
                <w:lang w:eastAsia="ko-KR"/>
              </w:rPr>
              <w:t>온디맨드</w:t>
            </w:r>
            <w:proofErr w:type="spellEnd"/>
            <w:r w:rsidRPr="00584540">
              <w:rPr>
                <w:rFonts w:ascii="KoPub돋움체 Light" w:eastAsia="KoPub돋움체 Light" w:hint="eastAsia"/>
                <w:lang w:eastAsia="ko-KR"/>
              </w:rPr>
              <w:t>(10분</w:t>
            </w:r>
            <w:proofErr w:type="gramStart"/>
            <w:r w:rsidRPr="00584540">
              <w:rPr>
                <w:rFonts w:ascii="KoPub돋움체 Light" w:eastAsia="KoPub돋움체 Light" w:hint="eastAsia"/>
                <w:lang w:eastAsia="ko-KR"/>
              </w:rPr>
              <w:t>)  □</w:t>
            </w:r>
            <w:proofErr w:type="gramEnd"/>
            <w:r w:rsidRPr="00584540">
              <w:rPr>
                <w:rFonts w:ascii="KoPub돋움체 Light" w:eastAsia="KoPub돋움체 Light" w:hint="eastAsia"/>
                <w:lang w:eastAsia="ko-KR"/>
              </w:rPr>
              <w:t xml:space="preserve"> 오늘 </w:t>
            </w:r>
            <w:proofErr w:type="gramStart"/>
            <w:r w:rsidRPr="00584540">
              <w:rPr>
                <w:rFonts w:ascii="KoPub돋움체 Light" w:eastAsia="KoPub돋움체 Light" w:hint="eastAsia"/>
                <w:lang w:eastAsia="ko-KR"/>
              </w:rPr>
              <w:t>중  □</w:t>
            </w:r>
            <w:proofErr w:type="gramEnd"/>
            <w:r w:rsidRPr="00584540">
              <w:rPr>
                <w:rFonts w:ascii="KoPub돋움체 Light" w:eastAsia="KoPub돋움체 Light" w:hint="eastAsia"/>
                <w:lang w:eastAsia="ko-KR"/>
              </w:rPr>
              <w:t xml:space="preserve"> 이번 주(예약)</w:t>
            </w:r>
          </w:p>
        </w:tc>
      </w:tr>
      <w:tr w:rsidR="00D220D7" w:rsidRPr="00584540" w14:paraId="5C9AE14E" w14:textId="77777777" w:rsidTr="00290187">
        <w:tc>
          <w:tcPr>
            <w:tcW w:w="2830" w:type="dxa"/>
          </w:tcPr>
          <w:p w14:paraId="7A05733D" w14:textId="77777777" w:rsidR="00D220D7" w:rsidRPr="00584540" w:rsidRDefault="00A2489A" w:rsidP="008019C2">
            <w:pPr>
              <w:rPr>
                <w:rFonts w:ascii="KoPub돋움체 Light" w:eastAsia="KoPub돋움체 Light" w:hint="eastAsia"/>
              </w:rPr>
            </w:pPr>
            <w:proofErr w:type="spellStart"/>
            <w:r w:rsidRPr="00584540">
              <w:rPr>
                <w:rFonts w:ascii="KoPub돋움체 Light" w:eastAsia="KoPub돋움체 Light" w:hint="eastAsia"/>
              </w:rPr>
              <w:t>요청자</w:t>
            </w:r>
            <w:proofErr w:type="spellEnd"/>
            <w:r w:rsidRPr="00584540">
              <w:rPr>
                <w:rFonts w:ascii="KoPub돋움체 Light" w:eastAsia="KoPub돋움체 Light" w:hint="eastAsia"/>
              </w:rPr>
              <w:t>(</w:t>
            </w:r>
            <w:proofErr w:type="spellStart"/>
            <w:r w:rsidRPr="00584540">
              <w:rPr>
                <w:rFonts w:ascii="KoPub돋움체 Light" w:eastAsia="KoPub돋움체 Light" w:hint="eastAsia"/>
              </w:rPr>
              <w:t>직무</w:t>
            </w:r>
            <w:proofErr w:type="spellEnd"/>
            <w:r w:rsidRPr="00584540">
              <w:rPr>
                <w:rFonts w:ascii="KoPub돋움체 Light" w:eastAsia="KoPub돋움체 Light" w:hint="eastAsia"/>
              </w:rPr>
              <w:t>/</w:t>
            </w:r>
            <w:proofErr w:type="spellStart"/>
            <w:r w:rsidRPr="00584540">
              <w:rPr>
                <w:rFonts w:ascii="KoPub돋움체 Light" w:eastAsia="KoPub돋움체 Light" w:hint="eastAsia"/>
              </w:rPr>
              <w:t>이름</w:t>
            </w:r>
            <w:proofErr w:type="spellEnd"/>
            <w:r w:rsidRPr="00584540">
              <w:rPr>
                <w:rFonts w:ascii="KoPub돋움체 Light" w:eastAsia="KoPub돋움체 Light" w:hint="eastAsia"/>
              </w:rPr>
              <w:t>)</w:t>
            </w:r>
          </w:p>
        </w:tc>
        <w:tc>
          <w:tcPr>
            <w:tcW w:w="7132" w:type="dxa"/>
          </w:tcPr>
          <w:p w14:paraId="3E22EAEA" w14:textId="77777777" w:rsidR="00D220D7" w:rsidRPr="00584540" w:rsidRDefault="00A2489A" w:rsidP="008019C2">
            <w:pPr>
              <w:rPr>
                <w:rFonts w:ascii="KoPub돋움체 Light" w:eastAsia="KoPub돋움체 Light" w:hint="eastAsia"/>
                <w:lang w:eastAsia="ko-KR"/>
              </w:rPr>
            </w:pPr>
            <w:r w:rsidRPr="00584540">
              <w:rPr>
                <w:rFonts w:ascii="KoPub돋움체 Light" w:eastAsia="KoPub돋움체 Light" w:hint="eastAsia"/>
                <w:lang w:eastAsia="ko-KR"/>
              </w:rPr>
              <w:t xml:space="preserve">예: 92W 병동 </w:t>
            </w:r>
            <w:proofErr w:type="gramStart"/>
            <w:r w:rsidRPr="00584540">
              <w:rPr>
                <w:rFonts w:ascii="KoPub돋움체 Light" w:eastAsia="KoPub돋움체 Light" w:hint="eastAsia"/>
                <w:lang w:eastAsia="ko-KR"/>
              </w:rPr>
              <w:t>간호사 /</w:t>
            </w:r>
            <w:proofErr w:type="gramEnd"/>
            <w:r w:rsidRPr="00584540">
              <w:rPr>
                <w:rFonts w:ascii="KoPub돋움체 Light" w:eastAsia="KoPub돋움체 Light" w:hint="eastAsia"/>
                <w:lang w:eastAsia="ko-KR"/>
              </w:rPr>
              <w:t xml:space="preserve"> 홍길동</w:t>
            </w:r>
          </w:p>
        </w:tc>
      </w:tr>
      <w:tr w:rsidR="00D220D7" w:rsidRPr="00584540" w14:paraId="1530249E" w14:textId="77777777" w:rsidTr="00290187">
        <w:tc>
          <w:tcPr>
            <w:tcW w:w="2830" w:type="dxa"/>
          </w:tcPr>
          <w:p w14:paraId="3CC2666C" w14:textId="77777777" w:rsidR="00D220D7" w:rsidRPr="00584540" w:rsidRDefault="00A2489A" w:rsidP="008019C2">
            <w:pPr>
              <w:rPr>
                <w:rFonts w:ascii="KoPub돋움체 Light" w:eastAsia="KoPub돋움체 Light" w:hint="eastAsia"/>
              </w:rPr>
            </w:pPr>
            <w:proofErr w:type="spellStart"/>
            <w:r w:rsidRPr="00584540">
              <w:rPr>
                <w:rFonts w:ascii="KoPub돋움체 Light" w:eastAsia="KoPub돋움체 Light" w:hint="eastAsia"/>
              </w:rPr>
              <w:t>연락</w:t>
            </w:r>
            <w:proofErr w:type="spellEnd"/>
            <w:r w:rsidRPr="00584540">
              <w:rPr>
                <w:rFonts w:ascii="KoPub돋움체 Light" w:eastAsia="KoPub돋움체 Light" w:hint="eastAsia"/>
              </w:rPr>
              <w:t xml:space="preserve"> </w:t>
            </w:r>
            <w:proofErr w:type="spellStart"/>
            <w:proofErr w:type="gramStart"/>
            <w:r w:rsidRPr="00584540">
              <w:rPr>
                <w:rFonts w:ascii="KoPub돋움체 Light" w:eastAsia="KoPub돋움체 Light" w:hint="eastAsia"/>
              </w:rPr>
              <w:t>방법</w:t>
            </w:r>
            <w:proofErr w:type="spellEnd"/>
            <w:r w:rsidRPr="00584540">
              <w:rPr>
                <w:rFonts w:ascii="KoPub돋움체 Light" w:eastAsia="KoPub돋움체 Light" w:hint="eastAsia"/>
              </w:rPr>
              <w:t>(</w:t>
            </w:r>
            <w:proofErr w:type="spellStart"/>
            <w:proofErr w:type="gramEnd"/>
            <w:r w:rsidRPr="00584540">
              <w:rPr>
                <w:rFonts w:ascii="KoPub돋움체 Light" w:eastAsia="KoPub돋움체 Light" w:hint="eastAsia"/>
              </w:rPr>
              <w:t>편한</w:t>
            </w:r>
            <w:proofErr w:type="spellEnd"/>
            <w:r w:rsidRPr="00584540">
              <w:rPr>
                <w:rFonts w:ascii="KoPub돋움체 Light" w:eastAsia="KoPub돋움체 Light" w:hint="eastAsia"/>
              </w:rPr>
              <w:t xml:space="preserve"> </w:t>
            </w:r>
            <w:proofErr w:type="spellStart"/>
            <w:r w:rsidRPr="00584540">
              <w:rPr>
                <w:rFonts w:ascii="KoPub돋움체 Light" w:eastAsia="KoPub돋움체 Light" w:hint="eastAsia"/>
              </w:rPr>
              <w:t>방식</w:t>
            </w:r>
            <w:proofErr w:type="spellEnd"/>
            <w:r w:rsidRPr="00584540">
              <w:rPr>
                <w:rFonts w:ascii="KoPub돋움체 Light" w:eastAsia="KoPub돋움체 Light" w:hint="eastAsia"/>
              </w:rPr>
              <w:t>)</w:t>
            </w:r>
          </w:p>
        </w:tc>
        <w:tc>
          <w:tcPr>
            <w:tcW w:w="7132" w:type="dxa"/>
          </w:tcPr>
          <w:p w14:paraId="08E00518" w14:textId="77777777" w:rsidR="00D220D7" w:rsidRPr="00584540" w:rsidRDefault="00A2489A" w:rsidP="008019C2">
            <w:pPr>
              <w:rPr>
                <w:rFonts w:ascii="KoPub돋움체 Light" w:eastAsia="KoPub돋움체 Light" w:hint="eastAsia"/>
                <w:lang w:eastAsia="ko-KR"/>
              </w:rPr>
            </w:pPr>
            <w:r w:rsidRPr="00584540">
              <w:rPr>
                <w:rFonts w:ascii="KoPub돋움체 Light" w:eastAsia="KoPub돋움체 Light" w:hint="eastAsia"/>
                <w:lang w:eastAsia="ko-KR"/>
              </w:rPr>
              <w:t xml:space="preserve">□ </w:t>
            </w:r>
            <w:proofErr w:type="gramStart"/>
            <w:r w:rsidRPr="00584540">
              <w:rPr>
                <w:rFonts w:ascii="KoPub돋움체 Light" w:eastAsia="KoPub돋움체 Light" w:hint="eastAsia"/>
                <w:lang w:eastAsia="ko-KR"/>
              </w:rPr>
              <w:t>전화  □</w:t>
            </w:r>
            <w:proofErr w:type="gramEnd"/>
            <w:r w:rsidRPr="00584540">
              <w:rPr>
                <w:rFonts w:ascii="KoPub돋움체 Light" w:eastAsia="KoPub돋움체 Light" w:hint="eastAsia"/>
                <w:lang w:eastAsia="ko-KR"/>
              </w:rPr>
              <w:t xml:space="preserve"> </w:t>
            </w:r>
            <w:proofErr w:type="gramStart"/>
            <w:r w:rsidRPr="00584540">
              <w:rPr>
                <w:rFonts w:ascii="KoPub돋움체 Light" w:eastAsia="KoPub돋움체 Light" w:hint="eastAsia"/>
                <w:lang w:eastAsia="ko-KR"/>
              </w:rPr>
              <w:t>메신저  □</w:t>
            </w:r>
            <w:proofErr w:type="gramEnd"/>
            <w:r w:rsidRPr="00584540">
              <w:rPr>
                <w:rFonts w:ascii="KoPub돋움체 Light" w:eastAsia="KoPub돋움체 Light" w:hint="eastAsia"/>
                <w:lang w:eastAsia="ko-KR"/>
              </w:rPr>
              <w:t xml:space="preserve"> </w:t>
            </w:r>
            <w:proofErr w:type="gramStart"/>
            <w:r w:rsidRPr="00584540">
              <w:rPr>
                <w:rFonts w:ascii="KoPub돋움체 Light" w:eastAsia="KoPub돋움체 Light" w:hint="eastAsia"/>
                <w:lang w:eastAsia="ko-KR"/>
              </w:rPr>
              <w:t>기타:_</w:t>
            </w:r>
            <w:proofErr w:type="gramEnd"/>
            <w:r w:rsidRPr="00584540">
              <w:rPr>
                <w:rFonts w:ascii="KoPub돋움체 Light" w:eastAsia="KoPub돋움체 Light" w:hint="eastAsia"/>
                <w:lang w:eastAsia="ko-KR"/>
              </w:rPr>
              <w:t>___</w:t>
            </w:r>
          </w:p>
        </w:tc>
      </w:tr>
      <w:tr w:rsidR="00D220D7" w:rsidRPr="00584540" w14:paraId="05A5E1A8" w14:textId="77777777" w:rsidTr="00290187">
        <w:tc>
          <w:tcPr>
            <w:tcW w:w="2830" w:type="dxa"/>
          </w:tcPr>
          <w:p w14:paraId="72F96C08" w14:textId="77777777" w:rsidR="00D220D7" w:rsidRPr="00584540" w:rsidRDefault="00A2489A" w:rsidP="008019C2">
            <w:pPr>
              <w:rPr>
                <w:rFonts w:ascii="KoPub돋움체 Light" w:eastAsia="KoPub돋움체 Light" w:hint="eastAsia"/>
              </w:rPr>
            </w:pPr>
            <w:proofErr w:type="spellStart"/>
            <w:r w:rsidRPr="00584540">
              <w:rPr>
                <w:rFonts w:ascii="KoPub돋움체 Light" w:eastAsia="KoPub돋움체 Light" w:hint="eastAsia"/>
              </w:rPr>
              <w:t>병동</w:t>
            </w:r>
            <w:proofErr w:type="spellEnd"/>
            <w:r w:rsidRPr="00584540">
              <w:rPr>
                <w:rFonts w:ascii="KoPub돋움체 Light" w:eastAsia="KoPub돋움체 Light" w:hint="eastAsia"/>
              </w:rPr>
              <w:t>/</w:t>
            </w:r>
            <w:proofErr w:type="spellStart"/>
            <w:r w:rsidRPr="00584540">
              <w:rPr>
                <w:rFonts w:ascii="KoPub돋움체 Light" w:eastAsia="KoPub돋움체 Light" w:hint="eastAsia"/>
              </w:rPr>
              <w:t>근무</w:t>
            </w:r>
            <w:proofErr w:type="spellEnd"/>
            <w:r w:rsidRPr="00584540">
              <w:rPr>
                <w:rFonts w:ascii="KoPub돋움체 Light" w:eastAsia="KoPub돋움체 Light" w:hint="eastAsia"/>
              </w:rPr>
              <w:t xml:space="preserve"> </w:t>
            </w:r>
            <w:proofErr w:type="spellStart"/>
            <w:r w:rsidRPr="00584540">
              <w:rPr>
                <w:rFonts w:ascii="KoPub돋움체 Light" w:eastAsia="KoPub돋움체 Light" w:hint="eastAsia"/>
              </w:rPr>
              <w:t>형태</w:t>
            </w:r>
            <w:proofErr w:type="spellEnd"/>
          </w:p>
        </w:tc>
        <w:tc>
          <w:tcPr>
            <w:tcW w:w="7132" w:type="dxa"/>
          </w:tcPr>
          <w:p w14:paraId="65B2564E" w14:textId="77777777" w:rsidR="00D220D7" w:rsidRPr="00584540" w:rsidRDefault="00A2489A" w:rsidP="008019C2">
            <w:pPr>
              <w:rPr>
                <w:rFonts w:ascii="KoPub돋움체 Light" w:eastAsia="KoPub돋움체 Light" w:hint="eastAsia"/>
                <w:lang w:eastAsia="ko-KR"/>
              </w:rPr>
            </w:pPr>
            <w:r w:rsidRPr="00584540">
              <w:rPr>
                <w:rFonts w:ascii="KoPub돋움체 Light" w:eastAsia="KoPub돋움체 Light" w:hint="eastAsia"/>
                <w:lang w:eastAsia="ko-KR"/>
              </w:rPr>
              <w:t>예: 92</w:t>
            </w:r>
            <w:proofErr w:type="gramStart"/>
            <w:r w:rsidRPr="00584540">
              <w:rPr>
                <w:rFonts w:ascii="KoPub돋움체 Light" w:eastAsia="KoPub돋움체 Light" w:hint="eastAsia"/>
                <w:lang w:eastAsia="ko-KR"/>
              </w:rPr>
              <w:t>W /</w:t>
            </w:r>
            <w:proofErr w:type="gramEnd"/>
            <w:r w:rsidRPr="00584540">
              <w:rPr>
                <w:rFonts w:ascii="KoPub돋움체 Light" w:eastAsia="KoPub돋움체 Light" w:hint="eastAsia"/>
                <w:lang w:eastAsia="ko-KR"/>
              </w:rPr>
              <w:t xml:space="preserve"> □ D □ E □ N □ 주간고정 □ 야간고정</w:t>
            </w:r>
          </w:p>
        </w:tc>
      </w:tr>
      <w:tr w:rsidR="00D220D7" w:rsidRPr="00584540" w14:paraId="713ED16B" w14:textId="77777777" w:rsidTr="00290187">
        <w:tc>
          <w:tcPr>
            <w:tcW w:w="2830" w:type="dxa"/>
          </w:tcPr>
          <w:p w14:paraId="47CE8C0C" w14:textId="77777777" w:rsidR="00D220D7" w:rsidRPr="00584540" w:rsidRDefault="00A2489A" w:rsidP="008019C2">
            <w:pPr>
              <w:rPr>
                <w:rFonts w:ascii="KoPub돋움체 Light" w:eastAsia="KoPub돋움체 Light" w:hint="eastAsia"/>
              </w:rPr>
            </w:pPr>
            <w:proofErr w:type="spellStart"/>
            <w:proofErr w:type="gramStart"/>
            <w:r w:rsidRPr="00584540">
              <w:rPr>
                <w:rFonts w:ascii="KoPub돋움체 Light" w:eastAsia="KoPub돋움체 Light" w:hint="eastAsia"/>
              </w:rPr>
              <w:lastRenderedPageBreak/>
              <w:t>주제</w:t>
            </w:r>
            <w:proofErr w:type="spellEnd"/>
            <w:r w:rsidRPr="00584540">
              <w:rPr>
                <w:rFonts w:ascii="KoPub돋움체 Light" w:eastAsia="KoPub돋움체 Light" w:hint="eastAsia"/>
              </w:rPr>
              <w:t>(</w:t>
            </w:r>
            <w:proofErr w:type="gramEnd"/>
            <w:r w:rsidRPr="00584540">
              <w:rPr>
                <w:rFonts w:ascii="KoPub돋움체 Light" w:eastAsia="KoPub돋움체 Light" w:hint="eastAsia"/>
              </w:rPr>
              <w:t xml:space="preserve">1개 </w:t>
            </w:r>
            <w:proofErr w:type="spellStart"/>
            <w:r w:rsidRPr="00584540">
              <w:rPr>
                <w:rFonts w:ascii="KoPub돋움체 Light" w:eastAsia="KoPub돋움체 Light" w:hint="eastAsia"/>
              </w:rPr>
              <w:t>선택</w:t>
            </w:r>
            <w:proofErr w:type="spellEnd"/>
            <w:r w:rsidRPr="00584540">
              <w:rPr>
                <w:rFonts w:ascii="KoPub돋움체 Light" w:eastAsia="KoPub돋움체 Light" w:hint="eastAsia"/>
              </w:rPr>
              <w:t>)</w:t>
            </w:r>
          </w:p>
        </w:tc>
        <w:tc>
          <w:tcPr>
            <w:tcW w:w="7132" w:type="dxa"/>
          </w:tcPr>
          <w:p w14:paraId="59DF9408" w14:textId="77777777" w:rsidR="00D220D7" w:rsidRPr="00584540" w:rsidRDefault="00A2489A" w:rsidP="008019C2">
            <w:pPr>
              <w:rPr>
                <w:rFonts w:ascii="KoPub돋움체 Light" w:eastAsia="KoPub돋움체 Light" w:hint="eastAsia"/>
                <w:lang w:eastAsia="ko-KR"/>
              </w:rPr>
            </w:pPr>
            <w:r w:rsidRPr="00584540">
              <w:rPr>
                <w:rFonts w:ascii="KoPub돋움체 Light" w:eastAsia="KoPub돋움체 Light" w:hint="eastAsia"/>
                <w:lang w:eastAsia="ko-KR"/>
              </w:rPr>
              <w:t xml:space="preserve">□ </w:t>
            </w:r>
            <w:proofErr w:type="gramStart"/>
            <w:r w:rsidRPr="00584540">
              <w:rPr>
                <w:rFonts w:ascii="KoPub돋움체 Light" w:eastAsia="KoPub돋움체 Light" w:hint="eastAsia"/>
                <w:lang w:eastAsia="ko-KR"/>
              </w:rPr>
              <w:t>기기  □</w:t>
            </w:r>
            <w:proofErr w:type="gramEnd"/>
            <w:r w:rsidRPr="00584540">
              <w:rPr>
                <w:rFonts w:ascii="KoPub돋움체 Light" w:eastAsia="KoPub돋움체 Light" w:hint="eastAsia"/>
                <w:lang w:eastAsia="ko-KR"/>
              </w:rPr>
              <w:t xml:space="preserve"> </w:t>
            </w:r>
            <w:proofErr w:type="gramStart"/>
            <w:r w:rsidRPr="00584540">
              <w:rPr>
                <w:rFonts w:ascii="KoPub돋움체 Light" w:eastAsia="KoPub돋움체 Light" w:hint="eastAsia"/>
                <w:lang w:eastAsia="ko-KR"/>
              </w:rPr>
              <w:t>술기  □</w:t>
            </w:r>
            <w:proofErr w:type="gramEnd"/>
            <w:r w:rsidRPr="00584540">
              <w:rPr>
                <w:rFonts w:ascii="KoPub돋움체 Light" w:eastAsia="KoPub돋움체 Light" w:hint="eastAsia"/>
                <w:lang w:eastAsia="ko-KR"/>
              </w:rPr>
              <w:t xml:space="preserve"> 보고/</w:t>
            </w:r>
            <w:proofErr w:type="gramStart"/>
            <w:r w:rsidRPr="00584540">
              <w:rPr>
                <w:rFonts w:ascii="KoPub돋움체 Light" w:eastAsia="KoPub돋움체 Light" w:hint="eastAsia"/>
                <w:lang w:eastAsia="ko-KR"/>
              </w:rPr>
              <w:t>템플릿  □</w:t>
            </w:r>
            <w:proofErr w:type="gramEnd"/>
            <w:r w:rsidRPr="00584540">
              <w:rPr>
                <w:rFonts w:ascii="KoPub돋움체 Light" w:eastAsia="KoPub돋움체 Light" w:hint="eastAsia"/>
                <w:lang w:eastAsia="ko-KR"/>
              </w:rPr>
              <w:t xml:space="preserve"> 기타</w:t>
            </w:r>
          </w:p>
        </w:tc>
      </w:tr>
      <w:tr w:rsidR="00D220D7" w:rsidRPr="00584540" w14:paraId="3E9B3907" w14:textId="77777777" w:rsidTr="00290187">
        <w:tc>
          <w:tcPr>
            <w:tcW w:w="2830" w:type="dxa"/>
          </w:tcPr>
          <w:p w14:paraId="11F4DFE6" w14:textId="77777777" w:rsidR="00D220D7" w:rsidRPr="00584540" w:rsidRDefault="00A2489A" w:rsidP="008019C2">
            <w:pPr>
              <w:rPr>
                <w:rFonts w:ascii="KoPub돋움체 Light" w:eastAsia="KoPub돋움체 Light" w:hint="eastAsia"/>
              </w:rPr>
            </w:pPr>
            <w:proofErr w:type="spellStart"/>
            <w:r w:rsidRPr="00584540">
              <w:rPr>
                <w:rFonts w:ascii="KoPub돋움체 Light" w:eastAsia="KoPub돋움체 Light" w:hint="eastAsia"/>
              </w:rPr>
              <w:t>세부</w:t>
            </w:r>
            <w:proofErr w:type="spellEnd"/>
            <w:r w:rsidRPr="00584540">
              <w:rPr>
                <w:rFonts w:ascii="KoPub돋움체 Light" w:eastAsia="KoPub돋움체 Light" w:hint="eastAsia"/>
              </w:rPr>
              <w:t xml:space="preserve"> </w:t>
            </w:r>
            <w:proofErr w:type="spellStart"/>
            <w:r w:rsidRPr="00584540">
              <w:rPr>
                <w:rFonts w:ascii="KoPub돋움체 Light" w:eastAsia="KoPub돋움체 Light" w:hint="eastAsia"/>
              </w:rPr>
              <w:t>주제</w:t>
            </w:r>
            <w:proofErr w:type="spellEnd"/>
            <w:r w:rsidRPr="00584540">
              <w:rPr>
                <w:rFonts w:ascii="KoPub돋움체 Light" w:eastAsia="KoPub돋움체 Light" w:hint="eastAsia"/>
              </w:rPr>
              <w:t>(</w:t>
            </w:r>
            <w:proofErr w:type="spellStart"/>
            <w:r w:rsidRPr="00584540">
              <w:rPr>
                <w:rFonts w:ascii="KoPub돋움체 Light" w:eastAsia="KoPub돋움체 Light" w:hint="eastAsia"/>
              </w:rPr>
              <w:t>키워드</w:t>
            </w:r>
            <w:proofErr w:type="spellEnd"/>
            <w:r w:rsidRPr="00584540">
              <w:rPr>
                <w:rFonts w:ascii="KoPub돋움체 Light" w:eastAsia="KoPub돋움체 Light" w:hint="eastAsia"/>
              </w:rPr>
              <w:t>)</w:t>
            </w:r>
          </w:p>
        </w:tc>
        <w:tc>
          <w:tcPr>
            <w:tcW w:w="7132" w:type="dxa"/>
          </w:tcPr>
          <w:p w14:paraId="7A3E2EED" w14:textId="77777777" w:rsidR="00D220D7" w:rsidRPr="00584540" w:rsidRDefault="00A2489A" w:rsidP="008019C2">
            <w:pPr>
              <w:rPr>
                <w:rFonts w:ascii="KoPub돋움체 Light" w:eastAsia="KoPub돋움체 Light" w:hint="eastAsia"/>
                <w:lang w:eastAsia="ko-KR"/>
              </w:rPr>
            </w:pPr>
            <w:r w:rsidRPr="00584540">
              <w:rPr>
                <w:rFonts w:ascii="KoPub돋움체 Light" w:eastAsia="KoPub돋움체 Light" w:hint="eastAsia"/>
                <w:lang w:eastAsia="ko-KR"/>
              </w:rPr>
              <w:t>예: HFNC 설정, T-tube 흡인 포인트, 포트 역류불량 대처, A·C·D 작성</w:t>
            </w:r>
          </w:p>
        </w:tc>
      </w:tr>
      <w:tr w:rsidR="00D220D7" w:rsidRPr="00584540" w14:paraId="22B40771" w14:textId="77777777" w:rsidTr="00290187">
        <w:tc>
          <w:tcPr>
            <w:tcW w:w="2830" w:type="dxa"/>
          </w:tcPr>
          <w:p w14:paraId="63E78FFE" w14:textId="77777777" w:rsidR="00D220D7" w:rsidRPr="00584540" w:rsidRDefault="00A2489A" w:rsidP="008019C2">
            <w:pPr>
              <w:rPr>
                <w:rFonts w:ascii="KoPub돋움체 Light" w:eastAsia="KoPub돋움체 Light" w:hint="eastAsia"/>
              </w:rPr>
            </w:pPr>
            <w:proofErr w:type="spellStart"/>
            <w:r w:rsidRPr="00584540">
              <w:rPr>
                <w:rFonts w:ascii="KoPub돋움체 Light" w:eastAsia="KoPub돋움체 Light" w:hint="eastAsia"/>
              </w:rPr>
              <w:t>현재</w:t>
            </w:r>
            <w:proofErr w:type="spellEnd"/>
            <w:r w:rsidRPr="00584540">
              <w:rPr>
                <w:rFonts w:ascii="KoPub돋움체 Light" w:eastAsia="KoPub돋움체 Light" w:hint="eastAsia"/>
              </w:rPr>
              <w:t xml:space="preserve"> </w:t>
            </w:r>
            <w:proofErr w:type="spellStart"/>
            <w:r w:rsidRPr="00584540">
              <w:rPr>
                <w:rFonts w:ascii="KoPub돋움체 Light" w:eastAsia="KoPub돋움체 Light" w:hint="eastAsia"/>
              </w:rPr>
              <w:t>어려운</w:t>
            </w:r>
            <w:proofErr w:type="spellEnd"/>
            <w:r w:rsidRPr="00584540">
              <w:rPr>
                <w:rFonts w:ascii="KoPub돋움체 Light" w:eastAsia="KoPub돋움체 Light" w:hint="eastAsia"/>
              </w:rPr>
              <w:t xml:space="preserve"> </w:t>
            </w:r>
            <w:proofErr w:type="gramStart"/>
            <w:r w:rsidRPr="00584540">
              <w:rPr>
                <w:rFonts w:ascii="KoPub돋움체 Light" w:eastAsia="KoPub돋움체 Light" w:hint="eastAsia"/>
              </w:rPr>
              <w:t>점(</w:t>
            </w:r>
            <w:proofErr w:type="gramEnd"/>
            <w:r w:rsidRPr="00584540">
              <w:rPr>
                <w:rFonts w:ascii="KoPub돋움체 Light" w:eastAsia="KoPub돋움체 Light" w:hint="eastAsia"/>
              </w:rPr>
              <w:t>한 줄)</w:t>
            </w:r>
          </w:p>
        </w:tc>
        <w:tc>
          <w:tcPr>
            <w:tcW w:w="7132" w:type="dxa"/>
          </w:tcPr>
          <w:p w14:paraId="458BE3EE" w14:textId="77777777" w:rsidR="00D220D7" w:rsidRPr="00584540" w:rsidRDefault="00A2489A" w:rsidP="008019C2">
            <w:pPr>
              <w:rPr>
                <w:rFonts w:ascii="KoPub돋움체 Light" w:eastAsia="KoPub돋움체 Light" w:hint="eastAsia"/>
                <w:lang w:eastAsia="ko-KR"/>
              </w:rPr>
            </w:pPr>
            <w:r w:rsidRPr="00584540">
              <w:rPr>
                <w:rFonts w:ascii="KoPub돋움체 Light" w:eastAsia="KoPub돋움체 Light" w:hint="eastAsia"/>
                <w:lang w:eastAsia="ko-KR"/>
              </w:rPr>
              <w:t>예: ‘어디를 먼저 확인해야 할지’가 헷갈림</w:t>
            </w:r>
          </w:p>
        </w:tc>
      </w:tr>
      <w:tr w:rsidR="00D220D7" w:rsidRPr="00584540" w14:paraId="72C70D06" w14:textId="77777777" w:rsidTr="00290187">
        <w:tc>
          <w:tcPr>
            <w:tcW w:w="2830" w:type="dxa"/>
          </w:tcPr>
          <w:p w14:paraId="6F8E35B1" w14:textId="77777777" w:rsidR="00D220D7" w:rsidRPr="00584540" w:rsidRDefault="00A2489A" w:rsidP="008019C2">
            <w:pPr>
              <w:rPr>
                <w:rFonts w:ascii="KoPub돋움체 Light" w:eastAsia="KoPub돋움체 Light" w:hint="eastAsia"/>
              </w:rPr>
            </w:pPr>
            <w:proofErr w:type="spellStart"/>
            <w:r w:rsidRPr="00584540">
              <w:rPr>
                <w:rFonts w:ascii="KoPub돋움체 Light" w:eastAsia="KoPub돋움체 Light" w:hint="eastAsia"/>
              </w:rPr>
              <w:t>원하는</w:t>
            </w:r>
            <w:proofErr w:type="spellEnd"/>
            <w:r w:rsidRPr="00584540">
              <w:rPr>
                <w:rFonts w:ascii="KoPub돋움체 Light" w:eastAsia="KoPub돋움체 Light" w:hint="eastAsia"/>
              </w:rPr>
              <w:t xml:space="preserve"> </w:t>
            </w:r>
            <w:proofErr w:type="spellStart"/>
            <w:proofErr w:type="gramStart"/>
            <w:r w:rsidRPr="00584540">
              <w:rPr>
                <w:rFonts w:ascii="KoPub돋움체 Light" w:eastAsia="KoPub돋움체 Light" w:hint="eastAsia"/>
              </w:rPr>
              <w:t>결과</w:t>
            </w:r>
            <w:proofErr w:type="spellEnd"/>
            <w:r w:rsidRPr="00584540">
              <w:rPr>
                <w:rFonts w:ascii="KoPub돋움체 Light" w:eastAsia="KoPub돋움체 Light" w:hint="eastAsia"/>
              </w:rPr>
              <w:t>(</w:t>
            </w:r>
            <w:proofErr w:type="gramEnd"/>
            <w:r w:rsidRPr="00584540">
              <w:rPr>
                <w:rFonts w:ascii="KoPub돋움체 Light" w:eastAsia="KoPub돋움체 Light" w:hint="eastAsia"/>
              </w:rPr>
              <w:t>한 줄)</w:t>
            </w:r>
          </w:p>
        </w:tc>
        <w:tc>
          <w:tcPr>
            <w:tcW w:w="7132" w:type="dxa"/>
          </w:tcPr>
          <w:p w14:paraId="3DAEB79E" w14:textId="77777777" w:rsidR="00D220D7" w:rsidRPr="00584540" w:rsidRDefault="00A2489A" w:rsidP="008019C2">
            <w:pPr>
              <w:rPr>
                <w:rFonts w:ascii="KoPub돋움체 Light" w:eastAsia="KoPub돋움체 Light" w:hint="eastAsia"/>
                <w:lang w:eastAsia="ko-KR"/>
              </w:rPr>
            </w:pPr>
            <w:r w:rsidRPr="00584540">
              <w:rPr>
                <w:rFonts w:ascii="KoPub돋움체 Light" w:eastAsia="KoPub돋움체 Light" w:hint="eastAsia"/>
                <w:lang w:eastAsia="ko-KR"/>
              </w:rPr>
              <w:t>예: ‘3가지 체크 포인트’만 알고 싶음</w:t>
            </w:r>
          </w:p>
        </w:tc>
      </w:tr>
      <w:tr w:rsidR="00D220D7" w:rsidRPr="00584540" w14:paraId="1D09CBBC" w14:textId="77777777" w:rsidTr="00290187">
        <w:tc>
          <w:tcPr>
            <w:tcW w:w="2830" w:type="dxa"/>
          </w:tcPr>
          <w:p w14:paraId="594B9D35" w14:textId="77777777" w:rsidR="00D220D7" w:rsidRPr="00584540" w:rsidRDefault="00A2489A" w:rsidP="008019C2">
            <w:pPr>
              <w:rPr>
                <w:rFonts w:ascii="KoPub돋움체 Light" w:eastAsia="KoPub돋움체 Light" w:hint="eastAsia"/>
              </w:rPr>
            </w:pPr>
            <w:proofErr w:type="spellStart"/>
            <w:r w:rsidRPr="00584540">
              <w:rPr>
                <w:rFonts w:ascii="KoPub돋움체 Light" w:eastAsia="KoPub돋움체 Light" w:hint="eastAsia"/>
              </w:rPr>
              <w:t>희망</w:t>
            </w:r>
            <w:proofErr w:type="spellEnd"/>
            <w:r w:rsidRPr="00584540">
              <w:rPr>
                <w:rFonts w:ascii="KoPub돋움체 Light" w:eastAsia="KoPub돋움체 Light" w:hint="eastAsia"/>
              </w:rPr>
              <w:t xml:space="preserve"> </w:t>
            </w:r>
            <w:proofErr w:type="spellStart"/>
            <w:proofErr w:type="gramStart"/>
            <w:r w:rsidRPr="00584540">
              <w:rPr>
                <w:rFonts w:ascii="KoPub돋움체 Light" w:eastAsia="KoPub돋움체 Light" w:hint="eastAsia"/>
              </w:rPr>
              <w:t>시간</w:t>
            </w:r>
            <w:proofErr w:type="spellEnd"/>
            <w:r w:rsidRPr="00584540">
              <w:rPr>
                <w:rFonts w:ascii="KoPub돋움체 Light" w:eastAsia="KoPub돋움체 Light" w:hint="eastAsia"/>
              </w:rPr>
              <w:t>(</w:t>
            </w:r>
            <w:proofErr w:type="spellStart"/>
            <w:proofErr w:type="gramEnd"/>
            <w:r w:rsidRPr="00584540">
              <w:rPr>
                <w:rFonts w:ascii="KoPub돋움체 Light" w:eastAsia="KoPub돋움체 Light" w:hint="eastAsia"/>
              </w:rPr>
              <w:t>가능</w:t>
            </w:r>
            <w:proofErr w:type="spellEnd"/>
            <w:r w:rsidRPr="00584540">
              <w:rPr>
                <w:rFonts w:ascii="KoPub돋움체 Light" w:eastAsia="KoPub돋움체 Light" w:hint="eastAsia"/>
              </w:rPr>
              <w:t xml:space="preserve"> </w:t>
            </w:r>
            <w:proofErr w:type="spellStart"/>
            <w:r w:rsidRPr="00584540">
              <w:rPr>
                <w:rFonts w:ascii="KoPub돋움체 Light" w:eastAsia="KoPub돋움체 Light" w:hint="eastAsia"/>
              </w:rPr>
              <w:t>시간대</w:t>
            </w:r>
            <w:proofErr w:type="spellEnd"/>
            <w:r w:rsidRPr="00584540">
              <w:rPr>
                <w:rFonts w:ascii="KoPub돋움체 Light" w:eastAsia="KoPub돋움체 Light" w:hint="eastAsia"/>
              </w:rPr>
              <w:t>)</w:t>
            </w:r>
          </w:p>
        </w:tc>
        <w:tc>
          <w:tcPr>
            <w:tcW w:w="7132" w:type="dxa"/>
          </w:tcPr>
          <w:p w14:paraId="44DAE82C" w14:textId="77777777" w:rsidR="00D220D7" w:rsidRPr="00584540" w:rsidRDefault="00A2489A" w:rsidP="008019C2">
            <w:pPr>
              <w:rPr>
                <w:rFonts w:ascii="KoPub돋움체 Light" w:eastAsia="KoPub돋움체 Light" w:hint="eastAsia"/>
              </w:rPr>
            </w:pPr>
            <w:r w:rsidRPr="00584540">
              <w:rPr>
                <w:rFonts w:ascii="KoPub돋움체 Light" w:eastAsia="KoPub돋움체 Light" w:hint="eastAsia"/>
              </w:rPr>
              <w:t>예: 13:30~14:00 / 16:00 이후 등</w:t>
            </w:r>
          </w:p>
        </w:tc>
      </w:tr>
      <w:tr w:rsidR="00D220D7" w:rsidRPr="00584540" w14:paraId="21B2952F" w14:textId="77777777" w:rsidTr="00290187">
        <w:tc>
          <w:tcPr>
            <w:tcW w:w="2830" w:type="dxa"/>
          </w:tcPr>
          <w:p w14:paraId="1BD9A66B" w14:textId="77777777" w:rsidR="00D220D7" w:rsidRPr="00584540" w:rsidRDefault="00A2489A" w:rsidP="008019C2">
            <w:pPr>
              <w:rPr>
                <w:rFonts w:ascii="KoPub돋움체 Light" w:eastAsia="KoPub돋움체 Light" w:hint="eastAsia"/>
              </w:rPr>
            </w:pPr>
            <w:r w:rsidRPr="00584540">
              <w:rPr>
                <w:rFonts w:ascii="KoPub돋움체 Light" w:eastAsia="KoPub돋움체 Light" w:hint="eastAsia"/>
              </w:rPr>
              <w:t>참여 인원(대략)</w:t>
            </w:r>
          </w:p>
        </w:tc>
        <w:tc>
          <w:tcPr>
            <w:tcW w:w="7132" w:type="dxa"/>
          </w:tcPr>
          <w:p w14:paraId="07D2166A" w14:textId="77777777" w:rsidR="00D220D7" w:rsidRPr="00584540" w:rsidRDefault="00A2489A" w:rsidP="008019C2">
            <w:pPr>
              <w:rPr>
                <w:rFonts w:ascii="KoPub돋움체 Light" w:eastAsia="KoPub돋움체 Light" w:hint="eastAsia"/>
              </w:rPr>
            </w:pPr>
            <w:r w:rsidRPr="00584540">
              <w:rPr>
                <w:rFonts w:ascii="KoPub돋움체 Light" w:eastAsia="KoPub돋움체 Light" w:hint="eastAsia"/>
              </w:rPr>
              <w:t>__명</w:t>
            </w:r>
          </w:p>
        </w:tc>
      </w:tr>
      <w:tr w:rsidR="00D220D7" w:rsidRPr="00584540" w14:paraId="7FC002C3" w14:textId="77777777" w:rsidTr="00290187">
        <w:tc>
          <w:tcPr>
            <w:tcW w:w="2830" w:type="dxa"/>
          </w:tcPr>
          <w:p w14:paraId="5B11FA26" w14:textId="77777777" w:rsidR="00D220D7" w:rsidRPr="00584540" w:rsidRDefault="00A2489A" w:rsidP="008019C2">
            <w:pPr>
              <w:rPr>
                <w:rFonts w:ascii="KoPub돋움체 Light" w:eastAsia="KoPub돋움체 Light" w:hint="eastAsia"/>
              </w:rPr>
            </w:pPr>
            <w:r w:rsidRPr="00584540">
              <w:rPr>
                <w:rFonts w:ascii="KoPub돋움체 Light" w:eastAsia="KoPub돋움체 Light" w:hint="eastAsia"/>
              </w:rPr>
              <w:t>기타(선택)</w:t>
            </w:r>
          </w:p>
        </w:tc>
        <w:tc>
          <w:tcPr>
            <w:tcW w:w="7132" w:type="dxa"/>
          </w:tcPr>
          <w:p w14:paraId="5BB667FC" w14:textId="77777777" w:rsidR="00D220D7" w:rsidRPr="00584540" w:rsidRDefault="00A2489A" w:rsidP="008019C2">
            <w:pPr>
              <w:rPr>
                <w:rFonts w:ascii="KoPub돋움체 Light" w:eastAsia="KoPub돋움체 Light" w:hint="eastAsia"/>
                <w:lang w:eastAsia="ko-KR"/>
              </w:rPr>
            </w:pPr>
            <w:r w:rsidRPr="00584540">
              <w:rPr>
                <w:rFonts w:ascii="KoPub돋움체 Light" w:eastAsia="KoPub돋움체 Light" w:hint="eastAsia"/>
                <w:lang w:eastAsia="ko-KR"/>
              </w:rPr>
              <w:t>현장 제약/준비물/장비 위치 등</w:t>
            </w:r>
          </w:p>
        </w:tc>
      </w:tr>
    </w:tbl>
    <w:p w14:paraId="0436F957" w14:textId="77777777" w:rsidR="00D220D7" w:rsidRPr="00584540" w:rsidRDefault="00D220D7" w:rsidP="008019C2">
      <w:pPr>
        <w:spacing w:after="0"/>
        <w:rPr>
          <w:rFonts w:ascii="KoPub돋움체 Light" w:eastAsia="KoPub돋움체 Light" w:hint="eastAsia"/>
          <w:lang w:eastAsia="ko-KR"/>
        </w:rPr>
      </w:pPr>
    </w:p>
    <w:p w14:paraId="4C0833E1" w14:textId="77777777" w:rsidR="00D220D7" w:rsidRPr="00FC62D3" w:rsidRDefault="00A2489A" w:rsidP="004D42F4">
      <w:pPr>
        <w:rPr>
          <w:rFonts w:ascii="KoPub돋움체 Light" w:eastAsia="KoPub돋움체 Light" w:hint="eastAsia"/>
          <w:b/>
          <w:sz w:val="24"/>
          <w:szCs w:val="24"/>
        </w:rPr>
      </w:pPr>
      <w:r w:rsidRPr="00FC62D3">
        <w:rPr>
          <w:rFonts w:ascii="KoPub돋움체 Light" w:eastAsia="KoPub돋움체 Light" w:hint="eastAsia"/>
          <w:b/>
          <w:sz w:val="24"/>
          <w:szCs w:val="24"/>
        </w:rPr>
        <w:t>2-2. [네이버폼/</w:t>
      </w:r>
      <w:proofErr w:type="spellStart"/>
      <w:r w:rsidRPr="00FC62D3">
        <w:rPr>
          <w:rFonts w:ascii="KoPub돋움체 Light" w:eastAsia="KoPub돋움체 Light" w:hint="eastAsia"/>
          <w:b/>
          <w:sz w:val="24"/>
          <w:szCs w:val="24"/>
        </w:rPr>
        <w:t>구글폼</w:t>
      </w:r>
      <w:proofErr w:type="spellEnd"/>
      <w:r w:rsidRPr="00FC62D3">
        <w:rPr>
          <w:rFonts w:ascii="KoPub돋움체 Light" w:eastAsia="KoPub돋움체 Light" w:hint="eastAsia"/>
          <w:b/>
          <w:sz w:val="24"/>
          <w:szCs w:val="24"/>
        </w:rPr>
        <w:t>] 질문 구성(</w:t>
      </w:r>
      <w:proofErr w:type="spellStart"/>
      <w:r w:rsidRPr="00FC62D3">
        <w:rPr>
          <w:rFonts w:ascii="KoPub돋움체 Light" w:eastAsia="KoPub돋움체 Light" w:hint="eastAsia"/>
          <w:b/>
          <w:sz w:val="24"/>
          <w:szCs w:val="24"/>
        </w:rPr>
        <w:t>복붙용</w:t>
      </w:r>
      <w:proofErr w:type="spellEnd"/>
      <w:r w:rsidRPr="00FC62D3">
        <w:rPr>
          <w:rFonts w:ascii="KoPub돋움체 Light" w:eastAsia="KoPub돋움체 Light" w:hint="eastAsia"/>
          <w:b/>
          <w:sz w:val="24"/>
          <w:szCs w:val="24"/>
        </w:rPr>
        <w:t>)</w:t>
      </w:r>
    </w:p>
    <w:p w14:paraId="71BB1E32" w14:textId="77777777" w:rsidR="00D220D7" w:rsidRPr="00584540" w:rsidRDefault="00A2489A" w:rsidP="008E2A5C">
      <w:pPr>
        <w:pStyle w:val="a0"/>
        <w:numPr>
          <w:ilvl w:val="0"/>
          <w:numId w:val="21"/>
        </w:numPr>
        <w:spacing w:after="0"/>
        <w:rPr>
          <w:rFonts w:ascii="KoPub돋움체 Light" w:eastAsia="KoPub돋움체 Light" w:hint="eastAsia"/>
          <w:lang w:eastAsia="ko-KR"/>
        </w:rPr>
      </w:pPr>
      <w:r w:rsidRPr="00584540">
        <w:rPr>
          <w:rFonts w:ascii="KoPub돋움체 Light" w:eastAsia="KoPub돋움체 Light" w:hint="eastAsia"/>
          <w:lang w:eastAsia="ko-KR"/>
        </w:rPr>
        <w:t xml:space="preserve">Q1. 요청 구분(단일): </w:t>
      </w:r>
      <w:proofErr w:type="spellStart"/>
      <w:r w:rsidRPr="00584540">
        <w:rPr>
          <w:rFonts w:ascii="KoPub돋움체 Light" w:eastAsia="KoPub돋움체 Light" w:hint="eastAsia"/>
          <w:lang w:eastAsia="ko-KR"/>
        </w:rPr>
        <w:t>온디맨드</w:t>
      </w:r>
      <w:proofErr w:type="spellEnd"/>
      <w:r w:rsidRPr="00584540">
        <w:rPr>
          <w:rFonts w:ascii="KoPub돋움체 Light" w:eastAsia="KoPub돋움체 Light" w:hint="eastAsia"/>
          <w:lang w:eastAsia="ko-KR"/>
        </w:rPr>
        <w:t>(10분</w:t>
      </w:r>
      <w:proofErr w:type="gramStart"/>
      <w:r w:rsidRPr="00584540">
        <w:rPr>
          <w:rFonts w:ascii="KoPub돋움체 Light" w:eastAsia="KoPub돋움체 Light" w:hint="eastAsia"/>
          <w:lang w:eastAsia="ko-KR"/>
        </w:rPr>
        <w:t>) /</w:t>
      </w:r>
      <w:proofErr w:type="gramEnd"/>
      <w:r w:rsidRPr="00584540">
        <w:rPr>
          <w:rFonts w:ascii="KoPub돋움체 Light" w:eastAsia="KoPub돋움체 Light" w:hint="eastAsia"/>
          <w:lang w:eastAsia="ko-KR"/>
        </w:rPr>
        <w:t xml:space="preserve"> 오늘 </w:t>
      </w:r>
      <w:proofErr w:type="gramStart"/>
      <w:r w:rsidRPr="00584540">
        <w:rPr>
          <w:rFonts w:ascii="KoPub돋움체 Light" w:eastAsia="KoPub돋움체 Light" w:hint="eastAsia"/>
          <w:lang w:eastAsia="ko-KR"/>
        </w:rPr>
        <w:t>중 /</w:t>
      </w:r>
      <w:proofErr w:type="gramEnd"/>
      <w:r w:rsidRPr="00584540">
        <w:rPr>
          <w:rFonts w:ascii="KoPub돋움체 Light" w:eastAsia="KoPub돋움체 Light" w:hint="eastAsia"/>
          <w:lang w:eastAsia="ko-KR"/>
        </w:rPr>
        <w:t xml:space="preserve"> 이번 주(예약)</w:t>
      </w:r>
    </w:p>
    <w:p w14:paraId="32824DBD" w14:textId="77777777" w:rsidR="00D220D7" w:rsidRPr="00584540" w:rsidRDefault="00A2489A" w:rsidP="008E2A5C">
      <w:pPr>
        <w:pStyle w:val="a0"/>
        <w:numPr>
          <w:ilvl w:val="0"/>
          <w:numId w:val="21"/>
        </w:numPr>
        <w:spacing w:after="0"/>
        <w:rPr>
          <w:rFonts w:ascii="KoPub돋움체 Light" w:eastAsia="KoPub돋움체 Light" w:hint="eastAsia"/>
          <w:lang w:eastAsia="ko-KR"/>
        </w:rPr>
      </w:pPr>
      <w:r w:rsidRPr="00584540">
        <w:rPr>
          <w:rFonts w:ascii="KoPub돋움체 Light" w:eastAsia="KoPub돋움체 Light" w:hint="eastAsia"/>
          <w:lang w:eastAsia="ko-KR"/>
        </w:rPr>
        <w:t>Q2. 병동(</w:t>
      </w:r>
      <w:proofErr w:type="spellStart"/>
      <w:r w:rsidRPr="00584540">
        <w:rPr>
          <w:rFonts w:ascii="KoPub돋움체 Light" w:eastAsia="KoPub돋움체 Light" w:hint="eastAsia"/>
          <w:lang w:eastAsia="ko-KR"/>
        </w:rPr>
        <w:t>단답</w:t>
      </w:r>
      <w:proofErr w:type="spellEnd"/>
      <w:r w:rsidRPr="00584540">
        <w:rPr>
          <w:rFonts w:ascii="KoPub돋움체 Light" w:eastAsia="KoPub돋움체 Light" w:hint="eastAsia"/>
          <w:lang w:eastAsia="ko-KR"/>
        </w:rPr>
        <w:t>): 92</w:t>
      </w:r>
      <w:proofErr w:type="gramStart"/>
      <w:r w:rsidRPr="00584540">
        <w:rPr>
          <w:rFonts w:ascii="KoPub돋움체 Light" w:eastAsia="KoPub돋움체 Light" w:hint="eastAsia"/>
          <w:lang w:eastAsia="ko-KR"/>
        </w:rPr>
        <w:t>W /</w:t>
      </w:r>
      <w:proofErr w:type="gramEnd"/>
      <w:r w:rsidRPr="00584540">
        <w:rPr>
          <w:rFonts w:ascii="KoPub돋움체 Light" w:eastAsia="KoPub돋움체 Light" w:hint="eastAsia"/>
          <w:lang w:eastAsia="ko-KR"/>
        </w:rPr>
        <w:t xml:space="preserve"> 131</w:t>
      </w:r>
      <w:proofErr w:type="gramStart"/>
      <w:r w:rsidRPr="00584540">
        <w:rPr>
          <w:rFonts w:ascii="KoPub돋움체 Light" w:eastAsia="KoPub돋움체 Light" w:hint="eastAsia"/>
          <w:lang w:eastAsia="ko-KR"/>
        </w:rPr>
        <w:t>W /</w:t>
      </w:r>
      <w:proofErr w:type="gramEnd"/>
      <w:r w:rsidRPr="00584540">
        <w:rPr>
          <w:rFonts w:ascii="KoPub돋움체 Light" w:eastAsia="KoPub돋움체 Light" w:hint="eastAsia"/>
          <w:lang w:eastAsia="ko-KR"/>
        </w:rPr>
        <w:t xml:space="preserve"> 141</w:t>
      </w:r>
      <w:proofErr w:type="gramStart"/>
      <w:r w:rsidRPr="00584540">
        <w:rPr>
          <w:rFonts w:ascii="KoPub돋움체 Light" w:eastAsia="KoPub돋움체 Light" w:hint="eastAsia"/>
          <w:lang w:eastAsia="ko-KR"/>
        </w:rPr>
        <w:t>W /</w:t>
      </w:r>
      <w:proofErr w:type="gramEnd"/>
      <w:r w:rsidRPr="00584540">
        <w:rPr>
          <w:rFonts w:ascii="KoPub돋움체 Light" w:eastAsia="KoPub돋움체 Light" w:hint="eastAsia"/>
          <w:lang w:eastAsia="ko-KR"/>
        </w:rPr>
        <w:t xml:space="preserve"> 142</w:t>
      </w:r>
      <w:proofErr w:type="gramStart"/>
      <w:r w:rsidRPr="00584540">
        <w:rPr>
          <w:rFonts w:ascii="KoPub돋움체 Light" w:eastAsia="KoPub돋움체 Light" w:hint="eastAsia"/>
          <w:lang w:eastAsia="ko-KR"/>
        </w:rPr>
        <w:t>W /</w:t>
      </w:r>
      <w:proofErr w:type="gramEnd"/>
      <w:r w:rsidRPr="00584540">
        <w:rPr>
          <w:rFonts w:ascii="KoPub돋움체 Light" w:eastAsia="KoPub돋움체 Light" w:hint="eastAsia"/>
          <w:lang w:eastAsia="ko-KR"/>
        </w:rPr>
        <w:t xml:space="preserve"> 기타</w:t>
      </w:r>
    </w:p>
    <w:p w14:paraId="4BED22F4" w14:textId="77777777" w:rsidR="00D220D7" w:rsidRPr="00584540" w:rsidRDefault="00A2489A" w:rsidP="008E2A5C">
      <w:pPr>
        <w:pStyle w:val="a0"/>
        <w:numPr>
          <w:ilvl w:val="0"/>
          <w:numId w:val="21"/>
        </w:numPr>
        <w:spacing w:after="0"/>
        <w:rPr>
          <w:rFonts w:ascii="KoPub돋움체 Light" w:eastAsia="KoPub돋움체 Light" w:hint="eastAsia"/>
          <w:lang w:eastAsia="ko-KR"/>
        </w:rPr>
      </w:pPr>
      <w:r w:rsidRPr="00584540">
        <w:rPr>
          <w:rFonts w:ascii="KoPub돋움체 Light" w:eastAsia="KoPub돋움체 Light" w:hint="eastAsia"/>
          <w:lang w:eastAsia="ko-KR"/>
        </w:rPr>
        <w:t>Q3. 근무 형태(단일): D/E/N/주간고정/야간고정/기타</w:t>
      </w:r>
    </w:p>
    <w:p w14:paraId="6362B591" w14:textId="77777777" w:rsidR="00D220D7" w:rsidRPr="00584540" w:rsidRDefault="00A2489A" w:rsidP="008E2A5C">
      <w:pPr>
        <w:pStyle w:val="a0"/>
        <w:numPr>
          <w:ilvl w:val="0"/>
          <w:numId w:val="21"/>
        </w:numPr>
        <w:spacing w:after="0"/>
        <w:rPr>
          <w:rFonts w:ascii="KoPub돋움체 Light" w:eastAsia="KoPub돋움체 Light" w:hint="eastAsia"/>
          <w:lang w:eastAsia="ko-KR"/>
        </w:rPr>
      </w:pPr>
      <w:r w:rsidRPr="00584540">
        <w:rPr>
          <w:rFonts w:ascii="KoPub돋움체 Light" w:eastAsia="KoPub돋움체 Light" w:hint="eastAsia"/>
          <w:lang w:eastAsia="ko-KR"/>
        </w:rPr>
        <w:t>Q4. 연락 방법(단일): 전화/메신저/기타</w:t>
      </w:r>
    </w:p>
    <w:p w14:paraId="5CDC6E17" w14:textId="77777777" w:rsidR="00D220D7" w:rsidRPr="00584540" w:rsidRDefault="00A2489A" w:rsidP="008E2A5C">
      <w:pPr>
        <w:pStyle w:val="a0"/>
        <w:numPr>
          <w:ilvl w:val="0"/>
          <w:numId w:val="21"/>
        </w:numPr>
        <w:spacing w:after="0"/>
        <w:rPr>
          <w:rFonts w:ascii="KoPub돋움체 Light" w:eastAsia="KoPub돋움체 Light" w:hint="eastAsia"/>
          <w:lang w:eastAsia="ko-KR"/>
        </w:rPr>
      </w:pPr>
      <w:r w:rsidRPr="00584540">
        <w:rPr>
          <w:rFonts w:ascii="KoPub돋움체 Light" w:eastAsia="KoPub돋움체 Light" w:hint="eastAsia"/>
          <w:lang w:eastAsia="ko-KR"/>
        </w:rPr>
        <w:t>Q5. 주제(단일): 기기/술기/보고·템플릿/기타</w:t>
      </w:r>
    </w:p>
    <w:p w14:paraId="0F785036" w14:textId="77777777" w:rsidR="00D220D7" w:rsidRPr="00584540" w:rsidRDefault="00A2489A" w:rsidP="008E2A5C">
      <w:pPr>
        <w:pStyle w:val="a0"/>
        <w:numPr>
          <w:ilvl w:val="0"/>
          <w:numId w:val="21"/>
        </w:numPr>
        <w:spacing w:after="0"/>
        <w:rPr>
          <w:rFonts w:ascii="KoPub돋움체 Light" w:eastAsia="KoPub돋움체 Light" w:hint="eastAsia"/>
        </w:rPr>
      </w:pPr>
      <w:r w:rsidRPr="00584540">
        <w:rPr>
          <w:rFonts w:ascii="KoPub돋움체 Light" w:eastAsia="KoPub돋움체 Light" w:hint="eastAsia"/>
        </w:rPr>
        <w:t xml:space="preserve">Q6. </w:t>
      </w:r>
      <w:proofErr w:type="spellStart"/>
      <w:r w:rsidRPr="00584540">
        <w:rPr>
          <w:rFonts w:ascii="KoPub돋움체 Light" w:eastAsia="KoPub돋움체 Light" w:hint="eastAsia"/>
        </w:rPr>
        <w:t>세부</w:t>
      </w:r>
      <w:proofErr w:type="spellEnd"/>
      <w:r w:rsidRPr="00584540">
        <w:rPr>
          <w:rFonts w:ascii="KoPub돋움체 Light" w:eastAsia="KoPub돋움체 Light" w:hint="eastAsia"/>
        </w:rPr>
        <w:t xml:space="preserve"> </w:t>
      </w:r>
      <w:proofErr w:type="spellStart"/>
      <w:r w:rsidRPr="00584540">
        <w:rPr>
          <w:rFonts w:ascii="KoPub돋움체 Light" w:eastAsia="KoPub돋움체 Light" w:hint="eastAsia"/>
        </w:rPr>
        <w:t>주제</w:t>
      </w:r>
      <w:proofErr w:type="spellEnd"/>
      <w:r w:rsidRPr="00584540">
        <w:rPr>
          <w:rFonts w:ascii="KoPub돋움체 Light" w:eastAsia="KoPub돋움체 Light" w:hint="eastAsia"/>
        </w:rPr>
        <w:t>(</w:t>
      </w:r>
      <w:proofErr w:type="spellStart"/>
      <w:r w:rsidRPr="00584540">
        <w:rPr>
          <w:rFonts w:ascii="KoPub돋움체 Light" w:eastAsia="KoPub돋움체 Light" w:hint="eastAsia"/>
        </w:rPr>
        <w:t>단답</w:t>
      </w:r>
      <w:proofErr w:type="spellEnd"/>
      <w:r w:rsidRPr="00584540">
        <w:rPr>
          <w:rFonts w:ascii="KoPub돋움체 Light" w:eastAsia="KoPub돋움체 Light" w:hint="eastAsia"/>
        </w:rPr>
        <w:t>): (예: HFNC, T-tube 흡인, CVC/Port, 흉관, Foley/CBI, A·C·D)</w:t>
      </w:r>
    </w:p>
    <w:p w14:paraId="15A9D1A8" w14:textId="77777777" w:rsidR="00D220D7" w:rsidRPr="00584540" w:rsidRDefault="00A2489A" w:rsidP="008E2A5C">
      <w:pPr>
        <w:pStyle w:val="a0"/>
        <w:numPr>
          <w:ilvl w:val="0"/>
          <w:numId w:val="21"/>
        </w:numPr>
        <w:spacing w:after="0"/>
        <w:rPr>
          <w:rFonts w:ascii="KoPub돋움체 Light" w:eastAsia="KoPub돋움체 Light" w:hint="eastAsia"/>
          <w:lang w:eastAsia="ko-KR"/>
        </w:rPr>
      </w:pPr>
      <w:r w:rsidRPr="00584540">
        <w:rPr>
          <w:rFonts w:ascii="KoPub돋움체 Light" w:eastAsia="KoPub돋움체 Light" w:hint="eastAsia"/>
          <w:lang w:eastAsia="ko-KR"/>
        </w:rPr>
        <w:t>Q7. 현재 어려운 점(</w:t>
      </w:r>
      <w:proofErr w:type="spellStart"/>
      <w:r w:rsidRPr="00584540">
        <w:rPr>
          <w:rFonts w:ascii="KoPub돋움체 Light" w:eastAsia="KoPub돋움체 Light" w:hint="eastAsia"/>
          <w:lang w:eastAsia="ko-KR"/>
        </w:rPr>
        <w:t>단답</w:t>
      </w:r>
      <w:proofErr w:type="spellEnd"/>
      <w:r w:rsidRPr="00584540">
        <w:rPr>
          <w:rFonts w:ascii="KoPub돋움체 Light" w:eastAsia="KoPub돋움체 Light" w:hint="eastAsia"/>
          <w:lang w:eastAsia="ko-KR"/>
        </w:rPr>
        <w:t xml:space="preserve"> 1줄)</w:t>
      </w:r>
    </w:p>
    <w:p w14:paraId="2EDCC9B0" w14:textId="77777777" w:rsidR="00D220D7" w:rsidRPr="00584540" w:rsidRDefault="00A2489A" w:rsidP="008E2A5C">
      <w:pPr>
        <w:pStyle w:val="a0"/>
        <w:numPr>
          <w:ilvl w:val="0"/>
          <w:numId w:val="21"/>
        </w:numPr>
        <w:spacing w:after="0"/>
        <w:rPr>
          <w:rFonts w:ascii="KoPub돋움체 Light" w:eastAsia="KoPub돋움체 Light" w:hint="eastAsia"/>
        </w:rPr>
      </w:pPr>
      <w:r w:rsidRPr="00584540">
        <w:rPr>
          <w:rFonts w:ascii="KoPub돋움체 Light" w:eastAsia="KoPub돋움체 Light" w:hint="eastAsia"/>
        </w:rPr>
        <w:t xml:space="preserve">Q8. </w:t>
      </w:r>
      <w:proofErr w:type="spellStart"/>
      <w:r w:rsidRPr="00584540">
        <w:rPr>
          <w:rFonts w:ascii="KoPub돋움체 Light" w:eastAsia="KoPub돋움체 Light" w:hint="eastAsia"/>
        </w:rPr>
        <w:t>원하는</w:t>
      </w:r>
      <w:proofErr w:type="spellEnd"/>
      <w:r w:rsidRPr="00584540">
        <w:rPr>
          <w:rFonts w:ascii="KoPub돋움체 Light" w:eastAsia="KoPub돋움체 Light" w:hint="eastAsia"/>
        </w:rPr>
        <w:t xml:space="preserve"> </w:t>
      </w:r>
      <w:proofErr w:type="spellStart"/>
      <w:proofErr w:type="gramStart"/>
      <w:r w:rsidRPr="00584540">
        <w:rPr>
          <w:rFonts w:ascii="KoPub돋움체 Light" w:eastAsia="KoPub돋움체 Light" w:hint="eastAsia"/>
        </w:rPr>
        <w:t>결과</w:t>
      </w:r>
      <w:proofErr w:type="spellEnd"/>
      <w:r w:rsidRPr="00584540">
        <w:rPr>
          <w:rFonts w:ascii="KoPub돋움체 Light" w:eastAsia="KoPub돋움체 Light" w:hint="eastAsia"/>
        </w:rPr>
        <w:t>(</w:t>
      </w:r>
      <w:proofErr w:type="spellStart"/>
      <w:proofErr w:type="gramEnd"/>
      <w:r w:rsidRPr="00584540">
        <w:rPr>
          <w:rFonts w:ascii="KoPub돋움체 Light" w:eastAsia="KoPub돋움체 Light" w:hint="eastAsia"/>
        </w:rPr>
        <w:t>단답</w:t>
      </w:r>
      <w:proofErr w:type="spellEnd"/>
      <w:r w:rsidRPr="00584540">
        <w:rPr>
          <w:rFonts w:ascii="KoPub돋움체 Light" w:eastAsia="KoPub돋움체 Light" w:hint="eastAsia"/>
        </w:rPr>
        <w:t xml:space="preserve"> 1줄)</w:t>
      </w:r>
    </w:p>
    <w:p w14:paraId="67322C7E" w14:textId="77777777" w:rsidR="00D220D7" w:rsidRPr="00584540" w:rsidRDefault="00A2489A" w:rsidP="008E2A5C">
      <w:pPr>
        <w:pStyle w:val="a0"/>
        <w:numPr>
          <w:ilvl w:val="0"/>
          <w:numId w:val="21"/>
        </w:numPr>
        <w:spacing w:after="0"/>
        <w:rPr>
          <w:rFonts w:ascii="KoPub돋움체 Light" w:eastAsia="KoPub돋움체 Light" w:hint="eastAsia"/>
        </w:rPr>
      </w:pPr>
      <w:r w:rsidRPr="00584540">
        <w:rPr>
          <w:rFonts w:ascii="KoPub돋움체 Light" w:eastAsia="KoPub돋움체 Light" w:hint="eastAsia"/>
        </w:rPr>
        <w:t>Q9. 희망 시간대(단답)</w:t>
      </w:r>
    </w:p>
    <w:p w14:paraId="0AE1C986" w14:textId="77777777" w:rsidR="00D220D7" w:rsidRPr="00584540" w:rsidRDefault="00A2489A" w:rsidP="008E2A5C">
      <w:pPr>
        <w:pStyle w:val="a0"/>
        <w:numPr>
          <w:ilvl w:val="0"/>
          <w:numId w:val="21"/>
        </w:numPr>
        <w:spacing w:after="0"/>
        <w:rPr>
          <w:rFonts w:ascii="KoPub돋움체 Light" w:eastAsia="KoPub돋움체 Light" w:hint="eastAsia"/>
        </w:rPr>
      </w:pPr>
      <w:r w:rsidRPr="00584540">
        <w:rPr>
          <w:rFonts w:ascii="KoPub돋움체 Light" w:eastAsia="KoPub돋움체 Light" w:hint="eastAsia"/>
        </w:rPr>
        <w:t>Q10. 참여 인원(숫자)</w:t>
      </w:r>
    </w:p>
    <w:p w14:paraId="12FCD4CD" w14:textId="77777777" w:rsidR="00D220D7" w:rsidRPr="00584540" w:rsidRDefault="00A2489A" w:rsidP="008E2A5C">
      <w:pPr>
        <w:pStyle w:val="a0"/>
        <w:numPr>
          <w:ilvl w:val="0"/>
          <w:numId w:val="21"/>
        </w:numPr>
        <w:spacing w:after="0"/>
        <w:rPr>
          <w:rFonts w:ascii="KoPub돋움체 Light" w:eastAsia="KoPub돋움체 Light" w:hint="eastAsia"/>
        </w:rPr>
      </w:pPr>
      <w:r w:rsidRPr="00584540">
        <w:rPr>
          <w:rFonts w:ascii="KoPub돋움체 Light" w:eastAsia="KoPub돋움체 Light" w:hint="eastAsia"/>
        </w:rPr>
        <w:t>Q11. (선택) 추가 메모</w:t>
      </w:r>
    </w:p>
    <w:p w14:paraId="087C7C04" w14:textId="77777777" w:rsidR="00D220D7" w:rsidRPr="00412ADA" w:rsidRDefault="00A2489A" w:rsidP="00412ADA">
      <w:pPr>
        <w:spacing w:after="0"/>
        <w:ind w:left="440"/>
        <w:rPr>
          <w:rFonts w:ascii="KoPub돋움체 Light" w:eastAsia="KoPub돋움체 Light" w:hint="eastAsia"/>
          <w:lang w:eastAsia="ko-KR"/>
        </w:rPr>
      </w:pPr>
      <w:r w:rsidRPr="00412ADA">
        <w:rPr>
          <w:rFonts w:ascii="KoPub돋움체 Light" w:eastAsia="KoPub돋움체 Light" w:hint="eastAsia"/>
          <w:sz w:val="21"/>
          <w:lang w:eastAsia="ko-KR"/>
        </w:rPr>
        <w:t xml:space="preserve">폼 설명문(권장): ‘3~5분 내 </w:t>
      </w:r>
      <w:proofErr w:type="gramStart"/>
      <w:r w:rsidRPr="00412ADA">
        <w:rPr>
          <w:rFonts w:ascii="KoPub돋움체 Light" w:eastAsia="KoPub돋움체 Light" w:hint="eastAsia"/>
          <w:sz w:val="21"/>
          <w:lang w:eastAsia="ko-KR"/>
        </w:rPr>
        <w:t>작성 /</w:t>
      </w:r>
      <w:proofErr w:type="gramEnd"/>
      <w:r w:rsidRPr="00412ADA">
        <w:rPr>
          <w:rFonts w:ascii="KoPub돋움체 Light" w:eastAsia="KoPub돋움체 Light" w:hint="eastAsia"/>
          <w:sz w:val="21"/>
          <w:lang w:eastAsia="ko-KR"/>
        </w:rPr>
        <w:t xml:space="preserve"> 개인평가 </w:t>
      </w:r>
      <w:proofErr w:type="gramStart"/>
      <w:r w:rsidRPr="00412ADA">
        <w:rPr>
          <w:rFonts w:ascii="KoPub돋움체 Light" w:eastAsia="KoPub돋움체 Light" w:hint="eastAsia"/>
          <w:sz w:val="21"/>
          <w:lang w:eastAsia="ko-KR"/>
        </w:rPr>
        <w:t>아님 /</w:t>
      </w:r>
      <w:proofErr w:type="gramEnd"/>
      <w:r w:rsidRPr="00412ADA">
        <w:rPr>
          <w:rFonts w:ascii="KoPub돋움체 Light" w:eastAsia="KoPub돋움체 Light" w:hint="eastAsia"/>
          <w:sz w:val="21"/>
          <w:lang w:eastAsia="ko-KR"/>
        </w:rPr>
        <w:t xml:space="preserve"> 교육 </w:t>
      </w:r>
      <w:proofErr w:type="gramStart"/>
      <w:r w:rsidRPr="00412ADA">
        <w:rPr>
          <w:rFonts w:ascii="KoPub돋움체 Light" w:eastAsia="KoPub돋움체 Light" w:hint="eastAsia"/>
          <w:sz w:val="21"/>
          <w:lang w:eastAsia="ko-KR"/>
        </w:rPr>
        <w:t>개선용 /</w:t>
      </w:r>
      <w:proofErr w:type="gramEnd"/>
      <w:r w:rsidRPr="00412ADA">
        <w:rPr>
          <w:rFonts w:ascii="KoPub돋움체 Light" w:eastAsia="KoPub돋움체 Light" w:hint="eastAsia"/>
          <w:sz w:val="21"/>
          <w:lang w:eastAsia="ko-KR"/>
        </w:rPr>
        <w:t xml:space="preserve"> 환자정보 기재 금지’</w:t>
      </w:r>
    </w:p>
    <w:p w14:paraId="2AAE5A21" w14:textId="46490B6A" w:rsidR="00D220D7" w:rsidRPr="00584540" w:rsidRDefault="00D220D7" w:rsidP="008019C2">
      <w:pPr>
        <w:spacing w:after="0"/>
        <w:rPr>
          <w:rFonts w:ascii="KoPub돋움체 Light" w:eastAsia="KoPub돋움체 Light" w:hint="eastAsia"/>
          <w:lang w:eastAsia="ko-KR"/>
        </w:rPr>
      </w:pPr>
    </w:p>
    <w:p w14:paraId="7DC4720F" w14:textId="77777777" w:rsidR="00D220D7" w:rsidRPr="00F20C15" w:rsidRDefault="00A2489A" w:rsidP="004D42F4">
      <w:pPr>
        <w:rPr>
          <w:rFonts w:ascii="KoPub돋움체 Light" w:eastAsia="KoPub돋움체 Light" w:hint="eastAsia"/>
          <w:b/>
          <w:sz w:val="28"/>
          <w:szCs w:val="28"/>
          <w:lang w:eastAsia="ko-KR"/>
        </w:rPr>
      </w:pPr>
      <w:r w:rsidRPr="00F20C15">
        <w:rPr>
          <w:rFonts w:ascii="KoPub돋움체 Light" w:eastAsia="KoPub돋움체 Light" w:hint="eastAsia"/>
          <w:b/>
          <w:sz w:val="28"/>
          <w:szCs w:val="28"/>
          <w:lang w:eastAsia="ko-KR"/>
        </w:rPr>
        <w:t>3. 폼 B: 기기 교육 신청(예약·정규 교육)</w:t>
      </w:r>
    </w:p>
    <w:p w14:paraId="7458B3FD" w14:textId="77777777" w:rsidR="00D220D7" w:rsidRPr="00C9602B" w:rsidRDefault="00A2489A" w:rsidP="008019C2">
      <w:pPr>
        <w:spacing w:after="0"/>
        <w:rPr>
          <w:rFonts w:ascii="KoPub돋움체 Light" w:eastAsia="KoPub돋움체 Light" w:hint="eastAsia"/>
          <w:lang w:eastAsia="ko-KR"/>
        </w:rPr>
      </w:pPr>
      <w:r w:rsidRPr="00C9602B">
        <w:rPr>
          <w:rFonts w:ascii="KoPub돋움체 Light" w:eastAsia="KoPub돋움체 Light" w:hint="eastAsia"/>
          <w:lang w:eastAsia="ko-KR"/>
        </w:rPr>
        <w:t>정의: 병동 단위로 ‘기기/프로토콜’을 체계적으로 정리하기 위한 예약 교육입니다(30~60분).</w:t>
      </w:r>
    </w:p>
    <w:p w14:paraId="09FDEB92" w14:textId="77777777" w:rsidR="00D220D7" w:rsidRPr="00C9602B" w:rsidRDefault="00A2489A" w:rsidP="008019C2">
      <w:pPr>
        <w:spacing w:after="0"/>
        <w:rPr>
          <w:rFonts w:ascii="KoPub돋움체 Light" w:eastAsia="KoPub돋움체 Light" w:hint="eastAsia"/>
          <w:lang w:eastAsia="ko-KR"/>
        </w:rPr>
      </w:pPr>
      <w:r w:rsidRPr="00C9602B">
        <w:rPr>
          <w:rFonts w:ascii="KoPub돋움체 Light" w:eastAsia="KoPub돋움체 Light" w:hint="eastAsia"/>
          <w:lang w:eastAsia="ko-KR"/>
        </w:rPr>
        <w:t>원칙: 병동은 ‘필요 주제/희망 시간’만 제시 → 교육팀이 자료·강사·체크리스트까지 준비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3"/>
        <w:gridCol w:w="7699"/>
      </w:tblGrid>
      <w:tr w:rsidR="00D220D7" w:rsidRPr="00584540" w14:paraId="7D9FD40D" w14:textId="77777777" w:rsidTr="00C9602B">
        <w:tc>
          <w:tcPr>
            <w:tcW w:w="2263" w:type="dxa"/>
          </w:tcPr>
          <w:p w14:paraId="6D4300D9" w14:textId="77777777" w:rsidR="00D220D7" w:rsidRPr="00584540" w:rsidRDefault="00A2489A" w:rsidP="008019C2">
            <w:pPr>
              <w:rPr>
                <w:rFonts w:ascii="KoPub돋움체 Light" w:eastAsia="KoPub돋움체 Light" w:hint="eastAsia"/>
              </w:rPr>
            </w:pPr>
            <w:proofErr w:type="spellStart"/>
            <w:r w:rsidRPr="00584540">
              <w:rPr>
                <w:rFonts w:ascii="KoPub돋움체 Light" w:eastAsia="KoPub돋움체 Light" w:hint="eastAsia"/>
                <w:b/>
              </w:rPr>
              <w:t>권장</w:t>
            </w:r>
            <w:proofErr w:type="spellEnd"/>
            <w:r w:rsidRPr="00584540">
              <w:rPr>
                <w:rFonts w:ascii="KoPub돋움체 Light" w:eastAsia="KoPub돋움체 Light" w:hint="eastAsia"/>
                <w:b/>
              </w:rPr>
              <w:t xml:space="preserve"> </w:t>
            </w:r>
            <w:proofErr w:type="spellStart"/>
            <w:r w:rsidRPr="00584540">
              <w:rPr>
                <w:rFonts w:ascii="KoPub돋움체 Light" w:eastAsia="KoPub돋움체 Light" w:hint="eastAsia"/>
                <w:b/>
              </w:rPr>
              <w:t>교육</w:t>
            </w:r>
            <w:proofErr w:type="spellEnd"/>
            <w:r w:rsidRPr="00584540">
              <w:rPr>
                <w:rFonts w:ascii="KoPub돋움체 Light" w:eastAsia="KoPub돋움체 Light" w:hint="eastAsia"/>
                <w:b/>
              </w:rPr>
              <w:t xml:space="preserve"> </w:t>
            </w:r>
            <w:proofErr w:type="spellStart"/>
            <w:r w:rsidRPr="00584540">
              <w:rPr>
                <w:rFonts w:ascii="KoPub돋움체 Light" w:eastAsia="KoPub돋움체 Light" w:hint="eastAsia"/>
                <w:b/>
              </w:rPr>
              <w:t>단위</w:t>
            </w:r>
            <w:proofErr w:type="spellEnd"/>
          </w:p>
        </w:tc>
        <w:tc>
          <w:tcPr>
            <w:tcW w:w="7699" w:type="dxa"/>
          </w:tcPr>
          <w:p w14:paraId="3E84899B" w14:textId="77777777" w:rsidR="00D220D7" w:rsidRPr="00584540" w:rsidRDefault="00A2489A" w:rsidP="008019C2">
            <w:pPr>
              <w:rPr>
                <w:rFonts w:ascii="KoPub돋움체 Light" w:eastAsia="KoPub돋움체 Light" w:hint="eastAsia"/>
                <w:lang w:eastAsia="ko-KR"/>
              </w:rPr>
            </w:pPr>
            <w:r w:rsidRPr="00584540">
              <w:rPr>
                <w:rFonts w:ascii="KoPub돋움체 Light" w:eastAsia="KoPub돋움체 Light" w:hint="eastAsia"/>
                <w:lang w:eastAsia="ko-KR"/>
              </w:rPr>
              <w:t>□ 30분(핵심</w:t>
            </w:r>
            <w:proofErr w:type="gramStart"/>
            <w:r w:rsidRPr="00584540">
              <w:rPr>
                <w:rFonts w:ascii="KoPub돋움체 Light" w:eastAsia="KoPub돋움체 Light" w:hint="eastAsia"/>
                <w:lang w:eastAsia="ko-KR"/>
              </w:rPr>
              <w:t>)  □</w:t>
            </w:r>
            <w:proofErr w:type="gramEnd"/>
            <w:r w:rsidRPr="00584540">
              <w:rPr>
                <w:rFonts w:ascii="KoPub돋움체 Light" w:eastAsia="KoPub돋움체 Light" w:hint="eastAsia"/>
                <w:lang w:eastAsia="ko-KR"/>
              </w:rPr>
              <w:t xml:space="preserve"> 60분(실습 포함</w:t>
            </w:r>
            <w:proofErr w:type="gramStart"/>
            <w:r w:rsidRPr="00584540">
              <w:rPr>
                <w:rFonts w:ascii="KoPub돋움체 Light" w:eastAsia="KoPub돋움체 Light" w:hint="eastAsia"/>
                <w:lang w:eastAsia="ko-KR"/>
              </w:rPr>
              <w:t>)  □</w:t>
            </w:r>
            <w:proofErr w:type="gramEnd"/>
            <w:r w:rsidRPr="00584540">
              <w:rPr>
                <w:rFonts w:ascii="KoPub돋움체 Light" w:eastAsia="KoPub돋움체 Light" w:hint="eastAsia"/>
                <w:lang w:eastAsia="ko-KR"/>
              </w:rPr>
              <w:t xml:space="preserve"> 야간/주말 맞춤(가능 시)</w:t>
            </w:r>
          </w:p>
        </w:tc>
      </w:tr>
      <w:tr w:rsidR="00D220D7" w:rsidRPr="00584540" w14:paraId="0E049B60" w14:textId="77777777" w:rsidTr="00C9602B">
        <w:tc>
          <w:tcPr>
            <w:tcW w:w="2263" w:type="dxa"/>
          </w:tcPr>
          <w:p w14:paraId="7796E145" w14:textId="77777777" w:rsidR="00D220D7" w:rsidRPr="00584540" w:rsidRDefault="00A2489A" w:rsidP="008019C2">
            <w:pPr>
              <w:rPr>
                <w:rFonts w:ascii="KoPub돋움체 Light" w:eastAsia="KoPub돋움체 Light" w:hint="eastAsia"/>
              </w:rPr>
            </w:pPr>
            <w:proofErr w:type="spellStart"/>
            <w:r w:rsidRPr="00584540">
              <w:rPr>
                <w:rFonts w:ascii="KoPub돋움체 Light" w:eastAsia="KoPub돋움체 Light" w:hint="eastAsia"/>
                <w:b/>
              </w:rPr>
              <w:t>결과물</w:t>
            </w:r>
            <w:proofErr w:type="spellEnd"/>
          </w:p>
        </w:tc>
        <w:tc>
          <w:tcPr>
            <w:tcW w:w="7699" w:type="dxa"/>
          </w:tcPr>
          <w:p w14:paraId="724CF94B" w14:textId="77777777" w:rsidR="00D220D7" w:rsidRPr="00584540" w:rsidRDefault="00A2489A" w:rsidP="008019C2">
            <w:pPr>
              <w:rPr>
                <w:rFonts w:ascii="KoPub돋움체 Light" w:eastAsia="KoPub돋움체 Light" w:hint="eastAsia"/>
                <w:lang w:eastAsia="ko-KR"/>
              </w:rPr>
            </w:pPr>
            <w:r w:rsidRPr="00584540">
              <w:rPr>
                <w:rFonts w:ascii="KoPub돋움체 Light" w:eastAsia="KoPub돋움체 Light" w:hint="eastAsia"/>
                <w:lang w:eastAsia="ko-KR"/>
              </w:rPr>
              <w:t>① 체크리스트 ② 1장 요약 카드 ③ (가능 시) 3분 Vlog/짧은 시연 영상</w:t>
            </w:r>
          </w:p>
        </w:tc>
      </w:tr>
      <w:tr w:rsidR="00D220D7" w:rsidRPr="00584540" w14:paraId="36ED7B49" w14:textId="77777777" w:rsidTr="00C9602B">
        <w:tc>
          <w:tcPr>
            <w:tcW w:w="2263" w:type="dxa"/>
          </w:tcPr>
          <w:p w14:paraId="61C95F5B" w14:textId="77777777" w:rsidR="00D220D7" w:rsidRPr="00584540" w:rsidRDefault="00A2489A" w:rsidP="008019C2">
            <w:pPr>
              <w:rPr>
                <w:rFonts w:ascii="KoPub돋움체 Light" w:eastAsia="KoPub돋움체 Light" w:hint="eastAsia"/>
              </w:rPr>
            </w:pPr>
            <w:proofErr w:type="spellStart"/>
            <w:r w:rsidRPr="00584540">
              <w:rPr>
                <w:rFonts w:ascii="KoPub돋움체 Light" w:eastAsia="KoPub돋움체 Light" w:hint="eastAsia"/>
                <w:b/>
              </w:rPr>
              <w:t>완료</w:t>
            </w:r>
            <w:proofErr w:type="spellEnd"/>
            <w:r w:rsidRPr="00584540">
              <w:rPr>
                <w:rFonts w:ascii="KoPub돋움체 Light" w:eastAsia="KoPub돋움체 Light" w:hint="eastAsia"/>
                <w:b/>
              </w:rPr>
              <w:t xml:space="preserve"> </w:t>
            </w:r>
            <w:proofErr w:type="spellStart"/>
            <w:r w:rsidRPr="00584540">
              <w:rPr>
                <w:rFonts w:ascii="KoPub돋움체 Light" w:eastAsia="KoPub돋움체 Light" w:hint="eastAsia"/>
                <w:b/>
              </w:rPr>
              <w:t>기록</w:t>
            </w:r>
            <w:proofErr w:type="spellEnd"/>
          </w:p>
        </w:tc>
        <w:tc>
          <w:tcPr>
            <w:tcW w:w="7699" w:type="dxa"/>
          </w:tcPr>
          <w:p w14:paraId="055C09B8" w14:textId="77777777" w:rsidR="00D220D7" w:rsidRPr="00584540" w:rsidRDefault="00A2489A" w:rsidP="008019C2">
            <w:pPr>
              <w:rPr>
                <w:rFonts w:ascii="KoPub돋움체 Light" w:eastAsia="KoPub돋움체 Light" w:hint="eastAsia"/>
                <w:lang w:eastAsia="ko-KR"/>
              </w:rPr>
            </w:pPr>
            <w:r w:rsidRPr="00584540">
              <w:rPr>
                <w:rFonts w:ascii="KoPub돋움체 Light" w:eastAsia="KoPub돋움체 Light" w:hint="eastAsia"/>
                <w:lang w:eastAsia="ko-KR"/>
              </w:rPr>
              <w:t>교육위원이 PA 밴드 [PA 자체교육 기록]에 ‘교육 완료’ 게시(표준 양식)</w:t>
            </w:r>
          </w:p>
        </w:tc>
      </w:tr>
    </w:tbl>
    <w:p w14:paraId="4F9F7623" w14:textId="77777777" w:rsidR="00D220D7" w:rsidRPr="00584540" w:rsidRDefault="00D220D7" w:rsidP="008019C2">
      <w:pPr>
        <w:spacing w:after="0"/>
        <w:rPr>
          <w:rFonts w:ascii="KoPub돋움체 Light" w:eastAsia="KoPub돋움체 Light" w:hint="eastAsia"/>
          <w:lang w:eastAsia="ko-KR"/>
        </w:rPr>
      </w:pPr>
    </w:p>
    <w:p w14:paraId="3383F5A8" w14:textId="77777777" w:rsidR="00D220D7" w:rsidRPr="00FC62D3" w:rsidRDefault="00A2489A" w:rsidP="004D42F4">
      <w:pPr>
        <w:rPr>
          <w:rFonts w:ascii="KoPub돋움체 Light" w:eastAsia="KoPub돋움체 Light" w:hint="eastAsia"/>
          <w:b/>
          <w:sz w:val="24"/>
          <w:szCs w:val="24"/>
        </w:rPr>
      </w:pPr>
      <w:r w:rsidRPr="00FC62D3">
        <w:rPr>
          <w:rFonts w:ascii="KoPub돋움체 Light" w:eastAsia="KoPub돋움체 Light" w:hint="eastAsia"/>
          <w:b/>
          <w:sz w:val="24"/>
          <w:szCs w:val="24"/>
        </w:rPr>
        <w:t>3-1. [인쇄용] 기기 교육 신청서(작성/제출용)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14"/>
        <w:gridCol w:w="6848"/>
      </w:tblGrid>
      <w:tr w:rsidR="00D220D7" w:rsidRPr="00584540" w14:paraId="27D639F1" w14:textId="77777777" w:rsidTr="004F4110">
        <w:tc>
          <w:tcPr>
            <w:tcW w:w="3114" w:type="dxa"/>
            <w:shd w:val="clear" w:color="auto" w:fill="F2F2F2" w:themeFill="background1" w:themeFillShade="F2"/>
          </w:tcPr>
          <w:p w14:paraId="6873F8CF" w14:textId="77777777" w:rsidR="00D220D7" w:rsidRPr="00584540" w:rsidRDefault="00A2489A" w:rsidP="004F4110">
            <w:pPr>
              <w:jc w:val="center"/>
              <w:rPr>
                <w:rFonts w:ascii="KoPub돋움체 Light" w:eastAsia="KoPub돋움체 Light" w:hint="eastAsia"/>
              </w:rPr>
            </w:pPr>
            <w:proofErr w:type="spellStart"/>
            <w:r w:rsidRPr="00584540">
              <w:rPr>
                <w:rFonts w:ascii="KoPub돋움체 Light" w:eastAsia="KoPub돋움체 Light" w:hint="eastAsia"/>
                <w:b/>
              </w:rPr>
              <w:t>항목</w:t>
            </w:r>
            <w:proofErr w:type="spellEnd"/>
          </w:p>
        </w:tc>
        <w:tc>
          <w:tcPr>
            <w:tcW w:w="6848" w:type="dxa"/>
            <w:shd w:val="clear" w:color="auto" w:fill="F2F2F2" w:themeFill="background1" w:themeFillShade="F2"/>
          </w:tcPr>
          <w:p w14:paraId="441D01AE" w14:textId="77777777" w:rsidR="00D220D7" w:rsidRPr="00584540" w:rsidRDefault="00A2489A" w:rsidP="004F4110">
            <w:pPr>
              <w:jc w:val="center"/>
              <w:rPr>
                <w:rFonts w:ascii="KoPub돋움체 Light" w:eastAsia="KoPub돋움체 Light" w:hint="eastAsia"/>
              </w:rPr>
            </w:pPr>
            <w:r w:rsidRPr="00584540">
              <w:rPr>
                <w:rFonts w:ascii="KoPub돋움체 Light" w:eastAsia="KoPub돋움체 Light" w:hint="eastAsia"/>
                <w:b/>
              </w:rPr>
              <w:t>기입</w:t>
            </w:r>
          </w:p>
        </w:tc>
      </w:tr>
      <w:tr w:rsidR="00D220D7" w:rsidRPr="00584540" w14:paraId="66D67A42" w14:textId="77777777" w:rsidTr="004F4110">
        <w:tc>
          <w:tcPr>
            <w:tcW w:w="3114" w:type="dxa"/>
          </w:tcPr>
          <w:p w14:paraId="6079A233" w14:textId="77777777" w:rsidR="00D220D7" w:rsidRPr="00584540" w:rsidRDefault="00A2489A" w:rsidP="008019C2">
            <w:pPr>
              <w:rPr>
                <w:rFonts w:ascii="KoPub돋움체 Light" w:eastAsia="KoPub돋움체 Light" w:hint="eastAsia"/>
              </w:rPr>
            </w:pPr>
            <w:r w:rsidRPr="00584540">
              <w:rPr>
                <w:rFonts w:ascii="KoPub돋움체 Light" w:eastAsia="KoPub돋움체 Light" w:hint="eastAsia"/>
              </w:rPr>
              <w:t>신청 병동</w:t>
            </w:r>
          </w:p>
        </w:tc>
        <w:tc>
          <w:tcPr>
            <w:tcW w:w="6848" w:type="dxa"/>
          </w:tcPr>
          <w:p w14:paraId="35505B97" w14:textId="77777777" w:rsidR="00D220D7" w:rsidRPr="00584540" w:rsidRDefault="00A2489A" w:rsidP="008019C2">
            <w:pPr>
              <w:rPr>
                <w:rFonts w:ascii="KoPub돋움체 Light" w:eastAsia="KoPub돋움체 Light" w:hint="eastAsia"/>
              </w:rPr>
            </w:pPr>
            <w:r w:rsidRPr="00584540">
              <w:rPr>
                <w:rFonts w:ascii="KoPub돋움체 Light" w:eastAsia="KoPub돋움체 Light" w:hint="eastAsia"/>
              </w:rPr>
              <w:t>예: 131W</w:t>
            </w:r>
          </w:p>
        </w:tc>
      </w:tr>
      <w:tr w:rsidR="00D220D7" w:rsidRPr="00584540" w14:paraId="223E724F" w14:textId="77777777" w:rsidTr="004F4110">
        <w:tc>
          <w:tcPr>
            <w:tcW w:w="3114" w:type="dxa"/>
          </w:tcPr>
          <w:p w14:paraId="4D1D1DFA" w14:textId="77777777" w:rsidR="00D220D7" w:rsidRPr="00584540" w:rsidRDefault="00A2489A" w:rsidP="008019C2">
            <w:pPr>
              <w:rPr>
                <w:rFonts w:ascii="KoPub돋움체 Light" w:eastAsia="KoPub돋움체 Light" w:hint="eastAsia"/>
                <w:lang w:eastAsia="ko-KR"/>
              </w:rPr>
            </w:pPr>
            <w:r w:rsidRPr="00584540">
              <w:rPr>
                <w:rFonts w:ascii="KoPub돋움체 Light" w:eastAsia="KoPub돋움체 Light" w:hint="eastAsia"/>
                <w:lang w:eastAsia="ko-KR"/>
              </w:rPr>
              <w:t>대상 기기/주제(복수 선택)</w:t>
            </w:r>
          </w:p>
        </w:tc>
        <w:tc>
          <w:tcPr>
            <w:tcW w:w="6848" w:type="dxa"/>
          </w:tcPr>
          <w:p w14:paraId="7113DE27" w14:textId="77777777" w:rsidR="00D220D7" w:rsidRPr="00584540" w:rsidRDefault="00A2489A" w:rsidP="008019C2">
            <w:pPr>
              <w:rPr>
                <w:rFonts w:ascii="KoPub돋움체 Light" w:eastAsia="KoPub돋움체 Light" w:hint="eastAsia"/>
              </w:rPr>
            </w:pPr>
            <w:r w:rsidRPr="00584540">
              <w:rPr>
                <w:rFonts w:ascii="KoPub돋움체 Light" w:eastAsia="KoPub돋움체 Light" w:hint="eastAsia"/>
              </w:rPr>
              <w:t xml:space="preserve">□ </w:t>
            </w:r>
            <w:proofErr w:type="gramStart"/>
            <w:r w:rsidRPr="00584540">
              <w:rPr>
                <w:rFonts w:ascii="KoPub돋움체 Light" w:eastAsia="KoPub돋움체 Light" w:hint="eastAsia"/>
              </w:rPr>
              <w:t>HFNC  □</w:t>
            </w:r>
            <w:proofErr w:type="gramEnd"/>
            <w:r w:rsidRPr="00584540">
              <w:rPr>
                <w:rFonts w:ascii="KoPub돋움체 Light" w:eastAsia="KoPub돋움체 Light" w:hint="eastAsia"/>
              </w:rPr>
              <w:t xml:space="preserve"> </w:t>
            </w:r>
            <w:proofErr w:type="spellStart"/>
            <w:proofErr w:type="gramStart"/>
            <w:r w:rsidRPr="00584540">
              <w:rPr>
                <w:rFonts w:ascii="KoPub돋움체 Light" w:eastAsia="KoPub돋움체 Light" w:hint="eastAsia"/>
              </w:rPr>
              <w:t>산소요법</w:t>
            </w:r>
            <w:proofErr w:type="spellEnd"/>
            <w:r w:rsidRPr="00584540">
              <w:rPr>
                <w:rFonts w:ascii="KoPub돋움체 Light" w:eastAsia="KoPub돋움체 Light" w:hint="eastAsia"/>
              </w:rPr>
              <w:t xml:space="preserve">  □</w:t>
            </w:r>
            <w:proofErr w:type="gramEnd"/>
            <w:r w:rsidRPr="00584540">
              <w:rPr>
                <w:rFonts w:ascii="KoPub돋움체 Light" w:eastAsia="KoPub돋움체 Light" w:hint="eastAsia"/>
              </w:rPr>
              <w:t xml:space="preserve"> suction/T-</w:t>
            </w:r>
            <w:proofErr w:type="gramStart"/>
            <w:r w:rsidRPr="00584540">
              <w:rPr>
                <w:rFonts w:ascii="KoPub돋움체 Light" w:eastAsia="KoPub돋움체 Light" w:hint="eastAsia"/>
              </w:rPr>
              <w:t>tube  □</w:t>
            </w:r>
            <w:proofErr w:type="gramEnd"/>
            <w:r w:rsidRPr="00584540">
              <w:rPr>
                <w:rFonts w:ascii="KoPub돋움체 Light" w:eastAsia="KoPub돋움체 Light" w:hint="eastAsia"/>
              </w:rPr>
              <w:t xml:space="preserve"> CVC/</w:t>
            </w:r>
            <w:proofErr w:type="gramStart"/>
            <w:r w:rsidRPr="00584540">
              <w:rPr>
                <w:rFonts w:ascii="KoPub돋움체 Light" w:eastAsia="KoPub돋움체 Light" w:hint="eastAsia"/>
              </w:rPr>
              <w:t>Port  □</w:t>
            </w:r>
            <w:proofErr w:type="gramEnd"/>
            <w:r w:rsidRPr="00584540">
              <w:rPr>
                <w:rFonts w:ascii="KoPub돋움체 Light" w:eastAsia="KoPub돋움체 Light" w:hint="eastAsia"/>
              </w:rPr>
              <w:t xml:space="preserve"> </w:t>
            </w:r>
            <w:proofErr w:type="gramStart"/>
            <w:r w:rsidRPr="00584540">
              <w:rPr>
                <w:rFonts w:ascii="KoPub돋움체 Light" w:eastAsia="KoPub돋움체 Light" w:hint="eastAsia"/>
              </w:rPr>
              <w:t>흉관  □</w:t>
            </w:r>
            <w:proofErr w:type="gramEnd"/>
            <w:r w:rsidRPr="00584540">
              <w:rPr>
                <w:rFonts w:ascii="KoPub돋움체 Light" w:eastAsia="KoPub돋움체 Light" w:hint="eastAsia"/>
              </w:rPr>
              <w:t xml:space="preserve"> Foley/</w:t>
            </w:r>
            <w:proofErr w:type="gramStart"/>
            <w:r w:rsidRPr="00584540">
              <w:rPr>
                <w:rFonts w:ascii="KoPub돋움체 Light" w:eastAsia="KoPub돋움체 Light" w:hint="eastAsia"/>
              </w:rPr>
              <w:t>CBI  □</w:t>
            </w:r>
            <w:proofErr w:type="gramEnd"/>
            <w:r w:rsidRPr="00584540">
              <w:rPr>
                <w:rFonts w:ascii="KoPub돋움체 Light" w:eastAsia="KoPub돋움체 Light" w:hint="eastAsia"/>
              </w:rPr>
              <w:t xml:space="preserve"> 주입펌프/</w:t>
            </w:r>
            <w:proofErr w:type="gramStart"/>
            <w:r w:rsidRPr="00584540">
              <w:rPr>
                <w:rFonts w:ascii="KoPub돋움체 Light" w:eastAsia="KoPub돋움체 Light" w:hint="eastAsia"/>
              </w:rPr>
              <w:t>PCA  □</w:t>
            </w:r>
            <w:proofErr w:type="gramEnd"/>
            <w:r w:rsidRPr="00584540">
              <w:rPr>
                <w:rFonts w:ascii="KoPub돋움체 Light" w:eastAsia="KoPub돋움체 Light" w:hint="eastAsia"/>
              </w:rPr>
              <w:t xml:space="preserve"> 모니터링/</w:t>
            </w:r>
            <w:proofErr w:type="gramStart"/>
            <w:r w:rsidRPr="00584540">
              <w:rPr>
                <w:rFonts w:ascii="KoPub돋움체 Light" w:eastAsia="KoPub돋움체 Light" w:hint="eastAsia"/>
              </w:rPr>
              <w:t>알람  □</w:t>
            </w:r>
            <w:proofErr w:type="gramEnd"/>
            <w:r w:rsidRPr="00584540">
              <w:rPr>
                <w:rFonts w:ascii="KoPub돋움체 Light" w:eastAsia="KoPub돋움체 Light" w:hint="eastAsia"/>
              </w:rPr>
              <w:t xml:space="preserve"> 기타</w:t>
            </w:r>
          </w:p>
        </w:tc>
      </w:tr>
      <w:tr w:rsidR="00D220D7" w:rsidRPr="00584540" w14:paraId="39FB4E98" w14:textId="77777777" w:rsidTr="004F4110">
        <w:tc>
          <w:tcPr>
            <w:tcW w:w="3114" w:type="dxa"/>
          </w:tcPr>
          <w:p w14:paraId="50B40927" w14:textId="77777777" w:rsidR="00D220D7" w:rsidRPr="00584540" w:rsidRDefault="00A2489A" w:rsidP="008019C2">
            <w:pPr>
              <w:rPr>
                <w:rFonts w:ascii="KoPub돋움체 Light" w:eastAsia="KoPub돋움체 Light" w:hint="eastAsia"/>
              </w:rPr>
            </w:pPr>
            <w:r w:rsidRPr="00584540">
              <w:rPr>
                <w:rFonts w:ascii="KoPub돋움체 Light" w:eastAsia="KoPub돋움체 Light" w:hint="eastAsia"/>
              </w:rPr>
              <w:t>교육 목적(선택)</w:t>
            </w:r>
          </w:p>
        </w:tc>
        <w:tc>
          <w:tcPr>
            <w:tcW w:w="6848" w:type="dxa"/>
          </w:tcPr>
          <w:p w14:paraId="25D00FCF" w14:textId="77777777" w:rsidR="00D220D7" w:rsidRPr="00584540" w:rsidRDefault="00A2489A" w:rsidP="008019C2">
            <w:pPr>
              <w:rPr>
                <w:rFonts w:ascii="KoPub돋움체 Light" w:eastAsia="KoPub돋움체 Light" w:hint="eastAsia"/>
                <w:lang w:eastAsia="ko-KR"/>
              </w:rPr>
            </w:pPr>
            <w:r w:rsidRPr="00584540">
              <w:rPr>
                <w:rFonts w:ascii="KoPub돋움체 Light" w:eastAsia="KoPub돋움체 Light" w:hint="eastAsia"/>
                <w:lang w:eastAsia="ko-KR"/>
              </w:rPr>
              <w:t xml:space="preserve">□ 신규/전입 </w:t>
            </w:r>
            <w:proofErr w:type="gramStart"/>
            <w:r w:rsidRPr="00584540">
              <w:rPr>
                <w:rFonts w:ascii="KoPub돋움체 Light" w:eastAsia="KoPub돋움체 Light" w:hint="eastAsia"/>
                <w:lang w:eastAsia="ko-KR"/>
              </w:rPr>
              <w:t>적응  □</w:t>
            </w:r>
            <w:proofErr w:type="gramEnd"/>
            <w:r w:rsidRPr="00584540">
              <w:rPr>
                <w:rFonts w:ascii="KoPub돋움체 Light" w:eastAsia="KoPub돋움체 Light" w:hint="eastAsia"/>
                <w:lang w:eastAsia="ko-KR"/>
              </w:rPr>
              <w:t xml:space="preserve"> 오류 </w:t>
            </w:r>
            <w:proofErr w:type="gramStart"/>
            <w:r w:rsidRPr="00584540">
              <w:rPr>
                <w:rFonts w:ascii="KoPub돋움체 Light" w:eastAsia="KoPub돋움체 Light" w:hint="eastAsia"/>
                <w:lang w:eastAsia="ko-KR"/>
              </w:rPr>
              <w:t>예방  □</w:t>
            </w:r>
            <w:proofErr w:type="gramEnd"/>
            <w:r w:rsidRPr="00584540">
              <w:rPr>
                <w:rFonts w:ascii="KoPub돋움체 Light" w:eastAsia="KoPub돋움체 Light" w:hint="eastAsia"/>
                <w:lang w:eastAsia="ko-KR"/>
              </w:rPr>
              <w:t xml:space="preserve"> 표준화(체크리스트</w:t>
            </w:r>
            <w:proofErr w:type="gramStart"/>
            <w:r w:rsidRPr="00584540">
              <w:rPr>
                <w:rFonts w:ascii="KoPub돋움체 Light" w:eastAsia="KoPub돋움체 Light" w:hint="eastAsia"/>
                <w:lang w:eastAsia="ko-KR"/>
              </w:rPr>
              <w:t>)  □</w:t>
            </w:r>
            <w:proofErr w:type="gramEnd"/>
            <w:r w:rsidRPr="00584540">
              <w:rPr>
                <w:rFonts w:ascii="KoPub돋움체 Light" w:eastAsia="KoPub돋움체 Light" w:hint="eastAsia"/>
                <w:lang w:eastAsia="ko-KR"/>
              </w:rPr>
              <w:t xml:space="preserve"> 업데이트 공유</w:t>
            </w:r>
          </w:p>
        </w:tc>
      </w:tr>
      <w:tr w:rsidR="00D220D7" w:rsidRPr="00584540" w14:paraId="4EB53C8B" w14:textId="77777777" w:rsidTr="004F4110">
        <w:tc>
          <w:tcPr>
            <w:tcW w:w="3114" w:type="dxa"/>
          </w:tcPr>
          <w:p w14:paraId="7902E140" w14:textId="77777777" w:rsidR="00D220D7" w:rsidRPr="00584540" w:rsidRDefault="00A2489A" w:rsidP="008019C2">
            <w:pPr>
              <w:rPr>
                <w:rFonts w:ascii="KoPub돋움체 Light" w:eastAsia="KoPub돋움체 Light" w:hint="eastAsia"/>
              </w:rPr>
            </w:pPr>
            <w:proofErr w:type="spellStart"/>
            <w:r w:rsidRPr="00584540">
              <w:rPr>
                <w:rFonts w:ascii="KoPub돋움체 Light" w:eastAsia="KoPub돋움체 Light" w:hint="eastAsia"/>
              </w:rPr>
              <w:t>현장</w:t>
            </w:r>
            <w:proofErr w:type="spellEnd"/>
            <w:r w:rsidRPr="00584540">
              <w:rPr>
                <w:rFonts w:ascii="KoPub돋움체 Light" w:eastAsia="KoPub돋움체 Light" w:hint="eastAsia"/>
              </w:rPr>
              <w:t xml:space="preserve"> </w:t>
            </w:r>
            <w:proofErr w:type="spellStart"/>
            <w:r w:rsidRPr="00584540">
              <w:rPr>
                <w:rFonts w:ascii="KoPub돋움체 Light" w:eastAsia="KoPub돋움체 Light" w:hint="eastAsia"/>
              </w:rPr>
              <w:t>수준</w:t>
            </w:r>
            <w:proofErr w:type="spellEnd"/>
            <w:r w:rsidRPr="00584540">
              <w:rPr>
                <w:rFonts w:ascii="KoPub돋움체 Light" w:eastAsia="KoPub돋움체 Light" w:hint="eastAsia"/>
              </w:rPr>
              <w:t>(</w:t>
            </w:r>
            <w:proofErr w:type="spellStart"/>
            <w:r w:rsidRPr="00584540">
              <w:rPr>
                <w:rFonts w:ascii="KoPub돋움체 Light" w:eastAsia="KoPub돋움체 Light" w:hint="eastAsia"/>
              </w:rPr>
              <w:t>체감</w:t>
            </w:r>
            <w:proofErr w:type="spellEnd"/>
            <w:r w:rsidRPr="00584540">
              <w:rPr>
                <w:rFonts w:ascii="KoPub돋움체 Light" w:eastAsia="KoPub돋움체 Light" w:hint="eastAsia"/>
              </w:rPr>
              <w:t>)</w:t>
            </w:r>
          </w:p>
        </w:tc>
        <w:tc>
          <w:tcPr>
            <w:tcW w:w="6848" w:type="dxa"/>
          </w:tcPr>
          <w:p w14:paraId="7E8851C0" w14:textId="77777777" w:rsidR="00D220D7" w:rsidRPr="00584540" w:rsidRDefault="00A2489A" w:rsidP="008019C2">
            <w:pPr>
              <w:rPr>
                <w:rFonts w:ascii="KoPub돋움체 Light" w:eastAsia="KoPub돋움체 Light" w:hint="eastAsia"/>
                <w:lang w:eastAsia="ko-KR"/>
              </w:rPr>
            </w:pPr>
            <w:r w:rsidRPr="00584540">
              <w:rPr>
                <w:rFonts w:ascii="KoPub돋움체 Light" w:eastAsia="KoPub돋움체 Light" w:hint="eastAsia"/>
                <w:lang w:eastAsia="ko-KR"/>
              </w:rPr>
              <w:t xml:space="preserve">□ </w:t>
            </w:r>
            <w:proofErr w:type="gramStart"/>
            <w:r w:rsidRPr="00584540">
              <w:rPr>
                <w:rFonts w:ascii="KoPub돋움체 Light" w:eastAsia="KoPub돋움체 Light" w:hint="eastAsia"/>
                <w:lang w:eastAsia="ko-KR"/>
              </w:rPr>
              <w:t>처음  □</w:t>
            </w:r>
            <w:proofErr w:type="gramEnd"/>
            <w:r w:rsidRPr="00584540">
              <w:rPr>
                <w:rFonts w:ascii="KoPub돋움체 Light" w:eastAsia="KoPub돋움체 Light" w:hint="eastAsia"/>
                <w:lang w:eastAsia="ko-KR"/>
              </w:rPr>
              <w:t xml:space="preserve"> 기초는 </w:t>
            </w:r>
            <w:proofErr w:type="gramStart"/>
            <w:r w:rsidRPr="00584540">
              <w:rPr>
                <w:rFonts w:ascii="KoPub돋움체 Light" w:eastAsia="KoPub돋움체 Light" w:hint="eastAsia"/>
                <w:lang w:eastAsia="ko-KR"/>
              </w:rPr>
              <w:t>됨  □</w:t>
            </w:r>
            <w:proofErr w:type="gramEnd"/>
            <w:r w:rsidRPr="00584540">
              <w:rPr>
                <w:rFonts w:ascii="KoPub돋움체 Light" w:eastAsia="KoPub돋움체 Light" w:hint="eastAsia"/>
                <w:lang w:eastAsia="ko-KR"/>
              </w:rPr>
              <w:t xml:space="preserve"> 리마인드 필요</w:t>
            </w:r>
          </w:p>
        </w:tc>
      </w:tr>
      <w:tr w:rsidR="00D220D7" w:rsidRPr="00584540" w14:paraId="73105E35" w14:textId="77777777" w:rsidTr="004F4110">
        <w:tc>
          <w:tcPr>
            <w:tcW w:w="3114" w:type="dxa"/>
          </w:tcPr>
          <w:p w14:paraId="19E07BD6" w14:textId="77777777" w:rsidR="00D220D7" w:rsidRPr="00584540" w:rsidRDefault="00A2489A" w:rsidP="008019C2">
            <w:pPr>
              <w:rPr>
                <w:rFonts w:ascii="KoPub돋움체 Light" w:eastAsia="KoPub돋움체 Light" w:hint="eastAsia"/>
              </w:rPr>
            </w:pPr>
            <w:proofErr w:type="spellStart"/>
            <w:r w:rsidRPr="00584540">
              <w:rPr>
                <w:rFonts w:ascii="KoPub돋움체 Light" w:eastAsia="KoPub돋움체 Light" w:hint="eastAsia"/>
              </w:rPr>
              <w:t>희망</w:t>
            </w:r>
            <w:proofErr w:type="spellEnd"/>
            <w:r w:rsidRPr="00584540">
              <w:rPr>
                <w:rFonts w:ascii="KoPub돋움체 Light" w:eastAsia="KoPub돋움체 Light" w:hint="eastAsia"/>
              </w:rPr>
              <w:t xml:space="preserve"> </w:t>
            </w:r>
            <w:proofErr w:type="spellStart"/>
            <w:r w:rsidRPr="00584540">
              <w:rPr>
                <w:rFonts w:ascii="KoPub돋움체 Light" w:eastAsia="KoPub돋움체 Light" w:hint="eastAsia"/>
              </w:rPr>
              <w:t>시간</w:t>
            </w:r>
            <w:proofErr w:type="spellEnd"/>
            <w:r w:rsidRPr="00584540">
              <w:rPr>
                <w:rFonts w:ascii="KoPub돋움체 Light" w:eastAsia="KoPub돋움체 Light" w:hint="eastAsia"/>
              </w:rPr>
              <w:t>(1순위/2순위)</w:t>
            </w:r>
          </w:p>
        </w:tc>
        <w:tc>
          <w:tcPr>
            <w:tcW w:w="6848" w:type="dxa"/>
          </w:tcPr>
          <w:p w14:paraId="53FB8454" w14:textId="77777777" w:rsidR="00D220D7" w:rsidRPr="00584540" w:rsidRDefault="00A2489A" w:rsidP="008019C2">
            <w:pPr>
              <w:rPr>
                <w:rFonts w:ascii="KoPub돋움체 Light" w:eastAsia="KoPub돋움체 Light" w:hint="eastAsia"/>
              </w:rPr>
            </w:pPr>
            <w:r w:rsidRPr="00584540">
              <w:rPr>
                <w:rFonts w:ascii="KoPub돋움체 Light" w:eastAsia="KoPub돋움체 Light" w:hint="eastAsia"/>
              </w:rPr>
              <w:t>1) ____  2) ____</w:t>
            </w:r>
          </w:p>
        </w:tc>
      </w:tr>
      <w:tr w:rsidR="00D220D7" w:rsidRPr="00584540" w14:paraId="507598C0" w14:textId="77777777" w:rsidTr="004F4110">
        <w:tc>
          <w:tcPr>
            <w:tcW w:w="3114" w:type="dxa"/>
          </w:tcPr>
          <w:p w14:paraId="55FB1356" w14:textId="77777777" w:rsidR="00D220D7" w:rsidRPr="00584540" w:rsidRDefault="00A2489A" w:rsidP="008019C2">
            <w:pPr>
              <w:rPr>
                <w:rFonts w:ascii="KoPub돋움체 Light" w:eastAsia="KoPub돋움체 Light" w:hint="eastAsia"/>
              </w:rPr>
            </w:pPr>
            <w:r w:rsidRPr="00584540">
              <w:rPr>
                <w:rFonts w:ascii="KoPub돋움체 Light" w:eastAsia="KoPub돋움체 Light" w:hint="eastAsia"/>
              </w:rPr>
              <w:lastRenderedPageBreak/>
              <w:t>교육 시간</w:t>
            </w:r>
          </w:p>
        </w:tc>
        <w:tc>
          <w:tcPr>
            <w:tcW w:w="6848" w:type="dxa"/>
          </w:tcPr>
          <w:p w14:paraId="1C219C4B" w14:textId="77777777" w:rsidR="00D220D7" w:rsidRPr="00584540" w:rsidRDefault="00A2489A" w:rsidP="008019C2">
            <w:pPr>
              <w:rPr>
                <w:rFonts w:ascii="KoPub돋움체 Light" w:eastAsia="KoPub돋움체 Light" w:hint="eastAsia"/>
              </w:rPr>
            </w:pPr>
            <w:r w:rsidRPr="00584540">
              <w:rPr>
                <w:rFonts w:ascii="KoPub돋움체 Light" w:eastAsia="KoPub돋움체 Light" w:hint="eastAsia"/>
              </w:rPr>
              <w:t>□ 30분  □ 60분(실습 포함)</w:t>
            </w:r>
          </w:p>
        </w:tc>
      </w:tr>
      <w:tr w:rsidR="00D220D7" w:rsidRPr="00584540" w14:paraId="74983877" w14:textId="77777777" w:rsidTr="004F4110">
        <w:tc>
          <w:tcPr>
            <w:tcW w:w="3114" w:type="dxa"/>
          </w:tcPr>
          <w:p w14:paraId="4A71DDBC" w14:textId="77777777" w:rsidR="00D220D7" w:rsidRPr="00584540" w:rsidRDefault="00A2489A" w:rsidP="008019C2">
            <w:pPr>
              <w:rPr>
                <w:rFonts w:ascii="KoPub돋움체 Light" w:eastAsia="KoPub돋움체 Light" w:hint="eastAsia"/>
              </w:rPr>
            </w:pPr>
            <w:r w:rsidRPr="00584540">
              <w:rPr>
                <w:rFonts w:ascii="KoPub돋움체 Light" w:eastAsia="KoPub돋움체 Light" w:hint="eastAsia"/>
              </w:rPr>
              <w:t>참여 예상 인원</w:t>
            </w:r>
          </w:p>
        </w:tc>
        <w:tc>
          <w:tcPr>
            <w:tcW w:w="6848" w:type="dxa"/>
          </w:tcPr>
          <w:p w14:paraId="0D5442ED" w14:textId="77777777" w:rsidR="00D220D7" w:rsidRPr="00584540" w:rsidRDefault="00A2489A" w:rsidP="008019C2">
            <w:pPr>
              <w:rPr>
                <w:rFonts w:ascii="KoPub돋움체 Light" w:eastAsia="KoPub돋움체 Light" w:hint="eastAsia"/>
              </w:rPr>
            </w:pPr>
            <w:r w:rsidRPr="00584540">
              <w:rPr>
                <w:rFonts w:ascii="KoPub돋움체 Light" w:eastAsia="KoPub돋움체 Light" w:hint="eastAsia"/>
              </w:rPr>
              <w:t>__명 (D/E/N 중 우선 대상: ____)</w:t>
            </w:r>
          </w:p>
        </w:tc>
      </w:tr>
      <w:tr w:rsidR="00D220D7" w:rsidRPr="00584540" w14:paraId="737C9DDD" w14:textId="77777777" w:rsidTr="004F4110">
        <w:tc>
          <w:tcPr>
            <w:tcW w:w="3114" w:type="dxa"/>
          </w:tcPr>
          <w:p w14:paraId="0EBB1A2E" w14:textId="77777777" w:rsidR="00D220D7" w:rsidRPr="00584540" w:rsidRDefault="00A2489A" w:rsidP="008019C2">
            <w:pPr>
              <w:rPr>
                <w:rFonts w:ascii="KoPub돋움체 Light" w:eastAsia="KoPub돋움체 Light" w:hint="eastAsia"/>
                <w:lang w:eastAsia="ko-KR"/>
              </w:rPr>
            </w:pPr>
            <w:r w:rsidRPr="00584540">
              <w:rPr>
                <w:rFonts w:ascii="KoPub돋움체 Light" w:eastAsia="KoPub돋움체 Light" w:hint="eastAsia"/>
                <w:lang w:eastAsia="ko-KR"/>
              </w:rPr>
              <w:t>병동 준비 가능 사항(선택)</w:t>
            </w:r>
          </w:p>
        </w:tc>
        <w:tc>
          <w:tcPr>
            <w:tcW w:w="6848" w:type="dxa"/>
          </w:tcPr>
          <w:p w14:paraId="3AE80E62" w14:textId="77777777" w:rsidR="00D220D7" w:rsidRPr="00584540" w:rsidRDefault="00A2489A" w:rsidP="008019C2">
            <w:pPr>
              <w:rPr>
                <w:rFonts w:ascii="KoPub돋움체 Light" w:eastAsia="KoPub돋움체 Light" w:hint="eastAsia"/>
                <w:lang w:eastAsia="ko-KR"/>
              </w:rPr>
            </w:pPr>
            <w:r w:rsidRPr="00584540">
              <w:rPr>
                <w:rFonts w:ascii="KoPub돋움체 Light" w:eastAsia="KoPub돋움체 Light" w:hint="eastAsia"/>
                <w:lang w:eastAsia="ko-KR"/>
              </w:rPr>
              <w:t xml:space="preserve">□ </w:t>
            </w:r>
            <w:proofErr w:type="gramStart"/>
            <w:r w:rsidRPr="00584540">
              <w:rPr>
                <w:rFonts w:ascii="KoPub돋움체 Light" w:eastAsia="KoPub돋움체 Light" w:hint="eastAsia"/>
                <w:lang w:eastAsia="ko-KR"/>
              </w:rPr>
              <w:t>장소  □</w:t>
            </w:r>
            <w:proofErr w:type="gramEnd"/>
            <w:r w:rsidRPr="00584540">
              <w:rPr>
                <w:rFonts w:ascii="KoPub돋움체 Light" w:eastAsia="KoPub돋움체 Light" w:hint="eastAsia"/>
                <w:lang w:eastAsia="ko-KR"/>
              </w:rPr>
              <w:t xml:space="preserve"> </w:t>
            </w:r>
            <w:proofErr w:type="gramStart"/>
            <w:r w:rsidRPr="00584540">
              <w:rPr>
                <w:rFonts w:ascii="KoPub돋움체 Light" w:eastAsia="KoPub돋움체 Light" w:hint="eastAsia"/>
                <w:lang w:eastAsia="ko-KR"/>
              </w:rPr>
              <w:t>장비  □</w:t>
            </w:r>
            <w:proofErr w:type="gramEnd"/>
            <w:r w:rsidRPr="00584540">
              <w:rPr>
                <w:rFonts w:ascii="KoPub돋움체 Light" w:eastAsia="KoPub돋움체 Light" w:hint="eastAsia"/>
                <w:lang w:eastAsia="ko-KR"/>
              </w:rPr>
              <w:t xml:space="preserve"> 스테이션 </w:t>
            </w:r>
            <w:proofErr w:type="gramStart"/>
            <w:r w:rsidRPr="00584540">
              <w:rPr>
                <w:rFonts w:ascii="KoPub돋움체 Light" w:eastAsia="KoPub돋움체 Light" w:hint="eastAsia"/>
                <w:lang w:eastAsia="ko-KR"/>
              </w:rPr>
              <w:t>PC  □</w:t>
            </w:r>
            <w:proofErr w:type="gramEnd"/>
            <w:r w:rsidRPr="00584540">
              <w:rPr>
                <w:rFonts w:ascii="KoPub돋움체 Light" w:eastAsia="KoPub돋움체 Light" w:hint="eastAsia"/>
                <w:lang w:eastAsia="ko-KR"/>
              </w:rPr>
              <w:t xml:space="preserve"> 프린트물</w:t>
            </w:r>
          </w:p>
        </w:tc>
      </w:tr>
      <w:tr w:rsidR="00D220D7" w:rsidRPr="00584540" w14:paraId="650FEC6B" w14:textId="77777777" w:rsidTr="004F4110">
        <w:tc>
          <w:tcPr>
            <w:tcW w:w="3114" w:type="dxa"/>
          </w:tcPr>
          <w:p w14:paraId="0EC12671" w14:textId="77777777" w:rsidR="00D220D7" w:rsidRPr="00584540" w:rsidRDefault="00A2489A" w:rsidP="008019C2">
            <w:pPr>
              <w:rPr>
                <w:rFonts w:ascii="KoPub돋움체 Light" w:eastAsia="KoPub돋움체 Light" w:hint="eastAsia"/>
              </w:rPr>
            </w:pPr>
            <w:proofErr w:type="spellStart"/>
            <w:r w:rsidRPr="00584540">
              <w:rPr>
                <w:rFonts w:ascii="KoPub돋움체 Light" w:eastAsia="KoPub돋움체 Light" w:hint="eastAsia"/>
              </w:rPr>
              <w:t>원하는</w:t>
            </w:r>
            <w:proofErr w:type="spellEnd"/>
            <w:r w:rsidRPr="00584540">
              <w:rPr>
                <w:rFonts w:ascii="KoPub돋움체 Light" w:eastAsia="KoPub돋움체 Light" w:hint="eastAsia"/>
              </w:rPr>
              <w:t xml:space="preserve"> </w:t>
            </w:r>
            <w:proofErr w:type="spellStart"/>
            <w:r w:rsidRPr="00584540">
              <w:rPr>
                <w:rFonts w:ascii="KoPub돋움체 Light" w:eastAsia="KoPub돋움체 Light" w:hint="eastAsia"/>
              </w:rPr>
              <w:t>결과물</w:t>
            </w:r>
            <w:proofErr w:type="spellEnd"/>
            <w:r w:rsidRPr="00584540">
              <w:rPr>
                <w:rFonts w:ascii="KoPub돋움체 Light" w:eastAsia="KoPub돋움체 Light" w:hint="eastAsia"/>
              </w:rPr>
              <w:t>(</w:t>
            </w:r>
            <w:proofErr w:type="spellStart"/>
            <w:r w:rsidRPr="00584540">
              <w:rPr>
                <w:rFonts w:ascii="KoPub돋움체 Light" w:eastAsia="KoPub돋움체 Light" w:hint="eastAsia"/>
              </w:rPr>
              <w:t>복수</w:t>
            </w:r>
            <w:proofErr w:type="spellEnd"/>
            <w:r w:rsidRPr="00584540">
              <w:rPr>
                <w:rFonts w:ascii="KoPub돋움체 Light" w:eastAsia="KoPub돋움체 Light" w:hint="eastAsia"/>
              </w:rPr>
              <w:t>)</w:t>
            </w:r>
          </w:p>
        </w:tc>
        <w:tc>
          <w:tcPr>
            <w:tcW w:w="6848" w:type="dxa"/>
          </w:tcPr>
          <w:p w14:paraId="22EC79F8" w14:textId="77777777" w:rsidR="00D220D7" w:rsidRPr="00584540" w:rsidRDefault="00A2489A" w:rsidP="008019C2">
            <w:pPr>
              <w:rPr>
                <w:rFonts w:ascii="KoPub돋움체 Light" w:eastAsia="KoPub돋움체 Light" w:hint="eastAsia"/>
                <w:lang w:eastAsia="ko-KR"/>
              </w:rPr>
            </w:pPr>
            <w:r w:rsidRPr="00584540">
              <w:rPr>
                <w:rFonts w:ascii="KoPub돋움체 Light" w:eastAsia="KoPub돋움체 Light" w:hint="eastAsia"/>
                <w:lang w:eastAsia="ko-KR"/>
              </w:rPr>
              <w:t xml:space="preserve">□ </w:t>
            </w:r>
            <w:proofErr w:type="gramStart"/>
            <w:r w:rsidRPr="00584540">
              <w:rPr>
                <w:rFonts w:ascii="KoPub돋움체 Light" w:eastAsia="KoPub돋움체 Light" w:hint="eastAsia"/>
                <w:lang w:eastAsia="ko-KR"/>
              </w:rPr>
              <w:t>체크리스트  □</w:t>
            </w:r>
            <w:proofErr w:type="gramEnd"/>
            <w:r w:rsidRPr="00584540">
              <w:rPr>
                <w:rFonts w:ascii="KoPub돋움체 Light" w:eastAsia="KoPub돋움체 Light" w:hint="eastAsia"/>
                <w:lang w:eastAsia="ko-KR"/>
              </w:rPr>
              <w:t xml:space="preserve"> 1장 </w:t>
            </w:r>
            <w:proofErr w:type="gramStart"/>
            <w:r w:rsidRPr="00584540">
              <w:rPr>
                <w:rFonts w:ascii="KoPub돋움체 Light" w:eastAsia="KoPub돋움체 Light" w:hint="eastAsia"/>
                <w:lang w:eastAsia="ko-KR"/>
              </w:rPr>
              <w:t>요약  □</w:t>
            </w:r>
            <w:proofErr w:type="gramEnd"/>
            <w:r w:rsidRPr="00584540">
              <w:rPr>
                <w:rFonts w:ascii="KoPub돋움체 Light" w:eastAsia="KoPub돋움체 Light" w:hint="eastAsia"/>
                <w:lang w:eastAsia="ko-KR"/>
              </w:rPr>
              <w:t xml:space="preserve"> Vlog/</w:t>
            </w:r>
            <w:proofErr w:type="gramStart"/>
            <w:r w:rsidRPr="00584540">
              <w:rPr>
                <w:rFonts w:ascii="KoPub돋움체 Light" w:eastAsia="KoPub돋움체 Light" w:hint="eastAsia"/>
                <w:lang w:eastAsia="ko-KR"/>
              </w:rPr>
              <w:t>카드  □</w:t>
            </w:r>
            <w:proofErr w:type="gramEnd"/>
            <w:r w:rsidRPr="00584540">
              <w:rPr>
                <w:rFonts w:ascii="KoPub돋움체 Light" w:eastAsia="KoPub돋움체 Light" w:hint="eastAsia"/>
                <w:lang w:eastAsia="ko-KR"/>
              </w:rPr>
              <w:t xml:space="preserve"> Q&amp;A 정리</w:t>
            </w:r>
          </w:p>
        </w:tc>
      </w:tr>
      <w:tr w:rsidR="00D220D7" w:rsidRPr="00584540" w14:paraId="042C7E69" w14:textId="77777777" w:rsidTr="004F4110">
        <w:tc>
          <w:tcPr>
            <w:tcW w:w="3114" w:type="dxa"/>
          </w:tcPr>
          <w:p w14:paraId="2EEDB018" w14:textId="77777777" w:rsidR="00D220D7" w:rsidRPr="00584540" w:rsidRDefault="00A2489A" w:rsidP="008019C2">
            <w:pPr>
              <w:rPr>
                <w:rFonts w:ascii="KoPub돋움체 Light" w:eastAsia="KoPub돋움체 Light" w:hint="eastAsia"/>
              </w:rPr>
            </w:pPr>
            <w:proofErr w:type="spellStart"/>
            <w:r w:rsidRPr="00584540">
              <w:rPr>
                <w:rFonts w:ascii="KoPub돋움체 Light" w:eastAsia="KoPub돋움체 Light" w:hint="eastAsia"/>
              </w:rPr>
              <w:t>기타</w:t>
            </w:r>
            <w:proofErr w:type="spellEnd"/>
            <w:r w:rsidRPr="00584540">
              <w:rPr>
                <w:rFonts w:ascii="KoPub돋움체 Light" w:eastAsia="KoPub돋움체 Light" w:hint="eastAsia"/>
              </w:rPr>
              <w:t xml:space="preserve"> </w:t>
            </w:r>
            <w:proofErr w:type="spellStart"/>
            <w:r w:rsidRPr="00584540">
              <w:rPr>
                <w:rFonts w:ascii="KoPub돋움체 Light" w:eastAsia="KoPub돋움체 Light" w:hint="eastAsia"/>
              </w:rPr>
              <w:t>요청</w:t>
            </w:r>
            <w:proofErr w:type="spellEnd"/>
            <w:r w:rsidRPr="00584540">
              <w:rPr>
                <w:rFonts w:ascii="KoPub돋움체 Light" w:eastAsia="KoPub돋움체 Light" w:hint="eastAsia"/>
              </w:rPr>
              <w:t>(</w:t>
            </w:r>
            <w:proofErr w:type="spellStart"/>
            <w:r w:rsidRPr="00584540">
              <w:rPr>
                <w:rFonts w:ascii="KoPub돋움체 Light" w:eastAsia="KoPub돋움체 Light" w:hint="eastAsia"/>
              </w:rPr>
              <w:t>선택</w:t>
            </w:r>
            <w:proofErr w:type="spellEnd"/>
            <w:r w:rsidRPr="00584540">
              <w:rPr>
                <w:rFonts w:ascii="KoPub돋움체 Light" w:eastAsia="KoPub돋움체 Light" w:hint="eastAsia"/>
              </w:rPr>
              <w:t>)</w:t>
            </w:r>
          </w:p>
        </w:tc>
        <w:tc>
          <w:tcPr>
            <w:tcW w:w="6848" w:type="dxa"/>
          </w:tcPr>
          <w:p w14:paraId="6F895FC8" w14:textId="77777777" w:rsidR="00D220D7" w:rsidRPr="00584540" w:rsidRDefault="00A2489A" w:rsidP="008019C2">
            <w:pPr>
              <w:rPr>
                <w:rFonts w:ascii="KoPub돋움체 Light" w:eastAsia="KoPub돋움체 Light" w:hint="eastAsia"/>
                <w:lang w:eastAsia="ko-KR"/>
              </w:rPr>
            </w:pPr>
            <w:r w:rsidRPr="00584540">
              <w:rPr>
                <w:rFonts w:ascii="KoPub돋움체 Light" w:eastAsia="KoPub돋움체 Light" w:hint="eastAsia"/>
                <w:lang w:eastAsia="ko-KR"/>
              </w:rPr>
              <w:t>예: 자주 헷갈리는 포인트/사례 키워드</w:t>
            </w:r>
          </w:p>
        </w:tc>
      </w:tr>
    </w:tbl>
    <w:p w14:paraId="39FA3446" w14:textId="77777777" w:rsidR="00D220D7" w:rsidRPr="00584540" w:rsidRDefault="00D220D7" w:rsidP="008019C2">
      <w:pPr>
        <w:spacing w:after="0"/>
        <w:rPr>
          <w:rFonts w:ascii="KoPub돋움체 Light" w:eastAsia="KoPub돋움체 Light" w:hint="eastAsia"/>
          <w:lang w:eastAsia="ko-KR"/>
        </w:rPr>
      </w:pPr>
    </w:p>
    <w:p w14:paraId="4EB428C3" w14:textId="77777777" w:rsidR="00D220D7" w:rsidRPr="00FC62D3" w:rsidRDefault="00A2489A" w:rsidP="004D42F4">
      <w:pPr>
        <w:rPr>
          <w:rFonts w:ascii="KoPub돋움체 Light" w:eastAsia="KoPub돋움체 Light" w:hint="eastAsia"/>
          <w:b/>
          <w:sz w:val="24"/>
          <w:szCs w:val="24"/>
        </w:rPr>
      </w:pPr>
      <w:r w:rsidRPr="00FC62D3">
        <w:rPr>
          <w:rFonts w:ascii="KoPub돋움체 Light" w:eastAsia="KoPub돋움체 Light" w:hint="eastAsia"/>
          <w:b/>
          <w:sz w:val="24"/>
          <w:szCs w:val="24"/>
        </w:rPr>
        <w:t>3-2. [네이버폼/</w:t>
      </w:r>
      <w:proofErr w:type="spellStart"/>
      <w:r w:rsidRPr="00FC62D3">
        <w:rPr>
          <w:rFonts w:ascii="KoPub돋움체 Light" w:eastAsia="KoPub돋움체 Light" w:hint="eastAsia"/>
          <w:b/>
          <w:sz w:val="24"/>
          <w:szCs w:val="24"/>
        </w:rPr>
        <w:t>구글폼</w:t>
      </w:r>
      <w:proofErr w:type="spellEnd"/>
      <w:r w:rsidRPr="00FC62D3">
        <w:rPr>
          <w:rFonts w:ascii="KoPub돋움체 Light" w:eastAsia="KoPub돋움체 Light" w:hint="eastAsia"/>
          <w:b/>
          <w:sz w:val="24"/>
          <w:szCs w:val="24"/>
        </w:rPr>
        <w:t>] 질문 구성(</w:t>
      </w:r>
      <w:proofErr w:type="spellStart"/>
      <w:r w:rsidRPr="00FC62D3">
        <w:rPr>
          <w:rFonts w:ascii="KoPub돋움체 Light" w:eastAsia="KoPub돋움체 Light" w:hint="eastAsia"/>
          <w:b/>
          <w:sz w:val="24"/>
          <w:szCs w:val="24"/>
        </w:rPr>
        <w:t>복붙용</w:t>
      </w:r>
      <w:proofErr w:type="spellEnd"/>
      <w:r w:rsidRPr="00FC62D3">
        <w:rPr>
          <w:rFonts w:ascii="KoPub돋움체 Light" w:eastAsia="KoPub돋움체 Light" w:hint="eastAsia"/>
          <w:b/>
          <w:sz w:val="24"/>
          <w:szCs w:val="24"/>
        </w:rPr>
        <w:t>)</w:t>
      </w:r>
    </w:p>
    <w:p w14:paraId="708C97AE" w14:textId="77777777" w:rsidR="00D220D7" w:rsidRPr="00584540" w:rsidRDefault="00A2489A" w:rsidP="004F4110">
      <w:pPr>
        <w:pStyle w:val="a0"/>
        <w:numPr>
          <w:ilvl w:val="0"/>
          <w:numId w:val="23"/>
        </w:numPr>
        <w:spacing w:after="0"/>
        <w:rPr>
          <w:rFonts w:ascii="KoPub돋움체 Light" w:eastAsia="KoPub돋움체 Light" w:hint="eastAsia"/>
          <w:lang w:eastAsia="ko-KR"/>
        </w:rPr>
      </w:pPr>
      <w:r w:rsidRPr="00584540">
        <w:rPr>
          <w:rFonts w:ascii="KoPub돋움체 Light" w:eastAsia="KoPub돋움체 Light" w:hint="eastAsia"/>
          <w:lang w:eastAsia="ko-KR"/>
        </w:rPr>
        <w:t>Q1. 신청 병동(단일): 92W/131W/141W/142W/기타</w:t>
      </w:r>
    </w:p>
    <w:p w14:paraId="5CA3DC0E" w14:textId="77777777" w:rsidR="00D220D7" w:rsidRPr="00584540" w:rsidRDefault="00A2489A" w:rsidP="004F4110">
      <w:pPr>
        <w:pStyle w:val="a0"/>
        <w:numPr>
          <w:ilvl w:val="0"/>
          <w:numId w:val="23"/>
        </w:numPr>
        <w:spacing w:after="0"/>
        <w:rPr>
          <w:rFonts w:ascii="KoPub돋움체 Light" w:eastAsia="KoPub돋움체 Light" w:hint="eastAsia"/>
          <w:lang w:eastAsia="ko-KR"/>
        </w:rPr>
      </w:pPr>
      <w:r w:rsidRPr="00584540">
        <w:rPr>
          <w:rFonts w:ascii="KoPub돋움체 Light" w:eastAsia="KoPub돋움체 Light" w:hint="eastAsia"/>
          <w:lang w:eastAsia="ko-KR"/>
        </w:rPr>
        <w:t>Q2. 기기/주제(복수): HFNC/산소요법/</w:t>
      </w:r>
      <w:proofErr w:type="spellStart"/>
      <w:r w:rsidRPr="00584540">
        <w:rPr>
          <w:rFonts w:ascii="KoPub돋움체 Light" w:eastAsia="KoPub돋움체 Light" w:hint="eastAsia"/>
          <w:lang w:eastAsia="ko-KR"/>
        </w:rPr>
        <w:t>suction·T-tube</w:t>
      </w:r>
      <w:proofErr w:type="spellEnd"/>
      <w:r w:rsidRPr="00584540">
        <w:rPr>
          <w:rFonts w:ascii="KoPub돋움체 Light" w:eastAsia="KoPub돋움체 Light" w:hint="eastAsia"/>
          <w:lang w:eastAsia="ko-KR"/>
        </w:rPr>
        <w:t>/</w:t>
      </w:r>
      <w:proofErr w:type="spellStart"/>
      <w:r w:rsidRPr="00584540">
        <w:rPr>
          <w:rFonts w:ascii="KoPub돋움체 Light" w:eastAsia="KoPub돋움체 Light" w:hint="eastAsia"/>
          <w:lang w:eastAsia="ko-KR"/>
        </w:rPr>
        <w:t>CVC·Port</w:t>
      </w:r>
      <w:proofErr w:type="spellEnd"/>
      <w:r w:rsidRPr="00584540">
        <w:rPr>
          <w:rFonts w:ascii="KoPub돋움체 Light" w:eastAsia="KoPub돋움체 Light" w:hint="eastAsia"/>
          <w:lang w:eastAsia="ko-KR"/>
        </w:rPr>
        <w:t>/흉관/</w:t>
      </w:r>
      <w:proofErr w:type="spellStart"/>
      <w:r w:rsidRPr="00584540">
        <w:rPr>
          <w:rFonts w:ascii="KoPub돋움체 Light" w:eastAsia="KoPub돋움체 Light" w:hint="eastAsia"/>
          <w:lang w:eastAsia="ko-KR"/>
        </w:rPr>
        <w:t>Foley·CBI</w:t>
      </w:r>
      <w:proofErr w:type="spellEnd"/>
      <w:r w:rsidRPr="00584540">
        <w:rPr>
          <w:rFonts w:ascii="KoPub돋움체 Light" w:eastAsia="KoPub돋움체 Light" w:hint="eastAsia"/>
          <w:lang w:eastAsia="ko-KR"/>
        </w:rPr>
        <w:t>/주입펌프·PCA/모니터링/기타</w:t>
      </w:r>
    </w:p>
    <w:p w14:paraId="153DEA04" w14:textId="77777777" w:rsidR="00D220D7" w:rsidRPr="00584540" w:rsidRDefault="00A2489A" w:rsidP="004F4110">
      <w:pPr>
        <w:pStyle w:val="a0"/>
        <w:numPr>
          <w:ilvl w:val="0"/>
          <w:numId w:val="23"/>
        </w:numPr>
        <w:spacing w:after="0"/>
        <w:rPr>
          <w:rFonts w:ascii="KoPub돋움체 Light" w:eastAsia="KoPub돋움체 Light" w:hint="eastAsia"/>
          <w:lang w:eastAsia="ko-KR"/>
        </w:rPr>
      </w:pPr>
      <w:r w:rsidRPr="00584540">
        <w:rPr>
          <w:rFonts w:ascii="KoPub돋움체 Light" w:eastAsia="KoPub돋움체 Light" w:hint="eastAsia"/>
          <w:lang w:eastAsia="ko-KR"/>
        </w:rPr>
        <w:t>Q3. 교육 목적(복수): 신규적응/오류예방/표준화/업데이트 공유</w:t>
      </w:r>
    </w:p>
    <w:p w14:paraId="034768A2" w14:textId="77777777" w:rsidR="00D220D7" w:rsidRPr="00584540" w:rsidRDefault="00A2489A" w:rsidP="004F4110">
      <w:pPr>
        <w:pStyle w:val="a0"/>
        <w:numPr>
          <w:ilvl w:val="0"/>
          <w:numId w:val="23"/>
        </w:numPr>
        <w:spacing w:after="0"/>
        <w:rPr>
          <w:rFonts w:ascii="KoPub돋움체 Light" w:eastAsia="KoPub돋움체 Light" w:hint="eastAsia"/>
          <w:lang w:eastAsia="ko-KR"/>
        </w:rPr>
      </w:pPr>
      <w:r w:rsidRPr="00584540">
        <w:rPr>
          <w:rFonts w:ascii="KoPub돋움체 Light" w:eastAsia="KoPub돋움체 Light" w:hint="eastAsia"/>
          <w:lang w:eastAsia="ko-KR"/>
        </w:rPr>
        <w:t>Q4. 현장 수준(단일): 처음/기초는 됨/리마인드 필요</w:t>
      </w:r>
    </w:p>
    <w:p w14:paraId="6585C5C6" w14:textId="77777777" w:rsidR="00D220D7" w:rsidRPr="00584540" w:rsidRDefault="00A2489A" w:rsidP="004F4110">
      <w:pPr>
        <w:pStyle w:val="a0"/>
        <w:numPr>
          <w:ilvl w:val="0"/>
          <w:numId w:val="23"/>
        </w:numPr>
        <w:spacing w:after="0"/>
        <w:rPr>
          <w:rFonts w:ascii="KoPub돋움체 Light" w:eastAsia="KoPub돋움체 Light" w:hint="eastAsia"/>
          <w:lang w:eastAsia="ko-KR"/>
        </w:rPr>
      </w:pPr>
      <w:r w:rsidRPr="00584540">
        <w:rPr>
          <w:rFonts w:ascii="KoPub돋움체 Light" w:eastAsia="KoPub돋움체 Light" w:hint="eastAsia"/>
          <w:lang w:eastAsia="ko-KR"/>
        </w:rPr>
        <w:t>Q5. 희망 시간(</w:t>
      </w:r>
      <w:proofErr w:type="spellStart"/>
      <w:r w:rsidRPr="00584540">
        <w:rPr>
          <w:rFonts w:ascii="KoPub돋움체 Light" w:eastAsia="KoPub돋움체 Light" w:hint="eastAsia"/>
          <w:lang w:eastAsia="ko-KR"/>
        </w:rPr>
        <w:t>단답</w:t>
      </w:r>
      <w:proofErr w:type="spellEnd"/>
      <w:r w:rsidRPr="00584540">
        <w:rPr>
          <w:rFonts w:ascii="KoPub돋움체 Light" w:eastAsia="KoPub돋움체 Light" w:hint="eastAsia"/>
          <w:lang w:eastAsia="ko-KR"/>
        </w:rPr>
        <w:t>): 1순위, 2순위</w:t>
      </w:r>
    </w:p>
    <w:p w14:paraId="58011C3D" w14:textId="77777777" w:rsidR="00D220D7" w:rsidRPr="00584540" w:rsidRDefault="00A2489A" w:rsidP="004F4110">
      <w:pPr>
        <w:pStyle w:val="a0"/>
        <w:numPr>
          <w:ilvl w:val="0"/>
          <w:numId w:val="23"/>
        </w:numPr>
        <w:spacing w:after="0"/>
        <w:rPr>
          <w:rFonts w:ascii="KoPub돋움체 Light" w:eastAsia="KoPub돋움체 Light" w:hint="eastAsia"/>
        </w:rPr>
      </w:pPr>
      <w:r w:rsidRPr="00584540">
        <w:rPr>
          <w:rFonts w:ascii="KoPub돋움체 Light" w:eastAsia="KoPub돋움체 Light" w:hint="eastAsia"/>
        </w:rPr>
        <w:t xml:space="preserve">Q6. </w:t>
      </w:r>
      <w:proofErr w:type="spellStart"/>
      <w:r w:rsidRPr="00584540">
        <w:rPr>
          <w:rFonts w:ascii="KoPub돋움체 Light" w:eastAsia="KoPub돋움체 Light" w:hint="eastAsia"/>
        </w:rPr>
        <w:t>교육</w:t>
      </w:r>
      <w:proofErr w:type="spellEnd"/>
      <w:r w:rsidRPr="00584540">
        <w:rPr>
          <w:rFonts w:ascii="KoPub돋움체 Light" w:eastAsia="KoPub돋움체 Light" w:hint="eastAsia"/>
        </w:rPr>
        <w:t xml:space="preserve"> </w:t>
      </w:r>
      <w:proofErr w:type="spellStart"/>
      <w:r w:rsidRPr="00584540">
        <w:rPr>
          <w:rFonts w:ascii="KoPub돋움체 Light" w:eastAsia="KoPub돋움체 Light" w:hint="eastAsia"/>
        </w:rPr>
        <w:t>시간</w:t>
      </w:r>
      <w:proofErr w:type="spellEnd"/>
      <w:r w:rsidRPr="00584540">
        <w:rPr>
          <w:rFonts w:ascii="KoPub돋움체 Light" w:eastAsia="KoPub돋움체 Light" w:hint="eastAsia"/>
        </w:rPr>
        <w:t>(</w:t>
      </w:r>
      <w:proofErr w:type="spellStart"/>
      <w:r w:rsidRPr="00584540">
        <w:rPr>
          <w:rFonts w:ascii="KoPub돋움체 Light" w:eastAsia="KoPub돋움체 Light" w:hint="eastAsia"/>
        </w:rPr>
        <w:t>단일</w:t>
      </w:r>
      <w:proofErr w:type="spellEnd"/>
      <w:r w:rsidRPr="00584540">
        <w:rPr>
          <w:rFonts w:ascii="KoPub돋움체 Light" w:eastAsia="KoPub돋움체 Light" w:hint="eastAsia"/>
        </w:rPr>
        <w:t>): 30분/60분</w:t>
      </w:r>
    </w:p>
    <w:p w14:paraId="3DA542CD" w14:textId="77777777" w:rsidR="00D220D7" w:rsidRPr="00584540" w:rsidRDefault="00A2489A" w:rsidP="004F4110">
      <w:pPr>
        <w:pStyle w:val="a0"/>
        <w:numPr>
          <w:ilvl w:val="0"/>
          <w:numId w:val="23"/>
        </w:numPr>
        <w:spacing w:after="0"/>
        <w:rPr>
          <w:rFonts w:ascii="KoPub돋움체 Light" w:eastAsia="KoPub돋움체 Light" w:hint="eastAsia"/>
          <w:lang w:eastAsia="ko-KR"/>
        </w:rPr>
      </w:pPr>
      <w:r w:rsidRPr="00584540">
        <w:rPr>
          <w:rFonts w:ascii="KoPub돋움체 Light" w:eastAsia="KoPub돋움체 Light" w:hint="eastAsia"/>
          <w:lang w:eastAsia="ko-KR"/>
        </w:rPr>
        <w:t>Q7. 참여 인원(숫자) + 우선 대상(D/E/N)</w:t>
      </w:r>
    </w:p>
    <w:p w14:paraId="080088DE" w14:textId="77777777" w:rsidR="00D220D7" w:rsidRPr="00584540" w:rsidRDefault="00A2489A" w:rsidP="004F4110">
      <w:pPr>
        <w:pStyle w:val="a0"/>
        <w:numPr>
          <w:ilvl w:val="0"/>
          <w:numId w:val="23"/>
        </w:numPr>
        <w:spacing w:after="0"/>
        <w:rPr>
          <w:rFonts w:ascii="KoPub돋움체 Light" w:eastAsia="KoPub돋움체 Light" w:hint="eastAsia"/>
          <w:lang w:eastAsia="ko-KR"/>
        </w:rPr>
      </w:pPr>
      <w:r w:rsidRPr="00584540">
        <w:rPr>
          <w:rFonts w:ascii="KoPub돋움체 Light" w:eastAsia="KoPub돋움체 Light" w:hint="eastAsia"/>
          <w:lang w:eastAsia="ko-KR"/>
        </w:rPr>
        <w:t>Q8. 원하는 결과물(복수): 체크리스트/1장요약/Vlog·카드/Q&amp;A정리</w:t>
      </w:r>
    </w:p>
    <w:p w14:paraId="178F70B0" w14:textId="77777777" w:rsidR="00D220D7" w:rsidRPr="00584540" w:rsidRDefault="00A2489A" w:rsidP="004F4110">
      <w:pPr>
        <w:pStyle w:val="a0"/>
        <w:numPr>
          <w:ilvl w:val="0"/>
          <w:numId w:val="23"/>
        </w:numPr>
        <w:spacing w:after="0"/>
        <w:rPr>
          <w:rFonts w:ascii="KoPub돋움체 Light" w:eastAsia="KoPub돋움체 Light" w:hint="eastAsia"/>
          <w:lang w:eastAsia="ko-KR"/>
        </w:rPr>
      </w:pPr>
      <w:r w:rsidRPr="00584540">
        <w:rPr>
          <w:rFonts w:ascii="KoPub돋움체 Light" w:eastAsia="KoPub돋움체 Light" w:hint="eastAsia"/>
          <w:lang w:eastAsia="ko-KR"/>
        </w:rPr>
        <w:t>Q9. (선택) 자주 헷갈리는 포인트(</w:t>
      </w:r>
      <w:proofErr w:type="spellStart"/>
      <w:r w:rsidRPr="00584540">
        <w:rPr>
          <w:rFonts w:ascii="KoPub돋움체 Light" w:eastAsia="KoPub돋움체 Light" w:hint="eastAsia"/>
          <w:lang w:eastAsia="ko-KR"/>
        </w:rPr>
        <w:t>단답</w:t>
      </w:r>
      <w:proofErr w:type="spellEnd"/>
      <w:r w:rsidRPr="00584540">
        <w:rPr>
          <w:rFonts w:ascii="KoPub돋움체 Light" w:eastAsia="KoPub돋움체 Light" w:hint="eastAsia"/>
          <w:lang w:eastAsia="ko-KR"/>
        </w:rPr>
        <w:t xml:space="preserve"> 1~2줄)</w:t>
      </w:r>
    </w:p>
    <w:p w14:paraId="74E2C0B7" w14:textId="77777777" w:rsidR="00D220D7" w:rsidRPr="002C0C71" w:rsidRDefault="00A2489A" w:rsidP="002C0C71">
      <w:pPr>
        <w:spacing w:after="0"/>
        <w:ind w:left="880"/>
        <w:rPr>
          <w:rFonts w:ascii="KoPub돋움체 Light" w:eastAsia="KoPub돋움체 Light" w:hint="eastAsia"/>
          <w:lang w:eastAsia="ko-KR"/>
        </w:rPr>
      </w:pPr>
      <w:r w:rsidRPr="002C0C71">
        <w:rPr>
          <w:rFonts w:ascii="KoPub돋움체 Light" w:eastAsia="KoPub돋움체 Light" w:hint="eastAsia"/>
          <w:sz w:val="21"/>
          <w:lang w:eastAsia="ko-KR"/>
        </w:rPr>
        <w:t xml:space="preserve">폼 자동 응답(권장): ‘접수되었습니다 → 담당자가 일정 </w:t>
      </w:r>
      <w:proofErr w:type="spellStart"/>
      <w:r w:rsidRPr="002C0C71">
        <w:rPr>
          <w:rFonts w:ascii="KoPub돋움체 Light" w:eastAsia="KoPub돋움체 Light" w:hint="eastAsia"/>
          <w:sz w:val="21"/>
          <w:lang w:eastAsia="ko-KR"/>
        </w:rPr>
        <w:t>제안드립니다</w:t>
      </w:r>
      <w:proofErr w:type="spellEnd"/>
      <w:r w:rsidRPr="002C0C71">
        <w:rPr>
          <w:rFonts w:ascii="KoPub돋움체 Light" w:eastAsia="KoPub돋움체 Light" w:hint="eastAsia"/>
          <w:sz w:val="21"/>
          <w:lang w:eastAsia="ko-KR"/>
        </w:rPr>
        <w:t>(환자정보 기재 금지)’</w:t>
      </w:r>
    </w:p>
    <w:p w14:paraId="3A080FD6" w14:textId="77777777" w:rsidR="00D220D7" w:rsidRPr="00584540" w:rsidRDefault="00D220D7" w:rsidP="008019C2">
      <w:pPr>
        <w:spacing w:after="0"/>
        <w:rPr>
          <w:rFonts w:ascii="KoPub돋움체 Light" w:eastAsia="KoPub돋움체 Light" w:hint="eastAsia"/>
          <w:lang w:eastAsia="ko-KR"/>
        </w:rPr>
      </w:pPr>
    </w:p>
    <w:p w14:paraId="6254592F" w14:textId="77777777" w:rsidR="00D220D7" w:rsidRPr="00F20C15" w:rsidRDefault="00A2489A" w:rsidP="004D42F4">
      <w:pPr>
        <w:rPr>
          <w:rFonts w:ascii="KoPub돋움체 Light" w:eastAsia="KoPub돋움체 Light" w:hint="eastAsia"/>
          <w:b/>
          <w:sz w:val="28"/>
          <w:szCs w:val="28"/>
        </w:rPr>
      </w:pPr>
      <w:r w:rsidRPr="00F20C15">
        <w:rPr>
          <w:rFonts w:ascii="KoPub돋움체 Light" w:eastAsia="KoPub돋움체 Light" w:hint="eastAsia"/>
          <w:b/>
          <w:sz w:val="28"/>
          <w:szCs w:val="28"/>
        </w:rPr>
        <w:t>4. 운영팀 체크(교육 KPI로 연결)</w:t>
      </w:r>
    </w:p>
    <w:p w14:paraId="58EE551C" w14:textId="77777777" w:rsidR="00D220D7" w:rsidRPr="00584540" w:rsidRDefault="00A2489A" w:rsidP="00F20BFC">
      <w:pPr>
        <w:pStyle w:val="a0"/>
        <w:numPr>
          <w:ilvl w:val="0"/>
          <w:numId w:val="25"/>
        </w:numPr>
        <w:spacing w:after="0"/>
        <w:rPr>
          <w:rFonts w:ascii="KoPub돋움체 Light" w:eastAsia="KoPub돋움체 Light" w:hint="eastAsia"/>
          <w:lang w:eastAsia="ko-KR"/>
        </w:rPr>
      </w:pPr>
      <w:r w:rsidRPr="00584540">
        <w:rPr>
          <w:rFonts w:ascii="KoPub돋움체 Light" w:eastAsia="KoPub돋움체 Light" w:hint="eastAsia"/>
          <w:lang w:eastAsia="ko-KR"/>
        </w:rPr>
        <w:t>교육 요청 접수 건수(월/분기)</w:t>
      </w:r>
    </w:p>
    <w:p w14:paraId="4A4408BC" w14:textId="77777777" w:rsidR="00D220D7" w:rsidRPr="00584540" w:rsidRDefault="00A2489A" w:rsidP="00F20BFC">
      <w:pPr>
        <w:pStyle w:val="a0"/>
        <w:numPr>
          <w:ilvl w:val="0"/>
          <w:numId w:val="25"/>
        </w:numPr>
        <w:spacing w:after="0"/>
        <w:rPr>
          <w:rFonts w:ascii="KoPub돋움체 Light" w:eastAsia="KoPub돋움체 Light" w:hint="eastAsia"/>
          <w:lang w:eastAsia="ko-KR"/>
        </w:rPr>
      </w:pPr>
      <w:r w:rsidRPr="00584540">
        <w:rPr>
          <w:rFonts w:ascii="KoPub돋움체 Light" w:eastAsia="KoPub돋움체 Light" w:hint="eastAsia"/>
          <w:lang w:eastAsia="ko-KR"/>
        </w:rPr>
        <w:t xml:space="preserve">교육 제공 </w:t>
      </w:r>
      <w:proofErr w:type="spellStart"/>
      <w:r w:rsidRPr="00584540">
        <w:rPr>
          <w:rFonts w:ascii="KoPub돋움체 Light" w:eastAsia="KoPub돋움체 Light" w:hint="eastAsia"/>
          <w:lang w:eastAsia="ko-KR"/>
        </w:rPr>
        <w:t>완료율</w:t>
      </w:r>
      <w:proofErr w:type="spellEnd"/>
      <w:r w:rsidRPr="00584540">
        <w:rPr>
          <w:rFonts w:ascii="KoPub돋움체 Light" w:eastAsia="KoPub돋움체 Light" w:hint="eastAsia"/>
          <w:lang w:eastAsia="ko-KR"/>
        </w:rPr>
        <w:t>(제공 건수 ÷ 요청 건수)</w:t>
      </w:r>
    </w:p>
    <w:p w14:paraId="2F0FEDEA" w14:textId="77777777" w:rsidR="00D220D7" w:rsidRPr="00584540" w:rsidRDefault="00A2489A" w:rsidP="00F20BFC">
      <w:pPr>
        <w:pStyle w:val="a0"/>
        <w:numPr>
          <w:ilvl w:val="0"/>
          <w:numId w:val="25"/>
        </w:numPr>
        <w:spacing w:after="0"/>
        <w:rPr>
          <w:rFonts w:ascii="KoPub돋움체 Light" w:eastAsia="KoPub돋움체 Light" w:hint="eastAsia"/>
          <w:lang w:eastAsia="ko-KR"/>
        </w:rPr>
      </w:pPr>
      <w:r w:rsidRPr="00584540">
        <w:rPr>
          <w:rFonts w:ascii="KoPub돋움체 Light" w:eastAsia="KoPub돋움체 Light" w:hint="eastAsia"/>
          <w:lang w:eastAsia="ko-KR"/>
        </w:rPr>
        <w:t>교육 응답 리드타임(접수→일정 확정, 접수→교육 완료)</w:t>
      </w:r>
    </w:p>
    <w:p w14:paraId="1126E6C7" w14:textId="77777777" w:rsidR="00D220D7" w:rsidRPr="00584540" w:rsidRDefault="00A2489A" w:rsidP="00F20BFC">
      <w:pPr>
        <w:pStyle w:val="a0"/>
        <w:numPr>
          <w:ilvl w:val="0"/>
          <w:numId w:val="25"/>
        </w:numPr>
        <w:spacing w:after="0"/>
        <w:rPr>
          <w:rFonts w:ascii="KoPub돋움체 Light" w:eastAsia="KoPub돋움체 Light" w:hint="eastAsia"/>
          <w:lang w:eastAsia="ko-KR"/>
        </w:rPr>
      </w:pPr>
      <w:r w:rsidRPr="00584540">
        <w:rPr>
          <w:rFonts w:ascii="KoPub돋움체 Light" w:eastAsia="KoPub돋움체 Light" w:hint="eastAsia"/>
          <w:lang w:eastAsia="ko-KR"/>
        </w:rPr>
        <w:t>교육 만족도(1문항, 선택): 도움이 됐다(1~5)</w:t>
      </w:r>
    </w:p>
    <w:p w14:paraId="1C701FAF" w14:textId="77777777" w:rsidR="00D220D7" w:rsidRPr="00584540" w:rsidRDefault="00A2489A" w:rsidP="008019C2">
      <w:pPr>
        <w:spacing w:after="0"/>
        <w:rPr>
          <w:rFonts w:ascii="KoPub돋움체 Light" w:eastAsia="KoPub돋움체 Light" w:hint="eastAsia"/>
          <w:lang w:eastAsia="ko-KR"/>
        </w:rPr>
      </w:pPr>
      <w:r w:rsidRPr="00584540">
        <w:rPr>
          <w:rFonts w:ascii="KoPub돋움체 Light" w:eastAsia="KoPub돋움체 Light" w:hint="eastAsia"/>
          <w:sz w:val="21"/>
          <w:lang w:eastAsia="ko-KR"/>
        </w:rPr>
        <w:t>※ 지표는 개인 평가가 아니라 ‘현장 지원이 잘 되고 있는지’ 확인하는 용도입니다.</w:t>
      </w:r>
    </w:p>
    <w:sectPr w:rsidR="00D220D7" w:rsidRPr="00584540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DCC6F" w14:textId="77777777" w:rsidR="006C56D1" w:rsidRDefault="006C56D1" w:rsidP="00947D91">
      <w:pPr>
        <w:spacing w:after="0" w:line="240" w:lineRule="auto"/>
      </w:pPr>
      <w:r>
        <w:separator/>
      </w:r>
    </w:p>
  </w:endnote>
  <w:endnote w:type="continuationSeparator" w:id="0">
    <w:p w14:paraId="572E8274" w14:textId="77777777" w:rsidR="006C56D1" w:rsidRDefault="006C56D1" w:rsidP="00947D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돋움체 Light">
    <w:panose1 w:val="02020603020101020101"/>
    <w:charset w:val="81"/>
    <w:family w:val="roman"/>
    <w:pitch w:val="variable"/>
    <w:sig w:usb0="800002A7" w:usb1="29D77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B7A3D" w14:textId="77777777" w:rsidR="006C56D1" w:rsidRDefault="006C56D1" w:rsidP="00947D91">
      <w:pPr>
        <w:spacing w:after="0" w:line="240" w:lineRule="auto"/>
      </w:pPr>
      <w:r>
        <w:separator/>
      </w:r>
    </w:p>
  </w:footnote>
  <w:footnote w:type="continuationSeparator" w:id="0">
    <w:p w14:paraId="009176F1" w14:textId="77777777" w:rsidR="006C56D1" w:rsidRDefault="006C56D1" w:rsidP="00947D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093D5D"/>
    <w:multiLevelType w:val="hybridMultilevel"/>
    <w:tmpl w:val="36805C9C"/>
    <w:lvl w:ilvl="0" w:tplc="EBDA88F8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059B2A31"/>
    <w:multiLevelType w:val="hybridMultilevel"/>
    <w:tmpl w:val="FDD21E72"/>
    <w:lvl w:ilvl="0" w:tplc="B4A8FFE8">
      <w:numFmt w:val="bullet"/>
      <w:lvlText w:val="□"/>
      <w:lvlJc w:val="left"/>
      <w:pPr>
        <w:ind w:left="800" w:hanging="360"/>
      </w:pPr>
      <w:rPr>
        <w:rFonts w:ascii="KoPub돋움체 Light" w:eastAsia="KoPub돋움체 Light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105A05F0"/>
    <w:multiLevelType w:val="hybridMultilevel"/>
    <w:tmpl w:val="E3CEF920"/>
    <w:lvl w:ilvl="0" w:tplc="A95CAFD8">
      <w:start w:val="1"/>
      <w:numFmt w:val="bullet"/>
      <w:lvlText w:val=""/>
      <w:lvlJc w:val="left"/>
      <w:pPr>
        <w:ind w:left="800" w:hanging="360"/>
      </w:pPr>
      <w:rPr>
        <w:rFonts w:ascii="Wingdings" w:hAnsi="Wingdings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14FF2CB0"/>
    <w:multiLevelType w:val="hybridMultilevel"/>
    <w:tmpl w:val="7C4A97D6"/>
    <w:lvl w:ilvl="0" w:tplc="A95CAFD8">
      <w:start w:val="1"/>
      <w:numFmt w:val="bullet"/>
      <w:lvlText w:val=""/>
      <w:lvlJc w:val="left"/>
      <w:pPr>
        <w:ind w:left="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1C355DDC"/>
    <w:multiLevelType w:val="hybridMultilevel"/>
    <w:tmpl w:val="F7EA5E8A"/>
    <w:lvl w:ilvl="0" w:tplc="A95CAFD8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30574914"/>
    <w:multiLevelType w:val="hybridMultilevel"/>
    <w:tmpl w:val="A61614A0"/>
    <w:lvl w:ilvl="0" w:tplc="A95CAFD8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3604681A"/>
    <w:multiLevelType w:val="hybridMultilevel"/>
    <w:tmpl w:val="EBDA99BA"/>
    <w:lvl w:ilvl="0" w:tplc="A95CAFD8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45A9311C"/>
    <w:multiLevelType w:val="hybridMultilevel"/>
    <w:tmpl w:val="270C4E7E"/>
    <w:lvl w:ilvl="0" w:tplc="A95CAFD8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4FB64B06"/>
    <w:multiLevelType w:val="hybridMultilevel"/>
    <w:tmpl w:val="B010D02A"/>
    <w:lvl w:ilvl="0" w:tplc="B4A8FFE8">
      <w:numFmt w:val="bullet"/>
      <w:lvlText w:val="□"/>
      <w:lvlJc w:val="left"/>
      <w:pPr>
        <w:ind w:left="800" w:hanging="360"/>
      </w:pPr>
      <w:rPr>
        <w:rFonts w:ascii="KoPub돋움체 Light" w:eastAsia="KoPub돋움체 Light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58544FFC"/>
    <w:multiLevelType w:val="hybridMultilevel"/>
    <w:tmpl w:val="7056F67E"/>
    <w:lvl w:ilvl="0" w:tplc="A95CAFD8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585621AB"/>
    <w:multiLevelType w:val="hybridMultilevel"/>
    <w:tmpl w:val="B68C8EC0"/>
    <w:lvl w:ilvl="0" w:tplc="A95CAFD8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67C52BEF"/>
    <w:multiLevelType w:val="hybridMultilevel"/>
    <w:tmpl w:val="40AED516"/>
    <w:lvl w:ilvl="0" w:tplc="A95CAFD8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6A5924F2"/>
    <w:multiLevelType w:val="hybridMultilevel"/>
    <w:tmpl w:val="FBFEE052"/>
    <w:lvl w:ilvl="0" w:tplc="37D66946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6BA7391F"/>
    <w:multiLevelType w:val="hybridMultilevel"/>
    <w:tmpl w:val="3C4EC5F8"/>
    <w:lvl w:ilvl="0" w:tplc="A95CAFD8">
      <w:start w:val="1"/>
      <w:numFmt w:val="bullet"/>
      <w:lvlText w:val="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23" w15:restartNumberingAfterBreak="0">
    <w:nsid w:val="7AF55D37"/>
    <w:multiLevelType w:val="hybridMultilevel"/>
    <w:tmpl w:val="A766818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7D9E76CD"/>
    <w:multiLevelType w:val="hybridMultilevel"/>
    <w:tmpl w:val="D610C986"/>
    <w:lvl w:ilvl="0" w:tplc="B4A8FFE8">
      <w:numFmt w:val="bullet"/>
      <w:lvlText w:val="□"/>
      <w:lvlJc w:val="left"/>
      <w:pPr>
        <w:ind w:left="800" w:hanging="360"/>
      </w:pPr>
      <w:rPr>
        <w:rFonts w:ascii="KoPub돋움체 Light" w:eastAsia="KoPub돋움체 Light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9077160">
    <w:abstractNumId w:val="8"/>
  </w:num>
  <w:num w:numId="2" w16cid:durableId="103037251">
    <w:abstractNumId w:val="6"/>
  </w:num>
  <w:num w:numId="3" w16cid:durableId="175197222">
    <w:abstractNumId w:val="5"/>
  </w:num>
  <w:num w:numId="4" w16cid:durableId="1866407700">
    <w:abstractNumId w:val="4"/>
  </w:num>
  <w:num w:numId="5" w16cid:durableId="1467820413">
    <w:abstractNumId w:val="7"/>
  </w:num>
  <w:num w:numId="6" w16cid:durableId="365375938">
    <w:abstractNumId w:val="3"/>
  </w:num>
  <w:num w:numId="7" w16cid:durableId="1857038757">
    <w:abstractNumId w:val="2"/>
  </w:num>
  <w:num w:numId="8" w16cid:durableId="380595804">
    <w:abstractNumId w:val="1"/>
  </w:num>
  <w:num w:numId="9" w16cid:durableId="1086683778">
    <w:abstractNumId w:val="0"/>
  </w:num>
  <w:num w:numId="10" w16cid:durableId="1178034105">
    <w:abstractNumId w:val="23"/>
  </w:num>
  <w:num w:numId="11" w16cid:durableId="1292127016">
    <w:abstractNumId w:val="16"/>
  </w:num>
  <w:num w:numId="12" w16cid:durableId="1480610438">
    <w:abstractNumId w:val="21"/>
  </w:num>
  <w:num w:numId="13" w16cid:durableId="1757362435">
    <w:abstractNumId w:val="9"/>
  </w:num>
  <w:num w:numId="14" w16cid:durableId="759448228">
    <w:abstractNumId w:val="18"/>
  </w:num>
  <w:num w:numId="15" w16cid:durableId="1934900256">
    <w:abstractNumId w:val="10"/>
  </w:num>
  <w:num w:numId="16" w16cid:durableId="592474396">
    <w:abstractNumId w:val="24"/>
  </w:num>
  <w:num w:numId="17" w16cid:durableId="1211070170">
    <w:abstractNumId w:val="17"/>
  </w:num>
  <w:num w:numId="18" w16cid:durableId="314451427">
    <w:abstractNumId w:val="12"/>
  </w:num>
  <w:num w:numId="19" w16cid:durableId="2094888186">
    <w:abstractNumId w:val="11"/>
  </w:num>
  <w:num w:numId="20" w16cid:durableId="1991254122">
    <w:abstractNumId w:val="15"/>
  </w:num>
  <w:num w:numId="21" w16cid:durableId="1385103907">
    <w:abstractNumId w:val="14"/>
  </w:num>
  <w:num w:numId="22" w16cid:durableId="629942284">
    <w:abstractNumId w:val="13"/>
  </w:num>
  <w:num w:numId="23" w16cid:durableId="1822961309">
    <w:abstractNumId w:val="22"/>
  </w:num>
  <w:num w:numId="24" w16cid:durableId="1481997286">
    <w:abstractNumId w:val="20"/>
  </w:num>
  <w:num w:numId="25" w16cid:durableId="120274616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129F"/>
    <w:rsid w:val="001043FA"/>
    <w:rsid w:val="00120657"/>
    <w:rsid w:val="0015074B"/>
    <w:rsid w:val="001A74A3"/>
    <w:rsid w:val="001E4844"/>
    <w:rsid w:val="00290187"/>
    <w:rsid w:val="0029639D"/>
    <w:rsid w:val="002A1C45"/>
    <w:rsid w:val="002C0C71"/>
    <w:rsid w:val="002C5F92"/>
    <w:rsid w:val="002E7981"/>
    <w:rsid w:val="002F4BD0"/>
    <w:rsid w:val="00326F90"/>
    <w:rsid w:val="003535B4"/>
    <w:rsid w:val="00381DB9"/>
    <w:rsid w:val="004116BD"/>
    <w:rsid w:val="00412ADA"/>
    <w:rsid w:val="00454B14"/>
    <w:rsid w:val="004C6E72"/>
    <w:rsid w:val="004D42F4"/>
    <w:rsid w:val="004D5BD9"/>
    <w:rsid w:val="004F4110"/>
    <w:rsid w:val="00511F3D"/>
    <w:rsid w:val="00530871"/>
    <w:rsid w:val="00570FCC"/>
    <w:rsid w:val="00584540"/>
    <w:rsid w:val="005A1187"/>
    <w:rsid w:val="00697634"/>
    <w:rsid w:val="006C56D1"/>
    <w:rsid w:val="006F4388"/>
    <w:rsid w:val="007E5C95"/>
    <w:rsid w:val="008019C2"/>
    <w:rsid w:val="00825B5E"/>
    <w:rsid w:val="008E2A5C"/>
    <w:rsid w:val="00947D91"/>
    <w:rsid w:val="00963CA9"/>
    <w:rsid w:val="009E73CA"/>
    <w:rsid w:val="00A2489A"/>
    <w:rsid w:val="00A46756"/>
    <w:rsid w:val="00A52B37"/>
    <w:rsid w:val="00A70D81"/>
    <w:rsid w:val="00AA1D8D"/>
    <w:rsid w:val="00B47730"/>
    <w:rsid w:val="00C45EF0"/>
    <w:rsid w:val="00C9602B"/>
    <w:rsid w:val="00CA2B35"/>
    <w:rsid w:val="00CB0664"/>
    <w:rsid w:val="00CB13BA"/>
    <w:rsid w:val="00D220D7"/>
    <w:rsid w:val="00E643C0"/>
    <w:rsid w:val="00EC2B29"/>
    <w:rsid w:val="00F20BFC"/>
    <w:rsid w:val="00F20C15"/>
    <w:rsid w:val="00FC62D3"/>
    <w:rsid w:val="00FC693F"/>
    <w:rsid w:val="00FF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CE7946"/>
  <w14:defaultImageDpi w14:val="300"/>
  <w15:docId w15:val="{52821AFC-FEA9-4490-A166-A8127DA06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성민 임</cp:lastModifiedBy>
  <cp:revision>57</cp:revision>
  <dcterms:created xsi:type="dcterms:W3CDTF">2026-03-01T15:13:00Z</dcterms:created>
  <dcterms:modified xsi:type="dcterms:W3CDTF">2026-03-02T10:37:00Z</dcterms:modified>
  <cp:category/>
</cp:coreProperties>
</file>