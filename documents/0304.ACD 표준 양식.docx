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A666" w14:textId="2D424523" w:rsidR="006255A5" w:rsidRDefault="006255A5">
      <w:pPr>
        <w:rPr>
          <w:lang w:eastAsia="ko-KR"/>
        </w:rPr>
      </w:pPr>
    </w:p>
    <w:p w14:paraId="7BCA40DD" w14:textId="77777777" w:rsidR="006255A5" w:rsidRDefault="006255A5">
      <w:pPr>
        <w:rPr>
          <w:lang w:eastAsia="ko-KR"/>
        </w:rPr>
      </w:pPr>
    </w:p>
    <w:p w14:paraId="19275144" w14:textId="77777777" w:rsidR="006255A5" w:rsidRDefault="00000000">
      <w:pPr>
        <w:jc w:val="center"/>
        <w:rPr>
          <w:lang w:eastAsia="ko-KR"/>
        </w:rPr>
      </w:pPr>
      <w:r>
        <w:rPr>
          <w:b/>
          <w:sz w:val="36"/>
          <w:lang w:eastAsia="ko-KR"/>
        </w:rPr>
        <w:t>문서 2. [템플릿 서식] 표준 협업 루프(A–C–D)</w:t>
      </w:r>
    </w:p>
    <w:p w14:paraId="79AAB96C" w14:textId="77777777" w:rsidR="006255A5" w:rsidRDefault="006255A5">
      <w:pPr>
        <w:rPr>
          <w:lang w:eastAsia="ko-KR"/>
        </w:rPr>
      </w:pPr>
    </w:p>
    <w:p w14:paraId="25985CF2" w14:textId="77777777" w:rsidR="006255A5" w:rsidRDefault="00000000">
      <w:r>
        <w:rPr>
          <w:b/>
          <w:sz w:val="26"/>
        </w:rPr>
        <w:t>1. A–C–D 역할(누가 쓰나)</w:t>
      </w:r>
    </w:p>
    <w:p w14:paraId="61327B5D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A(보고): 병동 → PA | ‘지금/근거/요청’ + 10·4·12</w:t>
      </w:r>
    </w:p>
    <w:p w14:paraId="68B39B9D" w14:textId="47993926" w:rsidR="006255A5" w:rsidRDefault="00000000">
      <w:pPr>
        <w:pStyle w:val="a0"/>
        <w:rPr>
          <w:lang w:eastAsia="ko-KR"/>
        </w:rPr>
      </w:pPr>
      <w:r>
        <w:rPr>
          <w:lang w:eastAsia="ko-KR"/>
        </w:rPr>
        <w:t>C(</w:t>
      </w:r>
      <w:r w:rsidR="0024328E">
        <w:rPr>
          <w:rFonts w:hint="eastAsia"/>
          <w:lang w:eastAsia="ko-KR"/>
        </w:rPr>
        <w:t>상황 공유</w:t>
      </w:r>
      <w:r>
        <w:rPr>
          <w:lang w:eastAsia="ko-KR"/>
        </w:rPr>
        <w:t xml:space="preserve">): </w:t>
      </w:r>
      <w:r w:rsidR="0024328E">
        <w:rPr>
          <w:rFonts w:hint="eastAsia"/>
          <w:lang w:eastAsia="ko-KR"/>
        </w:rPr>
        <w:t>우</w:t>
      </w:r>
      <w:r w:rsidR="00BD6EBD">
        <w:rPr>
          <w:rFonts w:hint="eastAsia"/>
          <w:lang w:eastAsia="ko-KR"/>
        </w:rPr>
        <w:t>선</w:t>
      </w:r>
      <w:r w:rsidR="0024328E">
        <w:rPr>
          <w:rFonts w:hint="eastAsia"/>
          <w:lang w:eastAsia="ko-KR"/>
        </w:rPr>
        <w:t>순위 (</w:t>
      </w:r>
      <w:r>
        <w:rPr>
          <w:lang w:eastAsia="ko-KR"/>
        </w:rPr>
        <w:t>골든타임</w:t>
      </w:r>
      <w:r w:rsidR="0024328E">
        <w:rPr>
          <w:rFonts w:hint="eastAsia"/>
          <w:lang w:eastAsia="ko-KR"/>
        </w:rPr>
        <w:t>)</w:t>
      </w:r>
      <w:r>
        <w:rPr>
          <w:lang w:eastAsia="ko-KR"/>
        </w:rPr>
        <w:t xml:space="preserve"> 초과 시 ‘전화 1회 후’ 사유 + 다음 확인 시간 공유</w:t>
      </w:r>
    </w:p>
    <w:p w14:paraId="4D65C767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D(완료): PA → 병동 | 결과 + 현재 + F/U(재보고 기준)로 종결</w:t>
      </w:r>
    </w:p>
    <w:p w14:paraId="549F8D70" w14:textId="77777777" w:rsidR="006255A5" w:rsidRDefault="006255A5">
      <w:pPr>
        <w:rPr>
          <w:lang w:eastAsia="ko-KR"/>
        </w:rPr>
      </w:pPr>
    </w:p>
    <w:p w14:paraId="0801E56C" w14:textId="77777777" w:rsidR="006255A5" w:rsidRDefault="00000000">
      <w:r>
        <w:rPr>
          <w:b/>
          <w:sz w:val="26"/>
        </w:rPr>
        <w:t>2. 템플릿(복붙)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255A5" w14:paraId="2B6B0268" w14:textId="77777777">
        <w:trPr>
          <w:jc w:val="center"/>
        </w:trPr>
        <w:tc>
          <w:tcPr>
            <w:tcW w:w="9972" w:type="dxa"/>
          </w:tcPr>
          <w:p w14:paraId="4BCB0AA5" w14:textId="77777777" w:rsidR="006255A5" w:rsidRDefault="006255A5">
            <w:pPr>
              <w:rPr>
                <w:lang w:eastAsia="ko-KR"/>
              </w:rPr>
            </w:pPr>
          </w:p>
          <w:p w14:paraId="47642E70" w14:textId="77777777" w:rsidR="006255A5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현장 표준 템플릿</w:t>
            </w:r>
          </w:p>
          <w:p w14:paraId="69565800" w14:textId="77777777" w:rsidR="006255A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A(보고): [A] {CaseID} / 지금:__ / 근거:__ / 요청:__ / 10·4·12</w:t>
            </w:r>
          </w:p>
          <w:p w14:paraId="307AE59F" w14:textId="336B0F9A" w:rsidR="006255A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C(</w:t>
            </w:r>
            <w:r w:rsidR="0024328E">
              <w:rPr>
                <w:rFonts w:hint="eastAsia"/>
                <w:lang w:eastAsia="ko-KR"/>
              </w:rPr>
              <w:t>상황공유</w:t>
            </w:r>
            <w:r>
              <w:rPr>
                <w:lang w:eastAsia="ko-KR"/>
              </w:rPr>
              <w:t>): [C] {CaseID} / {사유코드} / 다음확인 HHMM  (전화 1회 후)</w:t>
            </w:r>
          </w:p>
          <w:p w14:paraId="75C7D4A2" w14:textId="431E9A86" w:rsidR="006255A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D(완료): [D] {CaseID} / 결과:__ / 현재:__ / F/U:__  (필수)</w:t>
            </w:r>
          </w:p>
          <w:p w14:paraId="0E353CD2" w14:textId="77777777" w:rsidR="006255A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정보성(입원·검사·자가약): [A](보고){CaseID}/12 → [D]{CaseID}/{이름}/확인완료</w:t>
            </w:r>
          </w:p>
        </w:tc>
      </w:tr>
    </w:tbl>
    <w:p w14:paraId="43481983" w14:textId="77777777" w:rsidR="006255A5" w:rsidRDefault="006255A5">
      <w:pPr>
        <w:rPr>
          <w:lang w:eastAsia="ko-KR"/>
        </w:rPr>
      </w:pPr>
    </w:p>
    <w:p w14:paraId="4007863D" w14:textId="77777777" w:rsidR="006255A5" w:rsidRDefault="00000000">
      <w:pPr>
        <w:rPr>
          <w:lang w:eastAsia="ko-KR"/>
        </w:rPr>
      </w:pPr>
      <w:r>
        <w:rPr>
          <w:b/>
          <w:sz w:val="26"/>
          <w:lang w:eastAsia="ko-KR"/>
        </w:rPr>
        <w:t>3. ‘지금/근거/요청’ 작성 팁(1줄로 끝내기)</w:t>
      </w:r>
    </w:p>
    <w:p w14:paraId="7BB5AF38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지금: 환자가 ‘현재 어떤 상태인지’ 한 줄(수치/징후 중심)</w:t>
      </w:r>
    </w:p>
    <w:p w14:paraId="040FE81D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근거: 확인한 근거(최근 수치/관찰/처치 시도 결과) 1줄</w:t>
      </w:r>
    </w:p>
    <w:p w14:paraId="7148623F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요청: ‘평가/확인/지시’ 형태로 끝내기(결정을 떠넘기지 않기)</w:t>
      </w:r>
    </w:p>
    <w:p w14:paraId="00EDF032" w14:textId="77777777" w:rsidR="006255A5" w:rsidRDefault="006255A5">
      <w:pPr>
        <w:rPr>
          <w:lang w:eastAsia="ko-KR"/>
        </w:rPr>
      </w:pPr>
    </w:p>
    <w:p w14:paraId="43245175" w14:textId="77777777" w:rsidR="006255A5" w:rsidRDefault="00000000">
      <w:r>
        <w:rPr>
          <w:b/>
          <w:sz w:val="26"/>
        </w:rPr>
        <w:t>4. 한 줄 예시(힌트)</w:t>
      </w:r>
    </w:p>
    <w:p w14:paraId="6355BE2F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발열: 지금 BT 38.5℃ / 근거 ANC 500 미만 / 요청 평가 및 항생제 지시 부탁 / 10</w:t>
      </w:r>
    </w:p>
    <w:p w14:paraId="6B6DFDB8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통증: 지금 NRS 8 지속 / 근거 PRN 1회 후 호전 없음 / 요청 추가 평가 및 지시 부탁 / 4</w:t>
      </w:r>
    </w:p>
    <w:p w14:paraId="75AB6437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호흡: 지금 SpO₂ 92% / 근거 HFNC 0.21/20L, 흡인 저항↑ / 요청 현장 확인 부탁 / 10</w:t>
      </w:r>
    </w:p>
    <w:p w14:paraId="4B30933B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검사(정보성): 지금 CT 준비 완료 / 근거 NPO·동의서 완료 / 요청 확인 부탁 / 12 → D 확인완료</w:t>
      </w:r>
    </w:p>
    <w:p w14:paraId="218D2503" w14:textId="77777777" w:rsidR="006255A5" w:rsidRDefault="006255A5">
      <w:pPr>
        <w:rPr>
          <w:lang w:eastAsia="ko-KR"/>
        </w:rPr>
      </w:pPr>
    </w:p>
    <w:p w14:paraId="3ED1B11E" w14:textId="77777777" w:rsidR="006255A5" w:rsidRDefault="00000000">
      <w:pPr>
        <w:rPr>
          <w:lang w:eastAsia="ko-KR"/>
        </w:rPr>
      </w:pPr>
      <w:r>
        <w:rPr>
          <w:b/>
          <w:sz w:val="26"/>
          <w:lang w:eastAsia="ko-KR"/>
        </w:rPr>
        <w:t>5. 개인정보 안내(랜딩 업로드 기준)</w:t>
      </w:r>
    </w:p>
    <w:p w14:paraId="0D849B40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랜딩(웹)에는 실제 환자정보 게시 금지(예시는 자리표시자만).</w:t>
      </w:r>
    </w:p>
    <w:p w14:paraId="3344A770" w14:textId="77777777" w:rsidR="006255A5" w:rsidRDefault="00000000">
      <w:pPr>
        <w:pStyle w:val="a0"/>
        <w:rPr>
          <w:lang w:eastAsia="ko-KR"/>
        </w:rPr>
      </w:pPr>
      <w:r>
        <w:rPr>
          <w:lang w:eastAsia="ko-KR"/>
        </w:rPr>
        <w:t>CaseID는 원내 폐쇄 협업방에서만 사용합니다.</w:t>
      </w:r>
    </w:p>
    <w:sectPr w:rsidR="006255A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CDF65" w14:textId="77777777" w:rsidR="00DD461D" w:rsidRDefault="00DD461D" w:rsidP="00BD6EBD">
      <w:pPr>
        <w:spacing w:after="0" w:line="240" w:lineRule="auto"/>
      </w:pPr>
      <w:r>
        <w:separator/>
      </w:r>
    </w:p>
  </w:endnote>
  <w:endnote w:type="continuationSeparator" w:id="0">
    <w:p w14:paraId="5985F52C" w14:textId="77777777" w:rsidR="00DD461D" w:rsidRDefault="00DD461D" w:rsidP="00BD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95194" w14:textId="77777777" w:rsidR="00DD461D" w:rsidRDefault="00DD461D" w:rsidP="00BD6EBD">
      <w:pPr>
        <w:spacing w:after="0" w:line="240" w:lineRule="auto"/>
      </w:pPr>
      <w:r>
        <w:separator/>
      </w:r>
    </w:p>
  </w:footnote>
  <w:footnote w:type="continuationSeparator" w:id="0">
    <w:p w14:paraId="463321AF" w14:textId="77777777" w:rsidR="00DD461D" w:rsidRDefault="00DD461D" w:rsidP="00BD6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216924">
    <w:abstractNumId w:val="8"/>
  </w:num>
  <w:num w:numId="2" w16cid:durableId="2097242725">
    <w:abstractNumId w:val="6"/>
  </w:num>
  <w:num w:numId="3" w16cid:durableId="509024316">
    <w:abstractNumId w:val="5"/>
  </w:num>
  <w:num w:numId="4" w16cid:durableId="1986617432">
    <w:abstractNumId w:val="4"/>
  </w:num>
  <w:num w:numId="5" w16cid:durableId="170920890">
    <w:abstractNumId w:val="7"/>
  </w:num>
  <w:num w:numId="6" w16cid:durableId="1625573694">
    <w:abstractNumId w:val="3"/>
  </w:num>
  <w:num w:numId="7" w16cid:durableId="1425883088">
    <w:abstractNumId w:val="2"/>
  </w:num>
  <w:num w:numId="8" w16cid:durableId="1045056207">
    <w:abstractNumId w:val="1"/>
  </w:num>
  <w:num w:numId="9" w16cid:durableId="1070036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28E"/>
    <w:rsid w:val="0029639D"/>
    <w:rsid w:val="00326F90"/>
    <w:rsid w:val="00597147"/>
    <w:rsid w:val="006255A5"/>
    <w:rsid w:val="00AA1D8D"/>
    <w:rsid w:val="00B47730"/>
    <w:rsid w:val="00BD6EBD"/>
    <w:rsid w:val="00CB0664"/>
    <w:rsid w:val="00DD46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699A13"/>
  <w14:defaultImageDpi w14:val="300"/>
  <w15:docId w15:val="{D6AA3157-9070-4422-8486-28A6675D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라희 임</cp:lastModifiedBy>
  <cp:revision>3</cp:revision>
  <dcterms:created xsi:type="dcterms:W3CDTF">2026-03-03T12:46:00Z</dcterms:created>
  <dcterms:modified xsi:type="dcterms:W3CDTF">2026-03-04T01:08:00Z</dcterms:modified>
  <cp:category/>
</cp:coreProperties>
</file>