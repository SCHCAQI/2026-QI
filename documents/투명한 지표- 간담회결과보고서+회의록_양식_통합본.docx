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2E69" w14:textId="134E026F" w:rsidR="002B52E7" w:rsidRDefault="00F45424">
      <w:pPr>
        <w:jc w:val="center"/>
        <w:rPr>
          <w:lang w:eastAsia="ko-KR"/>
        </w:rPr>
      </w:pPr>
      <w:r>
        <w:rPr>
          <w:b/>
          <w:sz w:val="36"/>
          <w:lang w:eastAsia="ko-KR"/>
        </w:rPr>
        <w:t>[</w:t>
      </w:r>
      <w:proofErr w:type="spellStart"/>
      <w:r>
        <w:rPr>
          <w:b/>
          <w:sz w:val="36"/>
          <w:lang w:eastAsia="ko-KR"/>
        </w:rPr>
        <w:t>우리가치</w:t>
      </w:r>
      <w:proofErr w:type="spellEnd"/>
      <w:r>
        <w:rPr>
          <w:b/>
          <w:sz w:val="36"/>
          <w:lang w:eastAsia="ko-KR"/>
        </w:rPr>
        <w:t>(</w:t>
      </w:r>
      <w:proofErr w:type="spellStart"/>
      <w:r>
        <w:rPr>
          <w:b/>
          <w:sz w:val="36"/>
          <w:lang w:eastAsia="ko-KR"/>
        </w:rPr>
        <w:t>WeValue</w:t>
      </w:r>
      <w:proofErr w:type="spellEnd"/>
      <w:r>
        <w:rPr>
          <w:b/>
          <w:sz w:val="36"/>
          <w:lang w:eastAsia="ko-KR"/>
        </w:rPr>
        <w:t>)] 간담회 결과 보고서 &amp; 회의록 양식</w:t>
      </w:r>
    </w:p>
    <w:p w14:paraId="43BE5E1B" w14:textId="77777777" w:rsidR="002B52E7" w:rsidRPr="004C4FA2" w:rsidRDefault="00F45424">
      <w:pPr>
        <w:rPr>
          <w:lang w:eastAsia="ko-KR"/>
        </w:rPr>
      </w:pPr>
      <w:r w:rsidRPr="004C4FA2">
        <w:rPr>
          <w:lang w:eastAsia="ko-KR"/>
        </w:rPr>
        <w:t>이 문서는 ‘결과 보고서(요약/결정/액션/데이터)’와 ‘회의록(상세 기록)’을 한 파일에 포함합니다.</w:t>
      </w:r>
    </w:p>
    <w:p w14:paraId="43A0C878" w14:textId="77777777" w:rsidR="004C4FA2" w:rsidRDefault="004C4FA2">
      <w:pPr>
        <w:rPr>
          <w:b/>
          <w:sz w:val="26"/>
          <w:lang w:eastAsia="ko-KR"/>
        </w:rPr>
      </w:pPr>
    </w:p>
    <w:p w14:paraId="4DF42A32" w14:textId="62AA8AEE" w:rsidR="002B52E7" w:rsidRDefault="00F45424">
      <w:pPr>
        <w:rPr>
          <w:lang w:eastAsia="ko-KR"/>
        </w:rPr>
      </w:pPr>
      <w:r>
        <w:rPr>
          <w:b/>
          <w:sz w:val="26"/>
          <w:lang w:eastAsia="ko-KR"/>
        </w:rPr>
        <w:t>A. 간담회 결과 보고서(양식)</w:t>
      </w:r>
    </w:p>
    <w:p w14:paraId="0ED8FF22" w14:textId="7096C232" w:rsidR="002B52E7" w:rsidRDefault="00F45424" w:rsidP="00A12A75">
      <w:pPr>
        <w:pStyle w:val="a0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간담회 개요(일시/장소/대상/기록자)</w:t>
      </w:r>
    </w:p>
    <w:p w14:paraId="35C084B5" w14:textId="42FEBA46" w:rsidR="002B52E7" w:rsidRDefault="00F45424" w:rsidP="00A12A75">
      <w:pPr>
        <w:pStyle w:val="a0"/>
        <w:numPr>
          <w:ilvl w:val="0"/>
          <w:numId w:val="10"/>
        </w:numPr>
      </w:pPr>
      <w:proofErr w:type="spellStart"/>
      <w:r>
        <w:t>참석자</w:t>
      </w:r>
      <w:proofErr w:type="spellEnd"/>
      <w:r>
        <w:t>(</w:t>
      </w:r>
      <w:proofErr w:type="spellStart"/>
      <w:r>
        <w:t>병동</w:t>
      </w:r>
      <w:proofErr w:type="spellEnd"/>
      <w:r>
        <w:t>/PA/</w:t>
      </w:r>
      <w:proofErr w:type="spellStart"/>
      <w:r>
        <w:t>운영</w:t>
      </w:r>
      <w:proofErr w:type="spellEnd"/>
      <w:r>
        <w:t>)</w:t>
      </w:r>
    </w:p>
    <w:p w14:paraId="35AFE6ED" w14:textId="6C41891C" w:rsidR="002B52E7" w:rsidRDefault="00F45424" w:rsidP="00A12A75">
      <w:pPr>
        <w:pStyle w:val="a0"/>
        <w:numPr>
          <w:ilvl w:val="0"/>
          <w:numId w:val="10"/>
        </w:numPr>
      </w:pPr>
      <w:proofErr w:type="spellStart"/>
      <w:r>
        <w:t>목적</w:t>
      </w:r>
      <w:proofErr w:type="spellEnd"/>
      <w:r>
        <w:t>(한 줄)</w:t>
      </w:r>
    </w:p>
    <w:p w14:paraId="383ADD67" w14:textId="3E55FE84" w:rsidR="002B52E7" w:rsidRDefault="00F45424" w:rsidP="00A12A75">
      <w:pPr>
        <w:pStyle w:val="a0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운영 기준 리마인드(A·C·D/10·4·12/</w:t>
      </w:r>
      <w:proofErr w:type="spellStart"/>
      <w:r>
        <w:rPr>
          <w:lang w:eastAsia="ko-KR"/>
        </w:rPr>
        <w:t>라이트루프</w:t>
      </w:r>
      <w:proofErr w:type="spellEnd"/>
      <w:r>
        <w:rPr>
          <w:lang w:eastAsia="ko-KR"/>
        </w:rPr>
        <w:t>)</w:t>
      </w:r>
    </w:p>
    <w:p w14:paraId="454C80F3" w14:textId="3B39018B" w:rsidR="002B52E7" w:rsidRDefault="00F45424" w:rsidP="00A12A75">
      <w:pPr>
        <w:pStyle w:val="a0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주요 논의(잘 된 점/개선 기회/오해 구간/공통 문장)</w:t>
      </w:r>
    </w:p>
    <w:p w14:paraId="22FBBD86" w14:textId="6326C8BE" w:rsidR="002B52E7" w:rsidRDefault="00F45424" w:rsidP="00A12A75">
      <w:pPr>
        <w:pStyle w:val="a0"/>
        <w:numPr>
          <w:ilvl w:val="0"/>
          <w:numId w:val="10"/>
        </w:numPr>
      </w:pPr>
      <w:proofErr w:type="spellStart"/>
      <w:r>
        <w:t>결정</w:t>
      </w:r>
      <w:proofErr w:type="spellEnd"/>
      <w:r>
        <w:t xml:space="preserve"> </w:t>
      </w:r>
      <w:proofErr w:type="spellStart"/>
      <w:r>
        <w:t>사항</w:t>
      </w:r>
      <w:proofErr w:type="spellEnd"/>
    </w:p>
    <w:p w14:paraId="2EA28FF4" w14:textId="6890E528" w:rsidR="002B52E7" w:rsidRDefault="00F45424" w:rsidP="00A12A75">
      <w:pPr>
        <w:pStyle w:val="a0"/>
        <w:numPr>
          <w:ilvl w:val="0"/>
          <w:numId w:val="10"/>
        </w:numPr>
      </w:pPr>
      <w:proofErr w:type="spellStart"/>
      <w:r>
        <w:t>액션</w:t>
      </w:r>
      <w:proofErr w:type="spellEnd"/>
      <w:r>
        <w:t xml:space="preserve"> </w:t>
      </w:r>
      <w:proofErr w:type="spellStart"/>
      <w:r>
        <w:t>아이템</w:t>
      </w:r>
      <w:proofErr w:type="spellEnd"/>
      <w:r>
        <w:t>(</w:t>
      </w:r>
      <w:proofErr w:type="spellStart"/>
      <w:r>
        <w:t>담당</w:t>
      </w:r>
      <w:proofErr w:type="spellEnd"/>
      <w:r>
        <w:t>/</w:t>
      </w:r>
      <w:proofErr w:type="spellStart"/>
      <w:r>
        <w:t>기한</w:t>
      </w:r>
      <w:proofErr w:type="spellEnd"/>
      <w:r>
        <w:t>)</w:t>
      </w:r>
    </w:p>
    <w:p w14:paraId="2D79480D" w14:textId="76F7AD2B" w:rsidR="002B52E7" w:rsidRDefault="00F45424" w:rsidP="00A12A75">
      <w:pPr>
        <w:pStyle w:val="a0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 xml:space="preserve">데이터 스냅샷(루프 </w:t>
      </w:r>
      <w:proofErr w:type="spellStart"/>
      <w:r>
        <w:rPr>
          <w:lang w:eastAsia="ko-KR"/>
        </w:rPr>
        <w:t>준수율</w:t>
      </w:r>
      <w:proofErr w:type="spellEnd"/>
      <w:r>
        <w:rPr>
          <w:lang w:eastAsia="ko-KR"/>
        </w:rPr>
        <w:t xml:space="preserve">/시간 </w:t>
      </w:r>
      <w:proofErr w:type="spellStart"/>
      <w:r>
        <w:rPr>
          <w:lang w:eastAsia="ko-KR"/>
        </w:rPr>
        <w:t>준수율</w:t>
      </w:r>
      <w:proofErr w:type="spellEnd"/>
      <w:r>
        <w:rPr>
          <w:lang w:eastAsia="ko-KR"/>
        </w:rPr>
        <w:t xml:space="preserve">/C </w:t>
      </w:r>
      <w:proofErr w:type="spellStart"/>
      <w:r>
        <w:rPr>
          <w:lang w:eastAsia="ko-KR"/>
        </w:rPr>
        <w:t>적용률</w:t>
      </w:r>
      <w:proofErr w:type="spellEnd"/>
      <w:r>
        <w:rPr>
          <w:lang w:eastAsia="ko-KR"/>
        </w:rPr>
        <w:t>/만족도)</w:t>
      </w:r>
    </w:p>
    <w:p w14:paraId="20CDEE58" w14:textId="010436E3" w:rsidR="002B52E7" w:rsidRDefault="00F45424" w:rsidP="00A12A75">
      <w:pPr>
        <w:pStyle w:val="a0"/>
        <w:numPr>
          <w:ilvl w:val="0"/>
          <w:numId w:val="10"/>
        </w:numPr>
      </w:pPr>
      <w:proofErr w:type="spellStart"/>
      <w:r>
        <w:t>다음</w:t>
      </w:r>
      <w:proofErr w:type="spellEnd"/>
      <w:r>
        <w:t xml:space="preserve"> </w:t>
      </w:r>
      <w:proofErr w:type="spellStart"/>
      <w:r>
        <w:t>일정</w:t>
      </w:r>
      <w:proofErr w:type="spellEnd"/>
    </w:p>
    <w:p w14:paraId="2BB38D03" w14:textId="0B9D967A" w:rsidR="002B52E7" w:rsidRDefault="00F45424">
      <w:r>
        <w:rPr>
          <w:b/>
          <w:sz w:val="26"/>
        </w:rPr>
        <w:t>B. 회의록(양식)</w:t>
      </w:r>
    </w:p>
    <w:p w14:paraId="4C596D15" w14:textId="236A274A" w:rsidR="002B52E7" w:rsidRDefault="00F45424" w:rsidP="00CA57AE">
      <w:pPr>
        <w:pStyle w:val="a0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회의 정보(</w:t>
      </w:r>
      <w:proofErr w:type="spellStart"/>
      <w:r>
        <w:rPr>
          <w:lang w:eastAsia="ko-KR"/>
        </w:rPr>
        <w:t>회의명</w:t>
      </w:r>
      <w:proofErr w:type="spellEnd"/>
      <w:r>
        <w:rPr>
          <w:lang w:eastAsia="ko-KR"/>
        </w:rPr>
        <w:t>/일시/장소/작성자/참석)</w:t>
      </w:r>
    </w:p>
    <w:p w14:paraId="1DBA9D91" w14:textId="5212E63C" w:rsidR="002B52E7" w:rsidRDefault="00F45424" w:rsidP="00CA57AE">
      <w:pPr>
        <w:pStyle w:val="a0"/>
        <w:numPr>
          <w:ilvl w:val="0"/>
          <w:numId w:val="11"/>
        </w:numPr>
      </w:pPr>
      <w:proofErr w:type="spellStart"/>
      <w:r>
        <w:t>참석자</w:t>
      </w:r>
      <w:proofErr w:type="spellEnd"/>
      <w:r>
        <w:t xml:space="preserve"> </w:t>
      </w:r>
      <w:proofErr w:type="spellStart"/>
      <w:r>
        <w:t>명단</w:t>
      </w:r>
      <w:proofErr w:type="spellEnd"/>
    </w:p>
    <w:p w14:paraId="1B3B7C79" w14:textId="2C06FECF" w:rsidR="002B52E7" w:rsidRDefault="00F45424" w:rsidP="00CA57AE">
      <w:pPr>
        <w:pStyle w:val="a0"/>
        <w:numPr>
          <w:ilvl w:val="0"/>
          <w:numId w:val="11"/>
        </w:numPr>
      </w:pPr>
      <w:proofErr w:type="spellStart"/>
      <w:r>
        <w:t>목적</w:t>
      </w:r>
      <w:proofErr w:type="spellEnd"/>
    </w:p>
    <w:p w14:paraId="5422FBA8" w14:textId="565F2AE1" w:rsidR="002B52E7" w:rsidRDefault="00F45424" w:rsidP="00CA57AE">
      <w:pPr>
        <w:pStyle w:val="a0"/>
        <w:numPr>
          <w:ilvl w:val="0"/>
          <w:numId w:val="11"/>
        </w:numPr>
      </w:pPr>
      <w:proofErr w:type="spellStart"/>
      <w:r>
        <w:t>안건</w:t>
      </w:r>
      <w:proofErr w:type="spellEnd"/>
    </w:p>
    <w:p w14:paraId="5D1D43BB" w14:textId="01E94ADC" w:rsidR="002B52E7" w:rsidRDefault="00F45424" w:rsidP="00CA57AE">
      <w:pPr>
        <w:pStyle w:val="a0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논의 내용(요약/세부 포인트)</w:t>
      </w:r>
    </w:p>
    <w:p w14:paraId="46BC45C2" w14:textId="4BA067D3" w:rsidR="002B52E7" w:rsidRDefault="00F45424" w:rsidP="00CA57AE">
      <w:pPr>
        <w:pStyle w:val="a0"/>
        <w:numPr>
          <w:ilvl w:val="0"/>
          <w:numId w:val="11"/>
        </w:numPr>
      </w:pPr>
      <w:proofErr w:type="spellStart"/>
      <w:r>
        <w:t>결정</w:t>
      </w:r>
      <w:proofErr w:type="spellEnd"/>
      <w:r>
        <w:t xml:space="preserve"> </w:t>
      </w:r>
      <w:proofErr w:type="spellStart"/>
      <w:r>
        <w:t>사항</w:t>
      </w:r>
      <w:proofErr w:type="spellEnd"/>
    </w:p>
    <w:p w14:paraId="3FCD01BD" w14:textId="63093B49" w:rsidR="002B52E7" w:rsidRDefault="00F45424" w:rsidP="00CA57AE">
      <w:pPr>
        <w:pStyle w:val="a0"/>
        <w:numPr>
          <w:ilvl w:val="0"/>
          <w:numId w:val="11"/>
        </w:numPr>
      </w:pPr>
      <w:proofErr w:type="spellStart"/>
      <w:r>
        <w:t>액션</w:t>
      </w:r>
      <w:proofErr w:type="spellEnd"/>
      <w:r>
        <w:t xml:space="preserve"> </w:t>
      </w:r>
      <w:proofErr w:type="spellStart"/>
      <w:r>
        <w:t>아이템</w:t>
      </w:r>
      <w:proofErr w:type="spellEnd"/>
    </w:p>
    <w:p w14:paraId="36C87678" w14:textId="32A161A4" w:rsidR="002B52E7" w:rsidRDefault="00F45424" w:rsidP="00CA57AE">
      <w:pPr>
        <w:pStyle w:val="a0"/>
        <w:numPr>
          <w:ilvl w:val="0"/>
          <w:numId w:val="11"/>
        </w:numPr>
      </w:pPr>
      <w:proofErr w:type="spellStart"/>
      <w:r>
        <w:t>공유</w:t>
      </w:r>
      <w:proofErr w:type="spellEnd"/>
      <w:r>
        <w:t xml:space="preserve"> </w:t>
      </w:r>
      <w:proofErr w:type="spellStart"/>
      <w:r>
        <w:t>자료</w:t>
      </w:r>
      <w:proofErr w:type="spellEnd"/>
      <w:r>
        <w:t>/</w:t>
      </w:r>
      <w:proofErr w:type="spellStart"/>
      <w:r>
        <w:t>링크</w:t>
      </w:r>
      <w:proofErr w:type="spellEnd"/>
    </w:p>
    <w:p w14:paraId="4375A605" w14:textId="27ACF970" w:rsidR="002B52E7" w:rsidRDefault="00F45424" w:rsidP="00CA57AE">
      <w:pPr>
        <w:pStyle w:val="a0"/>
        <w:numPr>
          <w:ilvl w:val="0"/>
          <w:numId w:val="11"/>
        </w:numPr>
      </w:pPr>
      <w:proofErr w:type="spellStart"/>
      <w:r>
        <w:t>다음</w:t>
      </w:r>
      <w:proofErr w:type="spellEnd"/>
      <w:r>
        <w:t xml:space="preserve"> </w:t>
      </w:r>
      <w:proofErr w:type="spellStart"/>
      <w:r>
        <w:t>일정</w:t>
      </w:r>
      <w:proofErr w:type="spellEnd"/>
    </w:p>
    <w:p w14:paraId="136EF226" w14:textId="77777777" w:rsidR="002B52E7" w:rsidRDefault="00F45424">
      <w:pPr>
        <w:rPr>
          <w:lang w:eastAsia="ko-KR"/>
        </w:rPr>
      </w:pPr>
      <w:r>
        <w:rPr>
          <w:sz w:val="21"/>
          <w:lang w:eastAsia="ko-KR"/>
        </w:rPr>
        <w:t>공통 주의: 실명·환자 식별 정보 기재 금지 / ‘개선·협업’ 중심 톤 유지</w:t>
      </w:r>
    </w:p>
    <w:sectPr w:rsidR="002B52E7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D16340B"/>
    <w:multiLevelType w:val="hybridMultilevel"/>
    <w:tmpl w:val="816A58DA"/>
    <w:lvl w:ilvl="0" w:tplc="6C66F238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1EF3617"/>
    <w:multiLevelType w:val="hybridMultilevel"/>
    <w:tmpl w:val="AD6A323C"/>
    <w:lvl w:ilvl="0" w:tplc="6C66F238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48683662">
    <w:abstractNumId w:val="8"/>
  </w:num>
  <w:num w:numId="2" w16cid:durableId="1322463667">
    <w:abstractNumId w:val="6"/>
  </w:num>
  <w:num w:numId="3" w16cid:durableId="2080517470">
    <w:abstractNumId w:val="5"/>
  </w:num>
  <w:num w:numId="4" w16cid:durableId="679091227">
    <w:abstractNumId w:val="4"/>
  </w:num>
  <w:num w:numId="5" w16cid:durableId="1819298593">
    <w:abstractNumId w:val="7"/>
  </w:num>
  <w:num w:numId="6" w16cid:durableId="1816409252">
    <w:abstractNumId w:val="3"/>
  </w:num>
  <w:num w:numId="7" w16cid:durableId="1166634118">
    <w:abstractNumId w:val="2"/>
  </w:num>
  <w:num w:numId="8" w16cid:durableId="805854335">
    <w:abstractNumId w:val="1"/>
  </w:num>
  <w:num w:numId="9" w16cid:durableId="112018988">
    <w:abstractNumId w:val="0"/>
  </w:num>
  <w:num w:numId="10" w16cid:durableId="1450853312">
    <w:abstractNumId w:val="9"/>
  </w:num>
  <w:num w:numId="11" w16cid:durableId="143122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B54"/>
    <w:rsid w:val="0029639D"/>
    <w:rsid w:val="002B52E7"/>
    <w:rsid w:val="00326F90"/>
    <w:rsid w:val="004C4FA2"/>
    <w:rsid w:val="00A12A75"/>
    <w:rsid w:val="00AA1D8D"/>
    <w:rsid w:val="00B00662"/>
    <w:rsid w:val="00B47730"/>
    <w:rsid w:val="00CA57AE"/>
    <w:rsid w:val="00CB0664"/>
    <w:rsid w:val="00DE26FD"/>
    <w:rsid w:val="00F454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9CE83"/>
  <w14:defaultImageDpi w14:val="300"/>
  <w15:docId w15:val="{093908F9-F8D4-42B3-8A20-1C10BE60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성민 임</cp:lastModifiedBy>
  <cp:revision>5</cp:revision>
  <dcterms:created xsi:type="dcterms:W3CDTF">2026-03-01T14:56:00Z</dcterms:created>
  <dcterms:modified xsi:type="dcterms:W3CDTF">2026-03-02T10:39:00Z</dcterms:modified>
  <cp:category/>
</cp:coreProperties>
</file>