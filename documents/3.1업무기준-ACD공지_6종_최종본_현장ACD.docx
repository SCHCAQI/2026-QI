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BCBD" w14:textId="77777777" w:rsidR="00DF212D" w:rsidRPr="00C1313E" w:rsidRDefault="005A7A1D">
      <w:pPr>
        <w:spacing w:after="120"/>
        <w:jc w:val="center"/>
        <w:rPr>
          <w:rFonts w:ascii="KoPub돋움체 Light" w:eastAsia="KoPub돋움체 Light" w:hint="eastAsia"/>
          <w:sz w:val="32"/>
          <w:szCs w:val="32"/>
          <w:lang w:eastAsia="ko-KR"/>
        </w:rPr>
      </w:pPr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>[</w:t>
      </w:r>
      <w:proofErr w:type="spellStart"/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>WeValue</w:t>
      </w:r>
      <w:proofErr w:type="spellEnd"/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 xml:space="preserve">] START 공지/스티커/랜딩 통일 </w:t>
      </w:r>
      <w:r w:rsidRPr="00C1313E">
        <w:rPr>
          <w:rFonts w:ascii="Times New Roman" w:eastAsia="KoPub돋움체 Light" w:hAnsi="Times New Roman" w:cs="Times New Roman"/>
          <w:b/>
          <w:sz w:val="32"/>
          <w:szCs w:val="32"/>
          <w:lang w:eastAsia="ko-KR"/>
        </w:rPr>
        <w:t>—</w:t>
      </w:r>
      <w:r w:rsidRPr="00C1313E">
        <w:rPr>
          <w:rFonts w:ascii="KoPub돋움체 Light" w:eastAsia="KoPub돋움체 Light" w:hAnsi="맑은 고딕" w:hint="eastAsia"/>
          <w:b/>
          <w:sz w:val="32"/>
          <w:szCs w:val="32"/>
          <w:lang w:eastAsia="ko-KR"/>
        </w:rPr>
        <w:t xml:space="preserve"> 최종본(현장 A·C·D)</w:t>
      </w:r>
    </w:p>
    <w:p w14:paraId="013F82D8" w14:textId="77777777" w:rsidR="00DF212D" w:rsidRPr="00056134" w:rsidRDefault="005A7A1D">
      <w:pPr>
        <w:jc w:val="center"/>
        <w:rPr>
          <w:rFonts w:ascii="KoPub돋움체 Light" w:eastAsia="KoPub돋움체 Light" w:hint="eastAsia"/>
          <w:lang w:eastAsia="ko-KR"/>
        </w:rPr>
      </w:pPr>
      <w:r w:rsidRPr="00056134">
        <w:rPr>
          <w:rFonts w:ascii="KoPub돋움체 Light" w:eastAsia="KoPub돋움체 Light" w:hAnsi="맑은 고딕" w:hint="eastAsia"/>
          <w:lang w:eastAsia="ko-KR"/>
        </w:rPr>
        <w:t>기준: 10/4/12 | 랜딩: schcaqi.github.io | 원칙: ‘A 올리고 → 늦으면(전화1회) C → 끝나면 D’</w:t>
      </w:r>
    </w:p>
    <w:p w14:paraId="6725EEC4" w14:textId="77777777" w:rsidR="00004086" w:rsidRDefault="00004086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7C8B4652" w14:textId="2108BC20" w:rsidR="00DF212D" w:rsidRPr="00F43558" w:rsidRDefault="00F43558">
      <w:pPr>
        <w:spacing w:before="200" w:after="80"/>
        <w:rPr>
          <w:rFonts w:ascii="KoPub돋움체 Light" w:eastAsia="KoPub돋움체 Light" w:hint="eastAsia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1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운영 원칙(회의용 한 줄)</w:t>
      </w:r>
    </w:p>
    <w:p w14:paraId="0615BE4A" w14:textId="77777777" w:rsidR="00DF212D" w:rsidRPr="00056134" w:rsidRDefault="005A7A1D" w:rsidP="00391D2C">
      <w:pPr>
        <w:spacing w:before="40" w:after="80"/>
        <w:ind w:left="720"/>
        <w:rPr>
          <w:rFonts w:ascii="KoPub돋움체 Light" w:eastAsia="KoPub돋움체 Light" w:hint="eastAsia"/>
          <w:lang w:eastAsia="ko-KR"/>
        </w:rPr>
      </w:pPr>
      <w:r w:rsidRPr="00056134">
        <w:rPr>
          <w:rFonts w:ascii="KoPub돋움체 Light" w:eastAsia="KoPub돋움체 Light" w:hAnsi="맑은 고딕" w:hint="eastAsia"/>
          <w:lang w:eastAsia="ko-KR"/>
        </w:rPr>
        <w:t>병동은 ‘A 1줄 기록 → 기준 초과 시 전화 1회 후 C → D(결과/현재/FU) 확인’만 합니다.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운영(자료·교육·정렬·성과 공유)은 진료지원간호팀이 책임 운영합니다.</w:t>
      </w:r>
    </w:p>
    <w:p w14:paraId="4A1AD5B1" w14:textId="77777777" w:rsidR="00EC2DF3" w:rsidRDefault="00EC2DF3" w:rsidP="00056134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0B31DDB3" w14:textId="1AE7CFC7" w:rsidR="00DF212D" w:rsidRPr="00056134" w:rsidRDefault="00F43558" w:rsidP="00056134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2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현장 템플릿(요약)</w:t>
      </w:r>
    </w:p>
    <w:p w14:paraId="1312D414" w14:textId="0F97991D" w:rsidR="00DF212D" w:rsidRPr="00056134" w:rsidRDefault="005A7A1D" w:rsidP="00391D2C">
      <w:pPr>
        <w:spacing w:before="40" w:after="80"/>
        <w:ind w:left="720"/>
        <w:rPr>
          <w:rFonts w:ascii="KoPub돋움체 Light" w:eastAsia="KoPub돋움체 Light" w:hAnsi="맑은 고딕" w:hint="eastAsia"/>
          <w:lang w:eastAsia="ko-KR"/>
        </w:rPr>
      </w:pPr>
      <w:r w:rsidRPr="00056134">
        <w:rPr>
          <w:rFonts w:ascii="KoPub돋움체 Light" w:eastAsia="KoPub돋움체 Light" w:hAnsi="맑은 고딕" w:hint="eastAsia"/>
          <w:lang w:eastAsia="ko-KR"/>
        </w:rPr>
        <w:t>A(보고): [A] {CaseID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지금:__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근거:__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요청:__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10·4·12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C(보호기록): [C] {CaseID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{사유코드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다음확인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HHMM  (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>전화 1회 후)</w:t>
      </w:r>
      <w:r w:rsidRPr="00056134">
        <w:rPr>
          <w:rFonts w:ascii="KoPub돋움체 Light" w:eastAsia="KoPub돋움체 Light" w:hAnsi="맑은 고딕" w:hint="eastAsia"/>
          <w:lang w:eastAsia="ko-KR"/>
        </w:rPr>
        <w:br/>
        <w:t>D(완료): [D] {CaseID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{이름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결과:__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현재:__ /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 xml:space="preserve"> F/</w:t>
      </w:r>
      <w:proofErr w:type="gramStart"/>
      <w:r w:rsidRPr="00056134">
        <w:rPr>
          <w:rFonts w:ascii="KoPub돋움체 Light" w:eastAsia="KoPub돋움체 Light" w:hAnsi="맑은 고딕" w:hint="eastAsia"/>
          <w:lang w:eastAsia="ko-KR"/>
        </w:rPr>
        <w:t>U:__  (</w:t>
      </w:r>
      <w:proofErr w:type="gramEnd"/>
      <w:r w:rsidRPr="00056134">
        <w:rPr>
          <w:rFonts w:ascii="KoPub돋움체 Light" w:eastAsia="KoPub돋움체 Light" w:hAnsi="맑은 고딕" w:hint="eastAsia"/>
          <w:lang w:eastAsia="ko-KR"/>
        </w:rPr>
        <w:t>필수)</w:t>
      </w:r>
      <w:r w:rsidRPr="00056134">
        <w:rPr>
          <w:rFonts w:ascii="KoPub돋움체 Light" w:eastAsia="KoPub돋움체 Light" w:hAnsi="맑은 고딕" w:hint="eastAsia"/>
          <w:lang w:eastAsia="ko-KR"/>
        </w:rPr>
        <w:br/>
      </w:r>
      <w:proofErr w:type="spellStart"/>
      <w:r w:rsidRPr="00056134">
        <w:rPr>
          <w:rFonts w:ascii="KoPub돋움체 Light" w:eastAsia="KoPub돋움체 Light" w:hAnsi="맑은 고딕" w:hint="eastAsia"/>
          <w:lang w:eastAsia="ko-KR"/>
        </w:rPr>
        <w:t>정보성</w:t>
      </w:r>
      <w:proofErr w:type="spellEnd"/>
      <w:r w:rsidRPr="00056134">
        <w:rPr>
          <w:rFonts w:ascii="KoPub돋움체 Light" w:eastAsia="KoPub돋움체 Light" w:hAnsi="맑은 고딕" w:hint="eastAsia"/>
          <w:lang w:eastAsia="ko-KR"/>
        </w:rPr>
        <w:t>(입원·검사·</w:t>
      </w:r>
      <w:proofErr w:type="spellStart"/>
      <w:r w:rsidRPr="00056134">
        <w:rPr>
          <w:rFonts w:ascii="KoPub돋움체 Light" w:eastAsia="KoPub돋움체 Light" w:hAnsi="맑은 고딕" w:hint="eastAsia"/>
          <w:lang w:eastAsia="ko-KR"/>
        </w:rPr>
        <w:t>자가약</w:t>
      </w:r>
      <w:proofErr w:type="spellEnd"/>
      <w:r w:rsidRPr="00056134">
        <w:rPr>
          <w:rFonts w:ascii="KoPub돋움체 Light" w:eastAsia="KoPub돋움체 Light" w:hAnsi="맑은 고딕" w:hint="eastAsia"/>
          <w:lang w:eastAsia="ko-KR"/>
        </w:rPr>
        <w:t>): [A](보고){CaseID}/12 → [D]{CaseID}/{이름}/확인완료</w:t>
      </w:r>
    </w:p>
    <w:p w14:paraId="05048ED2" w14:textId="77777777" w:rsidR="00EC2DF3" w:rsidRDefault="00EC2DF3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545EB1A5" w14:textId="07849995" w:rsidR="00DF212D" w:rsidRPr="00F43558" w:rsidRDefault="00F43558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3</w:t>
      </w:r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. START 공지 6종(</w:t>
      </w:r>
      <w:proofErr w:type="spellStart"/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="005A7A1D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p w14:paraId="1F470A50" w14:textId="1F284B52" w:rsidR="00763906" w:rsidRPr="00056134" w:rsidRDefault="00763906" w:rsidP="00056134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056134">
        <w:rPr>
          <w:rFonts w:ascii="KoPub돋움체 Light" w:eastAsia="KoPub돋움체 Light" w:hAnsi="맑은 고딕" w:hint="eastAsia"/>
          <w:b/>
          <w:sz w:val="28"/>
          <w:lang w:eastAsia="ko-KR"/>
        </w:rPr>
        <w:t>공통 공지 사항</w:t>
      </w:r>
    </w:p>
    <w:p w14:paraId="7D03E28A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■ 협업 3단계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( A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>-&gt;(C)-&gt;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D )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</w:p>
    <w:p w14:paraId="1916B7DB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1) A 올리기: 지금/근거/요청 + 10·4·12</w:t>
      </w:r>
    </w:p>
    <w:p w14:paraId="1797F972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2) 늦으면 C: 기준 초과 시 '전화 1회 후' 사유코드 기록 </w:t>
      </w:r>
    </w:p>
    <w:p w14:paraId="3C493653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3) 끝나면 D: 결과/현재/FU로 종결(인계 가능) </w:t>
      </w:r>
    </w:p>
    <w:p w14:paraId="5FB5D28F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■ 우선순위 </w:t>
      </w:r>
    </w:p>
    <w:p w14:paraId="5D5BB1EE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10분(응급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유선 우선 +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협업방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사후 기록(A/D)</w:t>
      </w:r>
    </w:p>
    <w:p w14:paraId="21C5EC93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4시간(우선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오늘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듀티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안에 방향/처치가 필요한 건 </w:t>
      </w:r>
    </w:p>
    <w:p w14:paraId="41119992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12시간(루틴): 다음 교대 전까지 순차 처리 가능</w:t>
      </w:r>
    </w:p>
    <w:p w14:paraId="5B3D4B88" w14:textId="77777777" w:rsidR="00763906" w:rsidRPr="009F5F95" w:rsidRDefault="00763906" w:rsidP="00763906">
      <w:pPr>
        <w:spacing w:before="40" w:after="8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■ 메신저 요청 양식</w:t>
      </w:r>
    </w:p>
    <w:p w14:paraId="598783E9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[병실]-[등록번호]-[성함]-[교수]-[월일]-[시간(HHMM)] </w:t>
      </w:r>
    </w:p>
    <w:p w14:paraId="3EDC63E0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>예시) 1311-12345678-김철수-KJS-0217-1540</w:t>
      </w:r>
    </w:p>
    <w:p w14:paraId="27F0673C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[A]{CaseID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지금:__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근거:__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요청:__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10·4·12</w:t>
      </w:r>
    </w:p>
    <w:p w14:paraId="4CB540FD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 [C]{CaseID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{사유코드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다음확인 HH:MM (전화 1회 후)</w:t>
      </w:r>
    </w:p>
    <w:p w14:paraId="608AFBBB" w14:textId="77777777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Ansi="맑은 고딕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lastRenderedPageBreak/>
        <w:t xml:space="preserve"> [D]{CaseID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{이름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}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결과:__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현재:__ /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F/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U:_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_ (필수) </w:t>
      </w:r>
    </w:p>
    <w:p w14:paraId="46F340A5" w14:textId="2171723B" w:rsidR="00763906" w:rsidRPr="009F5F95" w:rsidRDefault="00763906" w:rsidP="00391D2C">
      <w:pPr>
        <w:spacing w:before="40" w:after="80"/>
        <w:ind w:leftChars="100" w:left="220"/>
        <w:rPr>
          <w:rFonts w:ascii="KoPub돋움체 Light" w:eastAsia="KoPub돋움체 Light" w:hint="eastAsia"/>
          <w:lang w:eastAsia="ko-KR"/>
        </w:rPr>
      </w:pPr>
      <w:r w:rsidRPr="009F5F95">
        <w:rPr>
          <w:rFonts w:ascii="KoPub돋움체 Light" w:eastAsia="KoPub돋움체 Light" w:hAnsi="맑은 고딕" w:hint="eastAsia"/>
          <w:lang w:eastAsia="ko-KR"/>
        </w:rPr>
        <w:t xml:space="preserve">양식을 생략 가능한 경우(단순 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정보성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>, 입원/검사/</w:t>
      </w:r>
      <w:proofErr w:type="spellStart"/>
      <w:r w:rsidRPr="009F5F95">
        <w:rPr>
          <w:rFonts w:ascii="KoPub돋움체 Light" w:eastAsia="KoPub돋움체 Light" w:hAnsi="맑은 고딕" w:hint="eastAsia"/>
          <w:lang w:eastAsia="ko-KR"/>
        </w:rPr>
        <w:t>자가약</w:t>
      </w:r>
      <w:proofErr w:type="spellEnd"/>
      <w:r w:rsidRPr="009F5F95">
        <w:rPr>
          <w:rFonts w:ascii="KoPub돋움체 Light" w:eastAsia="KoPub돋움체 Light" w:hAnsi="맑은 고딕" w:hint="eastAsia"/>
          <w:lang w:eastAsia="ko-KR"/>
        </w:rPr>
        <w:t xml:space="preserve"> 등</w:t>
      </w:r>
      <w:proofErr w:type="gramStart"/>
      <w:r w:rsidRPr="009F5F95">
        <w:rPr>
          <w:rFonts w:ascii="KoPub돋움체 Light" w:eastAsia="KoPub돋움체 Light" w:hAnsi="맑은 고딕" w:hint="eastAsia"/>
          <w:lang w:eastAsia="ko-KR"/>
        </w:rPr>
        <w:t>) :</w:t>
      </w:r>
      <w:proofErr w:type="gramEnd"/>
      <w:r w:rsidRPr="009F5F95">
        <w:rPr>
          <w:rFonts w:ascii="KoPub돋움체 Light" w:eastAsia="KoPub돋움체 Light" w:hAnsi="맑은 고딕" w:hint="eastAsia"/>
          <w:lang w:eastAsia="ko-KR"/>
        </w:rPr>
        <w:t xml:space="preserve"> [A](보고){CaseID}/12 [D]{CaseID}/{이름}/확인완료</w:t>
      </w:r>
    </w:p>
    <w:p w14:paraId="395FBA59" w14:textId="77777777" w:rsidR="00EC2DF3" w:rsidRDefault="00EC2DF3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</w:p>
    <w:p w14:paraId="4FD1F17D" w14:textId="0284BD53" w:rsidR="00DF212D" w:rsidRDefault="005A7A1D">
      <w:pPr>
        <w:spacing w:before="200" w:after="80"/>
        <w:rPr>
          <w:rFonts w:ascii="KoPub돋움체 Light" w:eastAsia="KoPub돋움체 Light" w:hAnsi="맑은 고딕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92-MC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EC2DF3" w14:paraId="66609887" w14:textId="77777777" w:rsidTr="00EC2DF3">
        <w:tc>
          <w:tcPr>
            <w:tcW w:w="9736" w:type="dxa"/>
          </w:tcPr>
          <w:p w14:paraId="0E4538F0" w14:textId="77777777" w:rsidR="00EC2DF3" w:rsidRPr="009F5F95" w:rsidRDefault="00EC2DF3" w:rsidP="00EC2DF3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b/>
                <w:lang w:eastAsia="ko-KR"/>
              </w:rPr>
              <w:t>제목(권장):</w:t>
            </w:r>
          </w:p>
          <w:p w14:paraId="10A5F94D" w14:textId="77777777" w:rsidR="00EC2DF3" w:rsidRPr="009F5F95" w:rsidRDefault="00EC2DF3" w:rsidP="00EC2DF3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WeValue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][START] 92W-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MC  |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 현장 A·C·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D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10·4·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12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체크타임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QR</w:t>
            </w:r>
          </w:p>
          <w:p w14:paraId="4A59B598" w14:textId="77777777" w:rsidR="00EC2DF3" w:rsidRDefault="00EC2DF3" w:rsidP="00EC2DF3">
            <w:pPr>
              <w:spacing w:after="40"/>
              <w:rPr>
                <w:rFonts w:ascii="KoPub돋움체 Light" w:eastAsia="KoPub돋움체 Light" w:hAnsi="맑은 고딕"/>
                <w:b/>
                <w:lang w:eastAsia="ko-KR"/>
              </w:rPr>
            </w:pPr>
          </w:p>
          <w:p w14:paraId="6E987204" w14:textId="77777777" w:rsidR="00EC2DF3" w:rsidRPr="009F5F95" w:rsidRDefault="00EC2DF3" w:rsidP="00EC2DF3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b/>
                <w:lang w:eastAsia="ko-KR"/>
              </w:rPr>
              <w:t>본문(그대로 복사하여 공지 1개로 고정):</w:t>
            </w:r>
          </w:p>
          <w:p w14:paraId="695AEF93" w14:textId="77777777" w:rsidR="00EC2DF3" w:rsidRPr="009F5F95" w:rsidRDefault="00EC2DF3" w:rsidP="00EC2DF3">
            <w:pPr>
              <w:spacing w:before="40" w:after="80"/>
              <w:rPr>
                <w:rFonts w:ascii="KoPub돋움체 Light" w:eastAsia="KoPub돋움체 Light" w:hAnsi="맑은 고딕" w:hint="eastAsia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WeValue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START] 이 방은 ‘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병동×라인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’ 협업방입니다.  (92W-MC)</w:t>
            </w:r>
          </w:p>
          <w:p w14:paraId="3476591B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현장 규칙(3줄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)  </w:t>
            </w:r>
            <w:r w:rsidRPr="009F5F95">
              <w:rPr>
                <w:rFonts w:ascii="Times New Roman" w:eastAsia="KoPub돋움체 Light" w:hAnsi="Times New Roman" w:cs="Times New Roman"/>
                <w:lang w:eastAsia="ko-KR"/>
              </w:rPr>
              <w:t>—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이것만 기억</w:t>
            </w:r>
          </w:p>
          <w:p w14:paraId="6BE0CC7C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1) A 올리기: 지금/근거/요청 + 10·4·12</w:t>
            </w:r>
          </w:p>
          <w:p w14:paraId="67419D3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2) 늦으면 C: 기준 초과 시 ‘전화 1회 후’ 사유코드 기록</w:t>
            </w:r>
          </w:p>
          <w:p w14:paraId="6542660E" w14:textId="5B38DDFB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3) 끝나면 D: 결과/현재/FU로 종결(인계 가능)</w:t>
            </w:r>
          </w:p>
          <w:p w14:paraId="7C3F6548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/>
                <w:lang w:eastAsia="ko-KR"/>
              </w:rPr>
            </w:pPr>
          </w:p>
          <w:p w14:paraId="73FAE4D4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10·4·12(마감 시한)</w:t>
            </w:r>
          </w:p>
          <w:p w14:paraId="21C46EE0" w14:textId="77222539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- 10(응급): 유선 우선 +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협업방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사후 기록(A/D)</w:t>
            </w:r>
          </w:p>
          <w:p w14:paraId="3265FA89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- 4(우선): 오늘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듀티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안에 방향/처치가 필요한 건</w:t>
            </w:r>
          </w:p>
          <w:p w14:paraId="62EC8DCD" w14:textId="0D49333D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- 12(루틴): 다음 교대 전까지 순차 처리 가능</w:t>
            </w:r>
          </w:p>
          <w:p w14:paraId="356C2CE8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 w:hint="eastAsia"/>
                <w:lang w:eastAsia="ko-KR"/>
              </w:rPr>
            </w:pPr>
          </w:p>
          <w:p w14:paraId="320FFDE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복붙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템플릿(현장용)</w:t>
            </w:r>
          </w:p>
          <w:p w14:paraId="680B5C8B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[A]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지금:__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근거:__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요청:__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10·4·12</w:t>
            </w:r>
          </w:p>
          <w:p w14:paraId="00CE4651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[C]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{사유코드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다음확인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HHMM  (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전화 1회 후)</w:t>
            </w:r>
          </w:p>
          <w:p w14:paraId="5C925538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[D] {CaseID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{이름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}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결과:__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현재:__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F/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U:__  (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필수)</w:t>
            </w:r>
          </w:p>
          <w:p w14:paraId="699586C9" w14:textId="74DC2805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정보성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(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입원·검사·자가약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): [A](보고){CaseID}/12 → [D]{CaseID}/{이름}/확인완료</w:t>
            </w:r>
          </w:p>
          <w:p w14:paraId="1D348AE0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 w:hint="eastAsia"/>
                <w:lang w:eastAsia="ko-KR"/>
              </w:rPr>
            </w:pPr>
          </w:p>
          <w:p w14:paraId="34202E7A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체크타임(공백 최소) 안정화 이후 운영</w:t>
            </w:r>
          </w:p>
          <w:p w14:paraId="69F2F520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- 15:00 병동: 미완료 CaseID를 짧게 정리(IN-OUT)</w:t>
            </w:r>
          </w:p>
          <w:p w14:paraId="2E77DD9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- 16:30 진료지원: 당일 불가 건은 ‘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예정처리’로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조치예정/업데이트 공유</w:t>
            </w:r>
          </w:p>
          <w:p w14:paraId="4A28E8EE" w14:textId="477C7013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야간·주말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: 10=유선 우선+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사후기록 /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4·12=A(기록) 후 익일</w:t>
            </w:r>
          </w:p>
          <w:p w14:paraId="541CFFA7" w14:textId="77777777" w:rsidR="00CD00D2" w:rsidRDefault="00CD00D2" w:rsidP="00EC2DF3">
            <w:pPr>
              <w:spacing w:before="40" w:after="80"/>
              <w:rPr>
                <w:rFonts w:ascii="Segoe UI Emoji" w:eastAsia="KoPub돋움체 Light" w:hAnsi="Segoe UI Emoji" w:cs="Segoe UI Emoji" w:hint="eastAsia"/>
                <w:lang w:eastAsia="ko-KR"/>
              </w:rPr>
            </w:pPr>
          </w:p>
          <w:p w14:paraId="42C42D48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Segoe UI Emoji" w:eastAsia="KoPub돋움체 Light" w:hAnsi="Segoe UI Emoji" w:cs="Segoe UI Emoji"/>
                <w:lang w:eastAsia="ko-KR"/>
              </w:rPr>
              <w:t>✅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1QR(필독 링크)</w:t>
            </w:r>
          </w:p>
          <w:p w14:paraId="005FC3DA" w14:textId="4A01D138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- </w:t>
            </w:r>
            <w:proofErr w:type="gram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schcaqi.github.io  (</w:t>
            </w:r>
            <w:proofErr w:type="gram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메뉴: 규칙/템플릿 · SBAR · Vlog · 설문 · 교육요청)</w:t>
            </w:r>
          </w:p>
          <w:p w14:paraId="3EA469D7" w14:textId="77777777" w:rsidR="00CD00D2" w:rsidRDefault="00CD00D2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</w:p>
          <w:p w14:paraId="20CA2D7F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파일함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 찾기]</w:t>
            </w: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br/>
              <w:t>- 공통 규칙/템플릿: ‘01_[규칙]…’, ‘02_[템플릿]현장_ACD…’</w:t>
            </w:r>
          </w:p>
          <w:p w14:paraId="487FA525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- 이 방 SBAR 카드:  (해당 라인 1개만)</w:t>
            </w:r>
          </w:p>
          <w:p w14:paraId="0288565B" w14:textId="77777777" w:rsidR="00CD00D2" w:rsidRDefault="00CD00D2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</w:p>
          <w:p w14:paraId="18DE1DF3" w14:textId="77777777" w:rsidR="00CD00D2" w:rsidRDefault="00EC2DF3" w:rsidP="00EC2DF3">
            <w:pPr>
              <w:spacing w:before="40" w:after="80"/>
              <w:rPr>
                <w:rFonts w:ascii="KoPub돋움체 Light" w:eastAsia="KoPub돋움체 Light" w:hAnsi="맑은 고딕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[검색 키워드]</w:t>
            </w:r>
          </w:p>
          <w:p w14:paraId="60A5B870" w14:textId="2C141108" w:rsidR="00EC2DF3" w:rsidRPr="009F5F95" w:rsidRDefault="00EC2DF3" w:rsidP="00EC2DF3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 xml:space="preserve">10/4/12, A, C, D, 예정처리, IN-OUT, </w:t>
            </w:r>
            <w:proofErr w:type="spellStart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라이트루프</w:t>
            </w:r>
            <w:proofErr w:type="spellEnd"/>
            <w:r w:rsidRPr="009F5F95">
              <w:rPr>
                <w:rFonts w:ascii="KoPub돋움체 Light" w:eastAsia="KoPub돋움체 Light" w:hAnsi="맑은 고딕" w:hint="eastAsia"/>
                <w:lang w:eastAsia="ko-KR"/>
              </w:rPr>
              <w:t>, 사유코드, 경로변경, 교육요청</w:t>
            </w:r>
          </w:p>
          <w:p w14:paraId="02ADF36F" w14:textId="77777777" w:rsidR="00EC2DF3" w:rsidRPr="00EC2DF3" w:rsidRDefault="00EC2DF3">
            <w:pPr>
              <w:spacing w:before="200" w:after="80"/>
              <w:rPr>
                <w:rFonts w:ascii="KoPub돋움체 Light" w:eastAsia="KoPub돋움체 Light" w:hAnsi="맑은 고딕" w:hint="eastAsia"/>
                <w:b/>
                <w:sz w:val="28"/>
                <w:lang w:eastAsia="ko-KR"/>
              </w:rPr>
            </w:pPr>
          </w:p>
        </w:tc>
      </w:tr>
    </w:tbl>
    <w:p w14:paraId="52213DF7" w14:textId="77777777" w:rsidR="00EC2DF3" w:rsidRPr="00056134" w:rsidRDefault="00EC2DF3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</w:p>
    <w:p w14:paraId="04C0364D" w14:textId="5C2E4599" w:rsidR="00DF212D" w:rsidRPr="00056134" w:rsidRDefault="005A7A1D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9</w:t>
      </w:r>
      <w:r w:rsidR="00763906"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2</w:t>
      </w: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-CS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3D2B73" w14:paraId="6F6ED499" w14:textId="77777777" w:rsidTr="003D2B73">
        <w:tc>
          <w:tcPr>
            <w:tcW w:w="9736" w:type="dxa"/>
          </w:tcPr>
          <w:p w14:paraId="2A333619" w14:textId="77777777" w:rsidR="003D2B73" w:rsidRPr="00F43558" w:rsidRDefault="003D2B73" w:rsidP="003D2B73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09AF2FF5" w14:textId="77777777" w:rsidR="003D2B73" w:rsidRPr="00F43558" w:rsidRDefault="003D2B73" w:rsidP="003D2B73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92W-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CS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D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10·4·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12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체크타임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QR</w:t>
            </w:r>
          </w:p>
          <w:p w14:paraId="20CF7970" w14:textId="77777777" w:rsidR="003D2B73" w:rsidRPr="00F43558" w:rsidRDefault="003D2B73" w:rsidP="003D2B73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591E121C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’ 협업방입니다.  (92W-CS)</w:t>
            </w:r>
          </w:p>
          <w:p w14:paraId="15D80118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5787C8A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110CAEF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B6141C6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0419F797" w14:textId="1461EA2B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018BF595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9369974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0FEE5ED2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7B725332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782D78EE" w14:textId="276226AC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3D7BB69F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 w:hint="eastAsia"/>
                <w:sz w:val="20"/>
                <w:lang w:eastAsia="ko-KR"/>
              </w:rPr>
            </w:pPr>
          </w:p>
          <w:p w14:paraId="4C66D99A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AFC7EB7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지금:__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근거:__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요청:__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</w:t>
            </w:r>
          </w:p>
          <w:p w14:paraId="3D13274B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다음확인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HHMM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전화 1회 후)</w:t>
            </w:r>
          </w:p>
          <w:p w14:paraId="7C5FBD41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결과:__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현재:__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F/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U:__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필수)</w:t>
            </w:r>
          </w:p>
          <w:p w14:paraId="054DA26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239D9919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654D2BE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 </w:t>
            </w:r>
          </w:p>
          <w:p w14:paraId="614EBB35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1CF06FA9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7B71E89D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1B182CA" w14:textId="77777777" w:rsidR="00911921" w:rsidRDefault="00911921" w:rsidP="003D2B73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0E51160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18853C46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5DED7049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4447D467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1901987C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2A99EB2E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1D39BEF2" w14:textId="77777777" w:rsidR="00911921" w:rsidRDefault="00911921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49781AB" w14:textId="77777777" w:rsidR="00911921" w:rsidRDefault="003D2B73" w:rsidP="003D2B73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52727057" w14:textId="1AC3621C" w:rsidR="003D2B73" w:rsidRPr="00F43558" w:rsidRDefault="003D2B73" w:rsidP="003D2B73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0AB2262A" w14:textId="77777777" w:rsidR="003D2B73" w:rsidRPr="00911921" w:rsidRDefault="003D2B73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6C95CAA4" w14:textId="77777777" w:rsidR="003D2B73" w:rsidRDefault="003D2B73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66969CFA" w14:textId="77777777" w:rsidR="00DF212D" w:rsidRPr="00056134" w:rsidRDefault="005A7A1D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131W-URO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911921" w14:paraId="0C11FD3C" w14:textId="77777777" w:rsidTr="00911921">
        <w:tc>
          <w:tcPr>
            <w:tcW w:w="9736" w:type="dxa"/>
          </w:tcPr>
          <w:p w14:paraId="17727A2D" w14:textId="77777777" w:rsidR="00911921" w:rsidRPr="00F43558" w:rsidRDefault="00911921" w:rsidP="0091192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1DC5C1BA" w14:textId="77777777" w:rsidR="00911921" w:rsidRPr="00F43558" w:rsidRDefault="00911921" w:rsidP="00911921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131W-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URO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D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10·4·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12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체크타임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QR</w:t>
            </w:r>
          </w:p>
          <w:p w14:paraId="46A5CAF2" w14:textId="77777777" w:rsidR="00911921" w:rsidRPr="00F43558" w:rsidRDefault="00911921" w:rsidP="0091192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4BF725D9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’ 협업방입니다.  (131W-URO)</w:t>
            </w:r>
          </w:p>
          <w:p w14:paraId="458C9DF2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07C2776A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712791A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2205DBAD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262B879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CA3AC98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4004343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06EEFA25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567226FF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41074CD0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2D46245B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33EF1F9C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6A0A26A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지금:__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근거:__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요청:__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</w:t>
            </w:r>
          </w:p>
          <w:p w14:paraId="5F20C5A8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다음확인 HH: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MM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전화 1회 후)</w:t>
            </w:r>
          </w:p>
          <w:p w14:paraId="22881FE7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결과:__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현재:__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F/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U:__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필수)</w:t>
            </w:r>
          </w:p>
          <w:p w14:paraId="736CA5BF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40C0650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47E3031" w14:textId="670A5FD9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6040371C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>- 15:00 병동: 미완료 CaseID를 짧게 정리(IN-OUT)</w:t>
            </w:r>
          </w:p>
          <w:p w14:paraId="3156DD93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464F214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7D73D21" w14:textId="77777777" w:rsidR="00911921" w:rsidRDefault="00911921" w:rsidP="0091192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6D4D70D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13C3248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br/>
            </w:r>
          </w:p>
          <w:p w14:paraId="567C0CDB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2381471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2AF9C96E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(해당 라인 1개만)</w:t>
            </w:r>
          </w:p>
          <w:p w14:paraId="27F2A0A2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022A6ED9" w14:textId="77777777" w:rsidR="00911921" w:rsidRDefault="00911921" w:rsidP="0091192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61677F9A" w14:textId="5315B0BF" w:rsidR="00911921" w:rsidRPr="00F43558" w:rsidRDefault="00911921" w:rsidP="00911921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5FA3055F" w14:textId="77777777" w:rsidR="00911921" w:rsidRPr="00911921" w:rsidRDefault="00911921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364C7F42" w14:textId="77777777" w:rsidR="00911921" w:rsidRDefault="0091192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3DA7D1BA" w14:textId="77777777" w:rsidR="00DF212D" w:rsidRPr="00056134" w:rsidRDefault="005A7A1D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131W-ENT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4659B8" w14:paraId="1FAF35E6" w14:textId="77777777" w:rsidTr="004659B8">
        <w:tc>
          <w:tcPr>
            <w:tcW w:w="9736" w:type="dxa"/>
          </w:tcPr>
          <w:p w14:paraId="7D885901" w14:textId="77777777" w:rsidR="004659B8" w:rsidRPr="00F43558" w:rsidRDefault="004659B8" w:rsidP="004659B8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72CB70C6" w14:textId="77777777" w:rsidR="004659B8" w:rsidRPr="00F43558" w:rsidRDefault="004659B8" w:rsidP="004659B8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131W-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ENT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D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10·4·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12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체크타임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QR</w:t>
            </w:r>
          </w:p>
          <w:p w14:paraId="01B24E0D" w14:textId="77777777" w:rsidR="004659B8" w:rsidRPr="00F43558" w:rsidRDefault="004659B8" w:rsidP="004659B8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1465C5C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’ 협업방입니다.  (131W-ENT)</w:t>
            </w:r>
          </w:p>
          <w:p w14:paraId="5055C4CB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2FDDD96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5AB8443D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74E7B0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4993B89C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3616DEA6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D9092C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73FB51FE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348DB21F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45BB2039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51A6B171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11233D0F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0A0B9F20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지금:__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근거:__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요청:__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</w:t>
            </w:r>
          </w:p>
          <w:p w14:paraId="54C4D51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다음확인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HHMM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전화 1회 후)</w:t>
            </w:r>
          </w:p>
          <w:p w14:paraId="22A34C9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결과:__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현재:__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F/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U:__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필수)</w:t>
            </w:r>
          </w:p>
          <w:p w14:paraId="733122EC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C2CB617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5CE29957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2422498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6BC1E94B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5F2316D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530008E2" w14:textId="77777777" w:rsidR="005E5491" w:rsidRDefault="005E5491" w:rsidP="004659B8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48E3B233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5B784C30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3FE78818" w14:textId="77777777" w:rsidR="005E5491" w:rsidRDefault="005E5491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27B7CDE5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6ABAF4C4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6229C898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196DE301" w14:textId="77777777" w:rsidR="005E5491" w:rsidRDefault="005E5491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E7D5B5D" w14:textId="77777777" w:rsidR="005E5491" w:rsidRDefault="004659B8" w:rsidP="004659B8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3068EE6A" w14:textId="0A26F94C" w:rsidR="004659B8" w:rsidRPr="00F43558" w:rsidRDefault="004659B8" w:rsidP="004659B8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30F0C480" w14:textId="77777777" w:rsidR="004659B8" w:rsidRPr="005E5491" w:rsidRDefault="004659B8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4C6CEDDF" w14:textId="77777777" w:rsidR="004659B8" w:rsidRDefault="004659B8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16904944" w14:textId="77777777" w:rsidR="00DF212D" w:rsidRPr="00056134" w:rsidRDefault="005A7A1D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141W-MH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E5491" w14:paraId="45E2C4E7" w14:textId="77777777" w:rsidTr="005E5491">
        <w:tc>
          <w:tcPr>
            <w:tcW w:w="9736" w:type="dxa"/>
          </w:tcPr>
          <w:p w14:paraId="7E64B96E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792AB86E" w14:textId="77777777" w:rsidR="005E5491" w:rsidRPr="00F43558" w:rsidRDefault="005E5491" w:rsidP="005E5491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141W-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MH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D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10·4·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12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체크타임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QR</w:t>
            </w:r>
          </w:p>
          <w:p w14:paraId="76F23D62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60637A5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’ 협업방입니다.  (141W-MH)</w:t>
            </w:r>
          </w:p>
          <w:p w14:paraId="02AE8CD2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2CAE2E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0F4657C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024D3F1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63C7CF2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2F0AB35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073EA2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3CDA014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4955641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70BD1C86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21D65A79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F62A51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79BE09E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지금:__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근거:__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요청:__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</w:t>
            </w:r>
          </w:p>
          <w:p w14:paraId="149DBDF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다음확인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HHMM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전화 1회 후)</w:t>
            </w:r>
          </w:p>
          <w:p w14:paraId="78C0BAD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결과:__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현재:__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F/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U:__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필수)</w:t>
            </w:r>
          </w:p>
          <w:p w14:paraId="078ACEB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53EC6C0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br/>
            </w: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3BF39C1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76CAC06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0FF4992C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40E3265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47A79EA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21B627E5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567BE42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7630F0C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0DB5276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6C4FB37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 (해당 라인 1개만)</w:t>
            </w:r>
          </w:p>
          <w:p w14:paraId="2498DBC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2C3474F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4629C852" w14:textId="737778D3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69964BB1" w14:textId="77777777" w:rsidR="005E5491" w:rsidRPr="005E5491" w:rsidRDefault="005E5491">
            <w:pPr>
              <w:spacing w:after="40"/>
              <w:rPr>
                <w:rFonts w:ascii="KoPub돋움체 Light" w:eastAsia="KoPub돋움체 Light" w:hAnsi="맑은 고딕"/>
                <w:b/>
                <w:sz w:val="21"/>
                <w:lang w:eastAsia="ko-KR"/>
              </w:rPr>
            </w:pPr>
          </w:p>
        </w:tc>
      </w:tr>
    </w:tbl>
    <w:p w14:paraId="0B8F1AD5" w14:textId="77777777" w:rsidR="005E5491" w:rsidRDefault="005E549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p w14:paraId="2AFC0442" w14:textId="77777777" w:rsidR="00DF212D" w:rsidRPr="00056134" w:rsidRDefault="005A7A1D">
      <w:pPr>
        <w:spacing w:before="200" w:after="80"/>
        <w:rPr>
          <w:rFonts w:ascii="KoPub돋움체 Light" w:eastAsia="KoPub돋움체 Light" w:hAnsi="맑은 고딕" w:hint="eastAsia"/>
          <w:b/>
          <w:sz w:val="28"/>
          <w:lang w:eastAsia="ko-KR"/>
        </w:rPr>
      </w:pPr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142W-MH 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협업방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 xml:space="preserve"> START 공지(</w:t>
      </w:r>
      <w:proofErr w:type="spellStart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복붙</w:t>
      </w:r>
      <w:proofErr w:type="spellEnd"/>
      <w:r w:rsidRPr="00F43558">
        <w:rPr>
          <w:rFonts w:ascii="KoPub돋움체 Light" w:eastAsia="KoPub돋움체 Light" w:hAnsi="맑은 고딕" w:hint="eastAsia"/>
          <w:b/>
          <w:sz w:val="28"/>
          <w:lang w:eastAsia="ko-KR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E5491" w14:paraId="0157C866" w14:textId="77777777" w:rsidTr="005E5491">
        <w:tc>
          <w:tcPr>
            <w:tcW w:w="9736" w:type="dxa"/>
          </w:tcPr>
          <w:p w14:paraId="3A157D70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제목(권장):</w:t>
            </w:r>
          </w:p>
          <w:p w14:paraId="657A0262" w14:textId="77777777" w:rsidR="005E5491" w:rsidRPr="00F43558" w:rsidRDefault="005E5491" w:rsidP="005E5491">
            <w:pPr>
              <w:spacing w:before="40" w:after="8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][START] 142W-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MH  |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 현장 A·C·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D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10·4·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12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>체크타임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1"/>
                <w:lang w:eastAsia="ko-KR"/>
              </w:rPr>
              <w:t xml:space="preserve"> QR</w:t>
            </w:r>
          </w:p>
          <w:p w14:paraId="14BA5B7F" w14:textId="77777777" w:rsidR="005E5491" w:rsidRPr="00F43558" w:rsidRDefault="005E5491" w:rsidP="005E5491">
            <w:pPr>
              <w:spacing w:after="40"/>
              <w:rPr>
                <w:rFonts w:ascii="KoPub돋움체 Light" w:eastAsia="KoPub돋움체 Light" w:hint="eastAsia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b/>
                <w:sz w:val="21"/>
                <w:lang w:eastAsia="ko-KR"/>
              </w:rPr>
              <w:t>본문(그대로 복사하여 공지 1개로 고정):</w:t>
            </w:r>
          </w:p>
          <w:p w14:paraId="212962A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WeValue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START] 이 방은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병동×라인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’ 협업방입니다.  (142W-MH)</w:t>
            </w:r>
          </w:p>
          <w:p w14:paraId="5F0B834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32F12163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현장 규칙(3줄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)  </w:t>
            </w:r>
            <w:r w:rsidRPr="00F43558">
              <w:rPr>
                <w:rFonts w:ascii="Times New Roman" w:eastAsia="KoPub돋움체 Light" w:hAnsi="Times New Roman" w:cs="Times New Roman"/>
                <w:sz w:val="20"/>
                <w:lang w:eastAsia="ko-KR"/>
              </w:rPr>
              <w:t>—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이것만 기억</w:t>
            </w:r>
          </w:p>
          <w:p w14:paraId="5C85931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1) A 올리기: 지금/근거/요청 + 10·4·12</w:t>
            </w:r>
          </w:p>
          <w:p w14:paraId="5EBE6A9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2) 늦으면 C: 기준 초과 시 ‘전화 1회 후’ 사유코드 기록</w:t>
            </w:r>
          </w:p>
          <w:p w14:paraId="57D30089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3) 끝나면 D: 결과/현재/FU로 종결(인계 가능)</w:t>
            </w:r>
          </w:p>
          <w:p w14:paraId="4B5BA3CA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81DBC3A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10·4·12(마감 시한)</w:t>
            </w:r>
          </w:p>
          <w:p w14:paraId="58096FB5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- 10(응급): 유선 우선 +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협업방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사후 기록(A/D)</w:t>
            </w:r>
          </w:p>
          <w:p w14:paraId="520D683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- 4(우선): 오늘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듀티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안에 방향/처치가 필요한 건</w:t>
            </w:r>
          </w:p>
          <w:p w14:paraId="24063D6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- 12(루틴): 다음 교대 전까지 순차 처리 가능</w:t>
            </w:r>
          </w:p>
          <w:p w14:paraId="7E0CEDC7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7E446DEC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복붙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템플릿(현장용)</w:t>
            </w:r>
          </w:p>
          <w:p w14:paraId="577D97E3" w14:textId="02AB3CB4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lastRenderedPageBreak/>
              <w:t>- [A]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지금:__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근거:__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요청:__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10·4·12</w:t>
            </w:r>
          </w:p>
          <w:p w14:paraId="147D49CF" w14:textId="06286A2B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[C]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{사유코드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다음확인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HHMM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전화 1회 후)</w:t>
            </w:r>
          </w:p>
          <w:p w14:paraId="797B1E37" w14:textId="421AAD75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[D] {CaseID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{이름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}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결과:__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현재:__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F/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U:__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필수)</w:t>
            </w:r>
          </w:p>
          <w:p w14:paraId="74DAA27F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정보성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(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입원·검사·자가약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): [A](보고){CaseID}/12 → [D]{CaseID}/{이름}/확인완료</w:t>
            </w:r>
          </w:p>
          <w:p w14:paraId="1DBD9CE7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63EE6BC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체크타임(공백 최소)안정화 이후</w:t>
            </w:r>
          </w:p>
          <w:p w14:paraId="6CAC1798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- 15:00 병동: 미완료 CaseID를 짧게 정리(IN-OUT)</w:t>
            </w:r>
          </w:p>
          <w:p w14:paraId="24D2B99E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- 16:30 진료지원: 당일 불가 건은 ‘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예정처리’로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조치예정/업데이트 공유</w:t>
            </w:r>
          </w:p>
          <w:p w14:paraId="2E59E67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야간·주말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: 10=유선 우선+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사후기록 /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4·12=A(기록) 후 익일</w:t>
            </w:r>
          </w:p>
          <w:p w14:paraId="3B90F49F" w14:textId="77777777" w:rsidR="005E5491" w:rsidRDefault="005E5491" w:rsidP="005E5491">
            <w:pPr>
              <w:spacing w:before="40" w:after="80"/>
              <w:rPr>
                <w:rFonts w:ascii="Segoe UI Emoji" w:eastAsia="KoPub돋움체 Light" w:hAnsi="Segoe UI Emoji" w:cs="Segoe UI Emoji"/>
                <w:sz w:val="20"/>
                <w:lang w:eastAsia="ko-KR"/>
              </w:rPr>
            </w:pPr>
          </w:p>
          <w:p w14:paraId="030DC07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Segoe UI Emoji" w:eastAsia="KoPub돋움체 Light" w:hAnsi="Segoe UI Emoji" w:cs="Segoe UI Emoji"/>
                <w:sz w:val="20"/>
                <w:lang w:eastAsia="ko-KR"/>
              </w:rPr>
              <w:t>✅</w:t>
            </w: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1QR(필독 링크)</w:t>
            </w:r>
          </w:p>
          <w:p w14:paraId="603D8C77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- </w:t>
            </w:r>
            <w:proofErr w:type="gram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schcaqi.github.io  (</w:t>
            </w:r>
            <w:proofErr w:type="gram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메뉴: 규칙/템플릿 · SBAR · Vlog · 설문 · 교육요청)</w:t>
            </w:r>
          </w:p>
          <w:p w14:paraId="45DF6D29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607ED3EB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파일함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 찾기]</w:t>
            </w:r>
          </w:p>
          <w:p w14:paraId="1B94728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공통 규칙/템플릿: ‘01_[규칙]…’, ‘02_[템플릿]현장_ACD…’</w:t>
            </w:r>
          </w:p>
          <w:p w14:paraId="1536F490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- 이 방 SBAR 카드: (해당 라인 1개만)</w:t>
            </w:r>
          </w:p>
          <w:p w14:paraId="2D8BB364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</w:p>
          <w:p w14:paraId="57DF638D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[검색 키워드]</w:t>
            </w:r>
          </w:p>
          <w:p w14:paraId="4AEAD971" w14:textId="77777777" w:rsidR="005E5491" w:rsidRDefault="005E5491" w:rsidP="005E5491">
            <w:pPr>
              <w:spacing w:before="40" w:after="80"/>
              <w:rPr>
                <w:rFonts w:ascii="KoPub돋움체 Light" w:eastAsia="KoPub돋움체 Light" w:hAnsi="맑은 고딕"/>
                <w:sz w:val="20"/>
                <w:lang w:eastAsia="ko-KR"/>
              </w:rPr>
            </w:pPr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 xml:space="preserve">10/4/12, A, C, D, 예정처리, IN-OUT, </w:t>
            </w:r>
            <w:proofErr w:type="spellStart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라이트루프</w:t>
            </w:r>
            <w:proofErr w:type="spellEnd"/>
            <w:r w:rsidRPr="00F43558">
              <w:rPr>
                <w:rFonts w:ascii="KoPub돋움체 Light" w:eastAsia="KoPub돋움체 Light" w:hAnsi="맑은 고딕" w:hint="eastAsia"/>
                <w:sz w:val="20"/>
                <w:lang w:eastAsia="ko-KR"/>
              </w:rPr>
              <w:t>, 사유코드, 경로변경, 교육요청</w:t>
            </w:r>
          </w:p>
          <w:p w14:paraId="081AA5D0" w14:textId="2391B6BA" w:rsidR="005E5491" w:rsidRPr="005E5491" w:rsidRDefault="005E5491" w:rsidP="005E5491">
            <w:pPr>
              <w:spacing w:before="40" w:after="80"/>
              <w:rPr>
                <w:rFonts w:ascii="KoPub돋움체 Light" w:eastAsia="KoPub돋움체 Light" w:hAnsi="맑은 고딕" w:hint="eastAsia"/>
                <w:sz w:val="20"/>
                <w:lang w:eastAsia="ko-KR"/>
              </w:rPr>
            </w:pPr>
          </w:p>
        </w:tc>
      </w:tr>
    </w:tbl>
    <w:p w14:paraId="06D6665F" w14:textId="77777777" w:rsidR="005E5491" w:rsidRDefault="005E5491">
      <w:pPr>
        <w:spacing w:after="40"/>
        <w:rPr>
          <w:rFonts w:ascii="KoPub돋움체 Light" w:eastAsia="KoPub돋움체 Light" w:hAnsi="맑은 고딕"/>
          <w:b/>
          <w:sz w:val="21"/>
          <w:lang w:eastAsia="ko-KR"/>
        </w:rPr>
      </w:pPr>
    </w:p>
    <w:sectPr w:rsidR="005E5491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Pub돋움체 Light">
    <w:panose1 w:val="02020603020101020101"/>
    <w:charset w:val="81"/>
    <w:family w:val="roman"/>
    <w:pitch w:val="variable"/>
    <w:sig w:usb0="800002A7" w:usb1="2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7063530">
    <w:abstractNumId w:val="8"/>
  </w:num>
  <w:num w:numId="2" w16cid:durableId="482547194">
    <w:abstractNumId w:val="6"/>
  </w:num>
  <w:num w:numId="3" w16cid:durableId="640891843">
    <w:abstractNumId w:val="5"/>
  </w:num>
  <w:num w:numId="4" w16cid:durableId="1880430355">
    <w:abstractNumId w:val="4"/>
  </w:num>
  <w:num w:numId="5" w16cid:durableId="1778401138">
    <w:abstractNumId w:val="7"/>
  </w:num>
  <w:num w:numId="6" w16cid:durableId="1448814616">
    <w:abstractNumId w:val="3"/>
  </w:num>
  <w:num w:numId="7" w16cid:durableId="681317089">
    <w:abstractNumId w:val="2"/>
  </w:num>
  <w:num w:numId="8" w16cid:durableId="1250693817">
    <w:abstractNumId w:val="1"/>
  </w:num>
  <w:num w:numId="9" w16cid:durableId="71004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086"/>
    <w:rsid w:val="00034616"/>
    <w:rsid w:val="00056134"/>
    <w:rsid w:val="0006063C"/>
    <w:rsid w:val="0015074B"/>
    <w:rsid w:val="0029639D"/>
    <w:rsid w:val="00326F90"/>
    <w:rsid w:val="00391D2C"/>
    <w:rsid w:val="003D2B73"/>
    <w:rsid w:val="004659B8"/>
    <w:rsid w:val="005A5D17"/>
    <w:rsid w:val="005A7A1D"/>
    <w:rsid w:val="005E5491"/>
    <w:rsid w:val="006B5CC6"/>
    <w:rsid w:val="006C3399"/>
    <w:rsid w:val="00753F9A"/>
    <w:rsid w:val="00763906"/>
    <w:rsid w:val="007D5BA7"/>
    <w:rsid w:val="008A6F56"/>
    <w:rsid w:val="00911921"/>
    <w:rsid w:val="009F5F95"/>
    <w:rsid w:val="00A80EA3"/>
    <w:rsid w:val="00AA1D8D"/>
    <w:rsid w:val="00B47730"/>
    <w:rsid w:val="00BE277E"/>
    <w:rsid w:val="00C1313E"/>
    <w:rsid w:val="00CB0664"/>
    <w:rsid w:val="00CD00D2"/>
    <w:rsid w:val="00D152F2"/>
    <w:rsid w:val="00DF212D"/>
    <w:rsid w:val="00E51F76"/>
    <w:rsid w:val="00EC2DF3"/>
    <w:rsid w:val="00F43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2DBFD4"/>
  <w14:defaultImageDpi w14:val="300"/>
  <w15:docId w15:val="{8C7DBA8B-5B6A-4C11-9B3E-4AFC5D4E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1039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성민 임</cp:lastModifiedBy>
  <cp:revision>26</cp:revision>
  <dcterms:created xsi:type="dcterms:W3CDTF">2026-03-01T14:02:00Z</dcterms:created>
  <dcterms:modified xsi:type="dcterms:W3CDTF">2026-03-02T09:58:00Z</dcterms:modified>
  <cp:category/>
</cp:coreProperties>
</file>